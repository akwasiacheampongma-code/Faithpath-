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E241C"/>
        </w:rPr>
        <w:t>Nachlese — Fragenkatalog</w:t>
      </w:r>
    </w:p>
    <w:p>
      <w:r>
        <w:rPr>
          <w:color w:val="5C6256"/>
        </w:rPr>
        <w:t>Verständnisfragen nach Büchern. Die richtige Antwort ist geprüft: kurz, vollständig, zur angegebenen Stelle. Reflexionen sind unverändert.</w:t>
      </w:r>
    </w:p>
    <w:p>
      <w:pPr>
        <w:pStyle w:val="Heading1"/>
      </w:pPr>
      <w:r>
        <w:rPr>
          <w:color w:val="1E241C"/>
        </w:rPr>
        <w:t>1. Mose</w:t>
      </w:r>
    </w:p>
    <w:p>
      <w:pPr>
        <w:pStyle w:val="Heading2"/>
      </w:pPr>
      <w:r>
        <w:rPr>
          <w:color w:val="1E241C"/>
        </w:rPr>
        <w:t>Am Anfang  ·  1. Mose 1,1–31</w:t>
      </w:r>
    </w:p>
    <w:p>
      <w:r>
        <w:rPr>
          <w:b/>
          <w:color w:val="3E4F38"/>
        </w:rPr>
        <w:t>Reflexion</w:t>
      </w:r>
    </w:p>
    <w:p>
      <w:r>
        <w:rPr>
          <w:i/>
        </w:rPr>
        <w:t>Und sieh: es war sehr gut. Wo behandelst du die Welt — oder dich selbst — als wäre sie Zufall, nicht Gabe?</w:t>
      </w:r>
    </w:p>
    <w:p>
      <w:r>
        <w:rPr>
          <w:b/>
          <w:color w:val="3E4F38"/>
        </w:rPr>
        <w:t>Verständnis</w:t>
      </w:r>
    </w:p>
    <w:p>
      <w:r>
        <w:t>1. Was schuf Gott am Anfang?</w:t>
      </w:r>
      <w:r>
        <w:rPr>
          <w:b/>
        </w:rPr>
        <w:t xml:space="preserve">  —  Himmel und Erde</w:t>
      </w:r>
      <w:r>
        <w:rPr>
          <w:color w:val="5C6256"/>
          <w:sz w:val="20"/>
        </w:rPr>
        <w:t xml:space="preserve">  (1. Mose 1,1)</w:t>
      </w:r>
    </w:p>
    <w:p>
      <w:r>
        <w:t>2. Was sprach Gott, und es wurde Licht?</w:t>
      </w:r>
      <w:r>
        <w:rPr>
          <w:b/>
        </w:rPr>
        <w:t xml:space="preserve">  —  Es werde Licht!</w:t>
      </w:r>
      <w:r>
        <w:rPr>
          <w:color w:val="5C6256"/>
          <w:sz w:val="20"/>
        </w:rPr>
        <w:t xml:space="preserve">  (1. Mose 1,3)</w:t>
      </w:r>
    </w:p>
    <w:p>
      <w:r>
        <w:t>3. Wozu schuf Gott den Menschen?</w:t>
      </w:r>
      <w:r>
        <w:rPr>
          <w:b/>
        </w:rPr>
        <w:t xml:space="preserve">  —  Ihm zum Bilde, zum Bilde Gottes</w:t>
      </w:r>
      <w:r>
        <w:rPr>
          <w:color w:val="5C6256"/>
          <w:sz w:val="20"/>
        </w:rPr>
        <w:t xml:space="preserve">  (1. Mose 1,27)</w:t>
      </w:r>
    </w:p>
    <w:p>
      <w:r>
        <w:t>4. Wen schuf er?</w:t>
      </w:r>
      <w:r>
        <w:rPr>
          <w:b/>
        </w:rPr>
        <w:t xml:space="preserve">  —  Einen Mann und ein Weib</w:t>
      </w:r>
      <w:r>
        <w:rPr>
          <w:color w:val="5C6256"/>
          <w:sz w:val="20"/>
        </w:rPr>
        <w:t xml:space="preserve">  (1. Mose 1,27)</w:t>
      </w:r>
    </w:p>
    <w:p>
      <w:r>
        <w:t>5. Wie sah Gott alles an, was er gemacht hatte?</w:t>
      </w:r>
      <w:r>
        <w:rPr>
          <w:b/>
        </w:rPr>
        <w:t xml:space="preserve">  —  Gott sah alles an, was er gemacht hatte</w:t>
      </w:r>
      <w:r>
        <w:rPr>
          <w:color w:val="5C6256"/>
          <w:sz w:val="20"/>
        </w:rPr>
        <w:t xml:space="preserve">  (1. Mose 1,31)</w:t>
      </w:r>
    </w:p>
    <w:p>
      <w:pPr>
        <w:pStyle w:val="Heading2"/>
      </w:pPr>
      <w:r>
        <w:rPr>
          <w:color w:val="1E241C"/>
        </w:rPr>
        <w:t>Der Garten Eden  ·  1. Mose 2,7–25</w:t>
      </w:r>
    </w:p>
    <w:p>
      <w:r>
        <w:rPr>
          <w:b/>
          <w:color w:val="3E4F38"/>
        </w:rPr>
        <w:t>Reflexion</w:t>
      </w:r>
    </w:p>
    <w:p>
      <w:r>
        <w:rPr>
          <w:i/>
        </w:rPr>
        <w:t>Es ist nicht gut, dass der Mensch allein sei. Wo wartest du auf eine Gehilfin — oder wo lässt du selbst jemanden allein?</w:t>
      </w:r>
    </w:p>
    <w:p>
      <w:r>
        <w:rPr>
          <w:b/>
          <w:color w:val="3E4F38"/>
        </w:rPr>
        <w:t>Verständnis</w:t>
      </w:r>
    </w:p>
    <w:p>
      <w:r>
        <w:t>1. Woraus machte Gott der Herr den Menschen?</w:t>
      </w:r>
      <w:r>
        <w:rPr>
          <w:b/>
        </w:rPr>
        <w:t xml:space="preserve">  —  Aus einem Erdenkloß</w:t>
      </w:r>
      <w:r>
        <w:rPr>
          <w:color w:val="5C6256"/>
          <w:sz w:val="20"/>
        </w:rPr>
        <w:t xml:space="preserve">  (1. Mose 2,7)</w:t>
      </w:r>
    </w:p>
    <w:p>
      <w:r>
        <w:t>2. Wohin setzte er den Menschen?</w:t>
      </w:r>
      <w:r>
        <w:rPr>
          <w:b/>
        </w:rPr>
        <w:t xml:space="preserve">  —  In den Garten Eden</w:t>
      </w:r>
      <w:r>
        <w:rPr>
          <w:color w:val="5C6256"/>
          <w:sz w:val="20"/>
        </w:rPr>
        <w:t xml:space="preserve">  (1. Mose 2,8)</w:t>
      </w:r>
    </w:p>
    <w:p>
      <w:r>
        <w:t>3. Von welchem Baum sollte er nicht essen?</w:t>
      </w:r>
      <w:r>
        <w:rPr>
          <w:b/>
        </w:rPr>
        <w:t xml:space="preserve">  —  Vom Baum der Erkenntnis des Guten und Bösen</w:t>
      </w:r>
      <w:r>
        <w:rPr>
          <w:color w:val="5C6256"/>
          <w:sz w:val="20"/>
        </w:rPr>
        <w:t xml:space="preserve">  (1. Mose 2,17)</w:t>
      </w:r>
    </w:p>
    <w:p>
      <w:r>
        <w:t>4. Was ist nicht gut?</w:t>
      </w:r>
      <w:r>
        <w:rPr>
          <w:b/>
        </w:rPr>
        <w:t xml:space="preserve">  —  Gott der HERR sprach: Es ist nicht gut, daß der Mensch allein sei;</w:t>
      </w:r>
      <w:r>
        <w:rPr>
          <w:color w:val="5C6256"/>
          <w:sz w:val="20"/>
        </w:rPr>
        <w:t xml:space="preserve">  (1. Mose 2,18)</w:t>
      </w:r>
    </w:p>
    <w:p>
      <w:r>
        <w:t>5. Was wird ein Mann tun?</w:t>
      </w:r>
      <w:r>
        <w:rPr>
          <w:b/>
        </w:rPr>
        <w:t xml:space="preserve">  —  Darum wird ein Mann Vater und Mutter</w:t>
      </w:r>
      <w:r>
        <w:rPr>
          <w:color w:val="5C6256"/>
          <w:sz w:val="20"/>
        </w:rPr>
        <w:t xml:space="preserve">  (1. Mose 2,24)</w:t>
      </w:r>
    </w:p>
    <w:p>
      <w:pPr>
        <w:pStyle w:val="Heading2"/>
      </w:pPr>
      <w:r>
        <w:rPr>
          <w:color w:val="1E241C"/>
        </w:rPr>
        <w:t>Wo bist du?  ·  1. Mose 3,1–24</w:t>
      </w:r>
    </w:p>
    <w:p>
      <w:r>
        <w:rPr>
          <w:b/>
          <w:color w:val="3E4F38"/>
        </w:rPr>
        <w:t>Reflexion</w:t>
      </w:r>
    </w:p>
    <w:p>
      <w:r>
        <w:rPr>
          <w:i/>
        </w:rPr>
        <w:t>Wo bist du? Nicht: Wie erklärst du dich. Wo versteckst du dich gerade — und vor wem?</w:t>
      </w:r>
    </w:p>
    <w:p>
      <w:r>
        <w:rPr>
          <w:b/>
          <w:color w:val="3E4F38"/>
        </w:rPr>
        <w:t>Verständnis</w:t>
      </w:r>
    </w:p>
    <w:p>
      <w:r>
        <w:t>1. Welches Tier war listiger denn alle?</w:t>
      </w:r>
      <w:r>
        <w:rPr>
          <w:b/>
        </w:rPr>
        <w:t xml:space="preserve">  —  Die Schlange</w:t>
      </w:r>
      <w:r>
        <w:rPr>
          <w:color w:val="5C6256"/>
          <w:sz w:val="20"/>
        </w:rPr>
        <w:t xml:space="preserve">  (1. Mose 3,1)</w:t>
      </w:r>
    </w:p>
    <w:p>
      <w:r>
        <w:t>2. Was sagte die Schlange über das Sterben?</w:t>
      </w:r>
      <w:r>
        <w:rPr>
          <w:b/>
        </w:rPr>
        <w:t xml:space="preserve">  —  Ihr werdet mitnichten des Todes sterben</w:t>
      </w:r>
      <w:r>
        <w:rPr>
          <w:color w:val="5C6256"/>
          <w:sz w:val="20"/>
        </w:rPr>
        <w:t xml:space="preserve">  (1. Mose 3,4)</w:t>
      </w:r>
    </w:p>
    <w:p>
      <w:r>
        <w:t>3. Was rief Gott der Herr Adam zu?</w:t>
      </w:r>
      <w:r>
        <w:rPr>
          <w:b/>
        </w:rPr>
        <w:t xml:space="preserve">  —  Wo bist du?</w:t>
      </w:r>
      <w:r>
        <w:rPr>
          <w:color w:val="5C6256"/>
          <w:sz w:val="20"/>
        </w:rPr>
        <w:t xml:space="preserve">  (1. Mose 3,9)</w:t>
      </w:r>
    </w:p>
    <w:p>
      <w:r>
        <w:t>4. Was soll der Same des der Frau der Schlange tun?</w:t>
      </w:r>
      <w:r>
        <w:rPr>
          <w:b/>
        </w:rPr>
        <w:t xml:space="preserve">  —  Den Kopf zertreten</w:t>
      </w:r>
      <w:r>
        <w:rPr>
          <w:color w:val="5C6256"/>
          <w:sz w:val="20"/>
        </w:rPr>
        <w:t xml:space="preserve">  (1. Mose 3,15)</w:t>
      </w:r>
    </w:p>
    <w:p>
      <w:r>
        <w:t>5. Wohin wies Gott den Menschen?</w:t>
      </w:r>
      <w:r>
        <w:rPr>
          <w:b/>
        </w:rPr>
        <w:t xml:space="preserve">  —  Aus dem Garten Eden</w:t>
      </w:r>
      <w:r>
        <w:rPr>
          <w:color w:val="5C6256"/>
          <w:sz w:val="20"/>
        </w:rPr>
        <w:t xml:space="preserve">  (1. Mose 3,23)</w:t>
      </w:r>
    </w:p>
    <w:p>
      <w:pPr>
        <w:pStyle w:val="Heading2"/>
      </w:pPr>
      <w:r>
        <w:rPr>
          <w:color w:val="1E241C"/>
        </w:rPr>
        <w:t>Soll ich meines Bruders Hüter sein?  ·  1. Mose 4,1–16</w:t>
      </w:r>
    </w:p>
    <w:p>
      <w:r>
        <w:rPr>
          <w:b/>
          <w:color w:val="3E4F38"/>
        </w:rPr>
        <w:t>Reflexion</w:t>
      </w:r>
    </w:p>
    <w:p>
      <w:r>
        <w:rPr>
          <w:i/>
        </w:rPr>
        <w:t>Soll ich meines Bruders Hüter sein? Wen schiebst du weg, weil sein Leben dir zu nah kommt?</w:t>
      </w:r>
    </w:p>
    <w:p>
      <w:r>
        <w:rPr>
          <w:b/>
          <w:color w:val="3E4F38"/>
        </w:rPr>
        <w:t>Verständnis</w:t>
      </w:r>
    </w:p>
    <w:p>
      <w:r>
        <w:t>1. Wessen Opfer sah der Herr gnädig an?</w:t>
      </w:r>
      <w:r>
        <w:rPr>
          <w:b/>
        </w:rPr>
        <w:t xml:space="preserve">  —  Abels</w:t>
      </w:r>
      <w:r>
        <w:rPr>
          <w:color w:val="5C6256"/>
          <w:sz w:val="20"/>
        </w:rPr>
        <w:t xml:space="preserve">  (1. Mose 4,4)</w:t>
      </w:r>
    </w:p>
    <w:p>
      <w:r>
        <w:t>2. Was tut die Sünde, wenn man nicht fromm ist?</w:t>
      </w:r>
      <w:r>
        <w:rPr>
          <w:b/>
        </w:rPr>
        <w:t xml:space="preserve">  —  Sie ruht vor der Tür</w:t>
      </w:r>
      <w:r>
        <w:rPr>
          <w:color w:val="5C6256"/>
          <w:sz w:val="20"/>
        </w:rPr>
        <w:t xml:space="preserve">  (1. Mose 4,7)</w:t>
      </w:r>
    </w:p>
    <w:p>
      <w:r>
        <w:t>3. Was tat Kain auf dem Felde?</w:t>
      </w:r>
      <w:r>
        <w:rPr>
          <w:b/>
        </w:rPr>
        <w:t xml:space="preserve">  —  Er schlug ihn tot</w:t>
      </w:r>
      <w:r>
        <w:rPr>
          <w:color w:val="5C6256"/>
          <w:sz w:val="20"/>
        </w:rPr>
        <w:t xml:space="preserve">  (1. Mose 4,8)</w:t>
      </w:r>
    </w:p>
    <w:p>
      <w:r>
        <w:t>4. Was antwortete Kain auf: Wo ist dein Bruder?</w:t>
      </w:r>
      <w:r>
        <w:rPr>
          <w:b/>
        </w:rPr>
        <w:t xml:space="preserve">  —  Ich weiß nicht; soll ich meines Bruders Hüter sein?</w:t>
      </w:r>
      <w:r>
        <w:rPr>
          <w:color w:val="5C6256"/>
          <w:sz w:val="20"/>
        </w:rPr>
        <w:t xml:space="preserve">  (1. Mose 4,9)</w:t>
      </w:r>
    </w:p>
    <w:p>
      <w:r>
        <w:t>5. Was machte der Herr an Kain?</w:t>
      </w:r>
      <w:r>
        <w:rPr>
          <w:b/>
        </w:rPr>
        <w:t xml:space="preserve">  —  Ein Zeichen, dass ihn niemand erschlüge</w:t>
      </w:r>
      <w:r>
        <w:rPr>
          <w:color w:val="5C6256"/>
          <w:sz w:val="20"/>
        </w:rPr>
        <w:t xml:space="preserve">  (1. Mose 4,15)</w:t>
      </w:r>
    </w:p>
    <w:p>
      <w:pPr>
        <w:pStyle w:val="Heading2"/>
      </w:pPr>
      <w:r>
        <w:rPr>
          <w:color w:val="1E241C"/>
        </w:rPr>
        <w:t>Noah tat alles, was ihm Gott gebot  ·  1. Mose 6,5–22</w:t>
      </w:r>
    </w:p>
    <w:p>
      <w:r>
        <w:rPr>
          <w:b/>
          <w:color w:val="3E4F38"/>
        </w:rPr>
        <w:t>Reflexion</w:t>
      </w:r>
    </w:p>
    <w:p>
      <w:r>
        <w:rPr>
          <w:i/>
        </w:rPr>
        <w:t>Noah tat alles, was ihm Gott gebot. Wo wäre Gehorsam bei dir nicht fromm, sondern einfach: du tust den nächsten Schritt?</w:t>
      </w:r>
    </w:p>
    <w:p>
      <w:r>
        <w:rPr>
          <w:b/>
          <w:color w:val="3E4F38"/>
        </w:rPr>
        <w:t>Verständnis</w:t>
      </w:r>
    </w:p>
    <w:p>
      <w:r>
        <w:t>1. Was sah der Herr auf Erden?</w:t>
      </w:r>
      <w:r>
        <w:rPr>
          <w:b/>
        </w:rPr>
        <w:t xml:space="preserve">  —  Da aber der HERR sah, daß der Menschen</w:t>
      </w:r>
      <w:r>
        <w:rPr>
          <w:color w:val="5C6256"/>
          <w:sz w:val="20"/>
        </w:rPr>
        <w:t xml:space="preserve">  (1. Mose 6,5)</w:t>
      </w:r>
    </w:p>
    <w:p>
      <w:r>
        <w:t>2. Wer fand Gnade vor dem Herrn?</w:t>
      </w:r>
      <w:r>
        <w:rPr>
          <w:b/>
        </w:rPr>
        <w:t xml:space="preserve">  —  Noah</w:t>
      </w:r>
      <w:r>
        <w:rPr>
          <w:color w:val="5C6256"/>
          <w:sz w:val="20"/>
        </w:rPr>
        <w:t xml:space="preserve">  (1. Mose 6,8)</w:t>
      </w:r>
    </w:p>
    <w:p>
      <w:r>
        <w:t>3. Was soll Noah machen?</w:t>
      </w:r>
      <w:r>
        <w:rPr>
          <w:b/>
        </w:rPr>
        <w:t xml:space="preserve">  —  Einen Kasten von Tannenholz</w:t>
      </w:r>
      <w:r>
        <w:rPr>
          <w:color w:val="5C6256"/>
          <w:sz w:val="20"/>
        </w:rPr>
        <w:t xml:space="preserve">  (1. Mose 6,14)</w:t>
      </w:r>
    </w:p>
    <w:p>
      <w:r>
        <w:t>4. Mit wem will Gott einen Bund aufrichten?</w:t>
      </w:r>
      <w:r>
        <w:rPr>
          <w:b/>
        </w:rPr>
        <w:t xml:space="preserve">  —  Mit Noah</w:t>
      </w:r>
      <w:r>
        <w:rPr>
          <w:color w:val="5C6256"/>
          <w:sz w:val="20"/>
        </w:rPr>
        <w:t xml:space="preserve">  (1. Mose 6,18)</w:t>
      </w:r>
    </w:p>
    <w:p>
      <w:r>
        <w:t>5. Was tat Noah?</w:t>
      </w:r>
      <w:r>
        <w:rPr>
          <w:b/>
        </w:rPr>
        <w:t xml:space="preserve">  —  Er tat alles, was ihm Gott gebot</w:t>
      </w:r>
      <w:r>
        <w:rPr>
          <w:color w:val="5C6256"/>
          <w:sz w:val="20"/>
        </w:rPr>
        <w:t xml:space="preserve">  (1. Mose 6,22)</w:t>
      </w:r>
    </w:p>
    <w:p>
      <w:pPr>
        <w:pStyle w:val="Heading2"/>
      </w:pPr>
      <w:r>
        <w:rPr>
          <w:color w:val="1E241C"/>
        </w:rPr>
        <w:t>Da gedachte Gott an Noah  ·  1. Mose 8,1–22</w:t>
      </w:r>
    </w:p>
    <w:p>
      <w:r>
        <w:rPr>
          <w:b/>
          <w:color w:val="3E4F38"/>
        </w:rPr>
        <w:t>Reflexion</w:t>
      </w:r>
    </w:p>
    <w:p>
      <w:r>
        <w:rPr>
          <w:i/>
        </w:rPr>
        <w:t>Da dachte Gott an Noah. Wo fühlst du dich vergessen in der Arche — und was wäre ein kleines Olivenblatt heute?</w:t>
      </w:r>
    </w:p>
    <w:p>
      <w:r>
        <w:rPr>
          <w:b/>
          <w:color w:val="3E4F38"/>
        </w:rPr>
        <w:t>Verständnis</w:t>
      </w:r>
    </w:p>
    <w:p>
      <w:r>
        <w:t>1. An wen gedachte Gott?</w:t>
      </w:r>
      <w:r>
        <w:rPr>
          <w:b/>
        </w:rPr>
        <w:t xml:space="preserve">  —  An Noah und an alle Tiere im Kasten</w:t>
      </w:r>
      <w:r>
        <w:rPr>
          <w:color w:val="5C6256"/>
          <w:sz w:val="20"/>
        </w:rPr>
        <w:t xml:space="preserve">  (1. Mose 8,1)</w:t>
      </w:r>
    </w:p>
    <w:p>
      <w:r>
        <w:t>2. Wohin ließ sich der Kasten nieder?</w:t>
      </w:r>
      <w:r>
        <w:rPr>
          <w:b/>
        </w:rPr>
        <w:t xml:space="preserve">  —  Auf das Gebirge Ararat</w:t>
      </w:r>
      <w:r>
        <w:rPr>
          <w:color w:val="5C6256"/>
          <w:sz w:val="20"/>
        </w:rPr>
        <w:t xml:space="preserve">  (1. Mose 8,4)</w:t>
      </w:r>
    </w:p>
    <w:p>
      <w:r>
        <w:t>3. Was brachte die Taube?</w:t>
      </w:r>
      <w:r>
        <w:rPr>
          <w:b/>
        </w:rPr>
        <w:t xml:space="preserve">  —  Ein Ölblatt</w:t>
      </w:r>
      <w:r>
        <w:rPr>
          <w:color w:val="5C6256"/>
          <w:sz w:val="20"/>
        </w:rPr>
        <w:t xml:space="preserve">  (1. Mose 8,11)</w:t>
      </w:r>
    </w:p>
    <w:p>
      <w:r>
        <w:t>4. Was baute Noah dem Herrn?</w:t>
      </w:r>
      <w:r>
        <w:rPr>
          <w:b/>
        </w:rPr>
        <w:t xml:space="preserve">  —  Einen Altar</w:t>
      </w:r>
      <w:r>
        <w:rPr>
          <w:color w:val="5C6256"/>
          <w:sz w:val="20"/>
        </w:rPr>
        <w:t xml:space="preserve">  (1. Mose 8,20)</w:t>
      </w:r>
    </w:p>
    <w:p>
      <w:r>
        <w:t>5. Was soll nicht aufhören, solange die Erde steht?</w:t>
      </w:r>
      <w:r>
        <w:rPr>
          <w:b/>
        </w:rPr>
        <w:t xml:space="preserve">  —  Solange die Erde steht, soll nicht aufhören</w:t>
      </w:r>
      <w:r>
        <w:rPr>
          <w:color w:val="5C6256"/>
          <w:sz w:val="20"/>
        </w:rPr>
        <w:t xml:space="preserve">  (1. Mose 8,22)</w:t>
      </w:r>
    </w:p>
    <w:p>
      <w:pPr>
        <w:pStyle w:val="Heading2"/>
      </w:pPr>
      <w:r>
        <w:rPr>
          <w:color w:val="1E241C"/>
        </w:rPr>
        <w:t>Der Bogen in den Wolken  ·  1. Mose 9,8–17</w:t>
      </w:r>
    </w:p>
    <w:p>
      <w:r>
        <w:rPr>
          <w:b/>
          <w:color w:val="3E4F38"/>
        </w:rPr>
        <w:t>Reflexion</w:t>
      </w:r>
    </w:p>
    <w:p>
      <w:r>
        <w:rPr>
          <w:i/>
        </w:rPr>
        <w:t>Meinen Bogen habe ich gesetzt in die Wolken. Wo brauchst du ein Zeichen, dass die Drohung nicht das letzte Wort ist?</w:t>
      </w:r>
    </w:p>
    <w:p>
      <w:r>
        <w:rPr>
          <w:b/>
          <w:color w:val="3E4F38"/>
        </w:rPr>
        <w:t>Verständnis</w:t>
      </w:r>
    </w:p>
    <w:p>
      <w:r>
        <w:t>1. Mit wem richtet Gott einen Bund auf?</w:t>
      </w:r>
      <w:r>
        <w:rPr>
          <w:b/>
        </w:rPr>
        <w:t xml:space="preserve">  —  ich richte mit euch einen Bund auf und mit eurem Samen nach euch</w:t>
      </w:r>
      <w:r>
        <w:rPr>
          <w:color w:val="5C6256"/>
          <w:sz w:val="20"/>
        </w:rPr>
        <w:t xml:space="preserve">  (1. Mose 9,9)</w:t>
      </w:r>
    </w:p>
    <w:p>
      <w:r>
        <w:t>2. Was soll künftig nicht mehr kommen?</w:t>
      </w:r>
      <w:r>
        <w:rPr>
          <w:b/>
        </w:rPr>
        <w:t xml:space="preserve">  —  Eine Sintflut, die die Erde verderbe</w:t>
      </w:r>
      <w:r>
        <w:rPr>
          <w:color w:val="5C6256"/>
          <w:sz w:val="20"/>
        </w:rPr>
        <w:t xml:space="preserve">  (1. Mose 9,11)</w:t>
      </w:r>
    </w:p>
    <w:p>
      <w:r>
        <w:t>3. Was ist das Zeichen des Bundes?</w:t>
      </w:r>
      <w:r>
        <w:rPr>
          <w:b/>
        </w:rPr>
        <w:t xml:space="preserve">  —  Der Bogen in den Wolken</w:t>
      </w:r>
      <w:r>
        <w:rPr>
          <w:color w:val="5C6256"/>
          <w:sz w:val="20"/>
        </w:rPr>
        <w:t xml:space="preserve">  (1. Mose 9,13)</w:t>
      </w:r>
    </w:p>
    <w:p>
      <w:r>
        <w:t>4. Was will Gott tun, wenn er den Bogen sieht?</w:t>
      </w:r>
      <w:r>
        <w:rPr>
          <w:b/>
        </w:rPr>
        <w:t xml:space="preserve">  —  Gedenken an seinen Bund</w:t>
      </w:r>
      <w:r>
        <w:rPr>
          <w:color w:val="5C6256"/>
          <w:sz w:val="20"/>
        </w:rPr>
        <w:t xml:space="preserve">  (1. Mose 9,15)</w:t>
      </w:r>
    </w:p>
    <w:p>
      <w:r>
        <w:t>5. Wie lange gilt das Zeichen?</w:t>
      </w:r>
      <w:r>
        <w:rPr>
          <w:b/>
        </w:rPr>
        <w:t xml:space="preserve">  —  Hinfort ewiglich</w:t>
      </w:r>
      <w:r>
        <w:rPr>
          <w:color w:val="5C6256"/>
          <w:sz w:val="20"/>
        </w:rPr>
        <w:t xml:space="preserve">  (1. Mose 9,12)</w:t>
      </w:r>
    </w:p>
    <w:p>
      <w:pPr>
        <w:pStyle w:val="Heading2"/>
      </w:pPr>
      <w:r>
        <w:rPr>
          <w:color w:val="1E241C"/>
        </w:rPr>
        <w:t>Wohlauf, lasst uns einen Turm bauen  ·  1. Mose 11,1–9</w:t>
      </w:r>
    </w:p>
    <w:p>
      <w:r>
        <w:rPr>
          <w:b/>
          <w:color w:val="3E4F38"/>
        </w:rPr>
        <w:t>Reflexion</w:t>
      </w:r>
    </w:p>
    <w:p>
      <w:r>
        <w:rPr>
          <w:i/>
        </w:rPr>
        <w:t>Dass wir uns einen Namen machen. Welchen Namen jagst du — und was wäre, wenn der Herr ihn durcheinanderbringt?</w:t>
      </w:r>
    </w:p>
    <w:p>
      <w:r>
        <w:rPr>
          <w:b/>
          <w:color w:val="3E4F38"/>
        </w:rPr>
        <w:t>Verständnis</w:t>
      </w:r>
    </w:p>
    <w:p>
      <w:r>
        <w:t>1. Was hatte alle Welt?</w:t>
      </w:r>
      <w:r>
        <w:rPr>
          <w:b/>
        </w:rPr>
        <w:t xml:space="preserve">  —  Einerlei Zunge und Sprache</w:t>
      </w:r>
      <w:r>
        <w:rPr>
          <w:color w:val="5C6256"/>
          <w:sz w:val="20"/>
        </w:rPr>
        <w:t xml:space="preserve">  (1. Mose 11,1)</w:t>
      </w:r>
    </w:p>
    <w:p>
      <w:r>
        <w:t>2. Was wollten sie bauen?</w:t>
      </w:r>
      <w:r>
        <w:rPr>
          <w:b/>
        </w:rPr>
        <w:t xml:space="preserve">  —  und sprachen: Wohlauf, laßt uns eine Stadt</w:t>
      </w:r>
      <w:r>
        <w:rPr>
          <w:color w:val="5C6256"/>
          <w:sz w:val="20"/>
        </w:rPr>
        <w:t xml:space="preserve">  (1. Mose 11,4)</w:t>
      </w:r>
    </w:p>
    <w:p>
      <w:r>
        <w:t>3. Warum den Turm?</w:t>
      </w:r>
      <w:r>
        <w:rPr>
          <w:b/>
        </w:rPr>
        <w:t xml:space="preserve">  —  und sprachen: Wohlauf, laßt uns eine Stadt</w:t>
      </w:r>
      <w:r>
        <w:rPr>
          <w:color w:val="5C6256"/>
          <w:sz w:val="20"/>
        </w:rPr>
        <w:t xml:space="preserve">  (1. Mose 11,4)</w:t>
      </w:r>
    </w:p>
    <w:p>
      <w:r>
        <w:t>4. Was tat der Herr mit ihrer Sprache?</w:t>
      </w:r>
      <w:r>
        <w:rPr>
          <w:b/>
        </w:rPr>
        <w:t xml:space="preserve">  —  Wohlauf, laßt uns herniederfahren und ihre Sprache daselbst verwirren, daß keiner des andern Sprache verstehe!</w:t>
      </w:r>
      <w:r>
        <w:rPr>
          <w:color w:val="5C6256"/>
          <w:sz w:val="20"/>
        </w:rPr>
        <w:t xml:space="preserve">  (1. Mose 11,7)</w:t>
      </w:r>
    </w:p>
    <w:p>
      <w:r>
        <w:t>5. Warum heißt der Ort Babel?</w:t>
      </w:r>
      <w:r>
        <w:rPr>
          <w:b/>
        </w:rPr>
        <w:t xml:space="preserve">  —  Daher heißt ihr Name Babel, daß der HERR</w:t>
      </w:r>
      <w:r>
        <w:rPr>
          <w:color w:val="5C6256"/>
          <w:sz w:val="20"/>
        </w:rPr>
        <w:t xml:space="preserve">  (1. Mose 11,9)</w:t>
      </w:r>
    </w:p>
    <w:p>
      <w:pPr>
        <w:pStyle w:val="Heading2"/>
      </w:pPr>
      <w:r>
        <w:rPr>
          <w:color w:val="1E241C"/>
        </w:rPr>
        <w:t>Gehe aus deinem Vaterlande  ·  1. Mose 12,1–9</w:t>
      </w:r>
    </w:p>
    <w:p>
      <w:r>
        <w:rPr>
          <w:b/>
          <w:color w:val="3E4F38"/>
        </w:rPr>
        <w:t>Reflexion</w:t>
      </w:r>
    </w:p>
    <w:p>
      <w:r>
        <w:rPr>
          <w:i/>
        </w:rPr>
        <w:t>Geh aus deinem Land. Was müsstest du lassen, wenn Gott dir ein Land zeigt, das du noch nicht siehst?</w:t>
      </w:r>
    </w:p>
    <w:p>
      <w:r>
        <w:rPr>
          <w:b/>
          <w:color w:val="3E4F38"/>
        </w:rPr>
        <w:t>Verständnis</w:t>
      </w:r>
    </w:p>
    <w:p>
      <w:r>
        <w:t>1. Was soll Abram verlassen?</w:t>
      </w:r>
      <w:r>
        <w:rPr>
          <w:b/>
        </w:rPr>
        <w:t xml:space="preserve">  —  Vaterland, Freundschaft und seines Vaters Haus</w:t>
      </w:r>
      <w:r>
        <w:rPr>
          <w:color w:val="5C6256"/>
          <w:sz w:val="20"/>
        </w:rPr>
        <w:t xml:space="preserve">  (1. Mose 12,1)</w:t>
      </w:r>
    </w:p>
    <w:p>
      <w:r>
        <w:t>2. Wozu will Gott ihn machen?</w:t>
      </w:r>
      <w:r>
        <w:rPr>
          <w:b/>
        </w:rPr>
        <w:t xml:space="preserve">  —  Zum großen Volk, und er soll ein Segen sein</w:t>
      </w:r>
      <w:r>
        <w:rPr>
          <w:color w:val="5C6256"/>
          <w:sz w:val="20"/>
        </w:rPr>
        <w:t xml:space="preserve">  (1. Mose 12,2)</w:t>
      </w:r>
    </w:p>
    <w:p>
      <w:r>
        <w:t>3. Wer soll in ihm gesegnet werden?</w:t>
      </w:r>
      <w:r>
        <w:rPr>
          <w:b/>
        </w:rPr>
        <w:t xml:space="preserve">  —  Alle Geschlechter auf Erden</w:t>
      </w:r>
      <w:r>
        <w:rPr>
          <w:color w:val="5C6256"/>
          <w:sz w:val="20"/>
        </w:rPr>
        <w:t xml:space="preserve">  (1. Mose 12,3)</w:t>
      </w:r>
    </w:p>
    <w:p>
      <w:r>
        <w:t>4. Wie alt war Abram, da er aus Haran zog?</w:t>
      </w:r>
      <w:r>
        <w:rPr>
          <w:b/>
        </w:rPr>
        <w:t xml:space="preserve">  —  Fünfundsiebzig Jahre</w:t>
      </w:r>
      <w:r>
        <w:rPr>
          <w:color w:val="5C6256"/>
          <w:sz w:val="20"/>
        </w:rPr>
        <w:t xml:space="preserve">  (1. Mose 12,4)</w:t>
      </w:r>
    </w:p>
    <w:p>
      <w:r>
        <w:t>5. Was baute Abram, da der Herr erschien?</w:t>
      </w:r>
      <w:r>
        <w:rPr>
          <w:b/>
        </w:rPr>
        <w:t xml:space="preserve">  —  Einen Altar dem HERRN</w:t>
      </w:r>
      <w:r>
        <w:rPr>
          <w:color w:val="5C6256"/>
          <w:sz w:val="20"/>
        </w:rPr>
        <w:t xml:space="preserve">  (1. Mose 12,7)</w:t>
      </w:r>
    </w:p>
    <w:p>
      <w:pPr>
        <w:pStyle w:val="Heading2"/>
      </w:pPr>
      <w:r>
        <w:rPr>
          <w:color w:val="1E241C"/>
        </w:rPr>
        <w:t>Abram glaubte dem HERRN  ·  1. Mose 15,1–6</w:t>
      </w:r>
    </w:p>
    <w:p>
      <w:r>
        <w:rPr>
          <w:b/>
          <w:color w:val="3E4F38"/>
        </w:rPr>
        <w:t>Reflexion</w:t>
      </w:r>
    </w:p>
    <w:p>
      <w:r>
        <w:rPr>
          <w:i/>
        </w:rPr>
        <w:t>Abram glaubte dem Herrn, und das rechnete er ihm zur Gerechtigkeit. Wo zählst du Beweise — und wo wäre Glauben, ins Dunkle zu gehen?</w:t>
      </w:r>
    </w:p>
    <w:p>
      <w:r>
        <w:rPr>
          <w:b/>
          <w:color w:val="3E4F38"/>
        </w:rPr>
        <w:t>Verständnis</w:t>
      </w:r>
    </w:p>
    <w:p>
      <w:r>
        <w:t>1. Was spricht das Wort des Herrn zu Abram?</w:t>
      </w:r>
      <w:r>
        <w:rPr>
          <w:b/>
        </w:rPr>
        <w:t xml:space="preserve">  —  Fürchte dich nicht Abram! Ich bin dein Schild</w:t>
      </w:r>
      <w:r>
        <w:rPr>
          <w:color w:val="5C6256"/>
          <w:sz w:val="20"/>
        </w:rPr>
        <w:t xml:space="preserve">  (1. Mose 15,1)</w:t>
      </w:r>
    </w:p>
    <w:p>
      <w:r>
        <w:t>2. Wen nennt Abram als möglichen Erben?</w:t>
      </w:r>
      <w:r>
        <w:rPr>
          <w:b/>
        </w:rPr>
        <w:t xml:space="preserve">  —  Elieser von Damaskus</w:t>
      </w:r>
      <w:r>
        <w:rPr>
          <w:color w:val="5C6256"/>
          <w:sz w:val="20"/>
        </w:rPr>
        <w:t xml:space="preserve">  (1. Mose 15,2)</w:t>
      </w:r>
    </w:p>
    <w:p>
      <w:r>
        <w:t>3. Wer soll sein Erbe sein?</w:t>
      </w:r>
      <w:r>
        <w:rPr>
          <w:b/>
        </w:rPr>
        <w:t xml:space="preserve">  —  Der von seinem Leib kommen wird</w:t>
      </w:r>
      <w:r>
        <w:rPr>
          <w:color w:val="5C6256"/>
          <w:sz w:val="20"/>
        </w:rPr>
        <w:t xml:space="preserve">  (1. Mose 15,4)</w:t>
      </w:r>
    </w:p>
    <w:p>
      <w:r>
        <w:t>4. Womit vergleicht Gott den Samen?</w:t>
      </w:r>
      <w:r>
        <w:rPr>
          <w:b/>
        </w:rPr>
        <w:t xml:space="preserve">  —  Mit den Sternen</w:t>
      </w:r>
      <w:r>
        <w:rPr>
          <w:color w:val="5C6256"/>
          <w:sz w:val="20"/>
        </w:rPr>
        <w:t xml:space="preserve">  (1. Mose 15,5)</w:t>
      </w:r>
    </w:p>
    <w:p>
      <w:r>
        <w:t>5. Was rechnete er ihm zur Gerechtigkeit?</w:t>
      </w:r>
      <w:r>
        <w:rPr>
          <w:b/>
        </w:rPr>
        <w:t xml:space="preserve">  —  Abram glaubte dem HERRN, und das rechnete</w:t>
      </w:r>
      <w:r>
        <w:rPr>
          <w:color w:val="5C6256"/>
          <w:sz w:val="20"/>
        </w:rPr>
        <w:t xml:space="preserve">  (1. Mose 15,6)</w:t>
      </w:r>
    </w:p>
    <w:p>
      <w:pPr>
        <w:pStyle w:val="Heading2"/>
      </w:pPr>
      <w:r>
        <w:rPr>
          <w:color w:val="1E241C"/>
        </w:rPr>
        <w:t>Sollte dem HERRN etwas unmöglich sein?  ·  1. Mose 18,1–15</w:t>
      </w:r>
    </w:p>
    <w:p>
      <w:r>
        <w:rPr>
          <w:b/>
          <w:color w:val="3E4F38"/>
        </w:rPr>
        <w:t>Reflexion</w:t>
      </w:r>
    </w:p>
    <w:p>
      <w:r>
        <w:rPr>
          <w:i/>
        </w:rPr>
        <w:t>Sollte dem Herrn etwas unmöglich sein? Wo hast du innerlich schon gelacht — weil die Zusage zu spät kommt?</w:t>
      </w:r>
    </w:p>
    <w:p>
      <w:r>
        <w:rPr>
          <w:b/>
          <w:color w:val="3E4F38"/>
        </w:rPr>
        <w:t>Verständnis</w:t>
      </w:r>
    </w:p>
    <w:p>
      <w:r>
        <w:t>1. Wo erschien der Herr dem Abraham?</w:t>
      </w:r>
      <w:r>
        <w:rPr>
          <w:b/>
        </w:rPr>
        <w:t xml:space="preserve">  —  Im Hain Mamre</w:t>
      </w:r>
      <w:r>
        <w:rPr>
          <w:color w:val="5C6256"/>
          <w:sz w:val="20"/>
        </w:rPr>
        <w:t xml:space="preserve">  (1. Mose 18,1)</w:t>
      </w:r>
    </w:p>
    <w:p>
      <w:r>
        <w:t>2. Wen sah Abraham vor sich?</w:t>
      </w:r>
      <w:r>
        <w:rPr>
          <w:b/>
        </w:rPr>
        <w:t xml:space="preserve">  —  Drei Männer</w:t>
      </w:r>
      <w:r>
        <w:rPr>
          <w:color w:val="5C6256"/>
          <w:sz w:val="20"/>
        </w:rPr>
        <w:t xml:space="preserve">  (1. Mose 18,2)</w:t>
      </w:r>
    </w:p>
    <w:p>
      <w:r>
        <w:t>3. Was soll Sara haben über ein Jahr?</w:t>
      </w:r>
      <w:r>
        <w:rPr>
          <w:b/>
        </w:rPr>
        <w:t xml:space="preserve">  —  Einen Sohn</w:t>
      </w:r>
      <w:r>
        <w:rPr>
          <w:color w:val="5C6256"/>
          <w:sz w:val="20"/>
        </w:rPr>
        <w:t xml:space="preserve">  (1. Mose 18,10)</w:t>
      </w:r>
    </w:p>
    <w:p>
      <w:r>
        <w:t>4. Was tat Sara, als sie es hörte?</w:t>
      </w:r>
      <w:r>
        <w:rPr>
          <w:b/>
        </w:rPr>
        <w:t xml:space="preserve">  —  Sie lachte bei sich selbst</w:t>
      </w:r>
      <w:r>
        <w:rPr>
          <w:color w:val="5C6256"/>
          <w:sz w:val="20"/>
        </w:rPr>
        <w:t xml:space="preserve">  (1. Mose 18,12)</w:t>
      </w:r>
    </w:p>
    <w:p>
      <w:r>
        <w:t>5. Was fragt der Herr?</w:t>
      </w:r>
      <w:r>
        <w:rPr>
          <w:b/>
        </w:rPr>
        <w:t xml:space="preserve">  —  Sollte dem HERRN etwas unmöglich sein?</w:t>
      </w:r>
      <w:r>
        <w:rPr>
          <w:color w:val="5C6256"/>
          <w:sz w:val="20"/>
        </w:rPr>
        <w:t xml:space="preserve">  (1. Mose 18,14)</w:t>
      </w:r>
    </w:p>
    <w:p>
      <w:pPr>
        <w:pStyle w:val="Heading2"/>
      </w:pPr>
      <w:r>
        <w:rPr>
          <w:color w:val="1E241C"/>
        </w:rPr>
        <w:t>Gott wird sich ersehen ein Schaf  ·  1. Mose 22,1–19</w:t>
      </w:r>
    </w:p>
    <w:p>
      <w:r>
        <w:rPr>
          <w:b/>
          <w:color w:val="3E4F38"/>
        </w:rPr>
        <w:t>Reflexion</w:t>
      </w:r>
    </w:p>
    <w:p>
      <w:r>
        <w:rPr>
          <w:i/>
        </w:rPr>
        <w:t>Gott wird sich ersehen ein Schaf. Was hältst du fest, als müsste alles von dir kommen — und wo könntest du die Hand senken?</w:t>
      </w:r>
    </w:p>
    <w:p>
      <w:r>
        <w:rPr>
          <w:b/>
          <w:color w:val="3E4F38"/>
        </w:rPr>
        <w:t>Verständnis</w:t>
      </w:r>
    </w:p>
    <w:p>
      <w:r>
        <w:t>1. Wen soll Abraham nehmen?</w:t>
      </w:r>
      <w:r>
        <w:rPr>
          <w:b/>
        </w:rPr>
        <w:t xml:space="preserve">  —  Er sprach: Nimm Isaak, deinen einzigen</w:t>
      </w:r>
      <w:r>
        <w:rPr>
          <w:color w:val="5C6256"/>
          <w:sz w:val="20"/>
        </w:rPr>
        <w:t xml:space="preserve">  (1. Mose 22,2)</w:t>
      </w:r>
    </w:p>
    <w:p>
      <w:r>
        <w:t>2. Was fragte Isaak unterwegs?</w:t>
      </w:r>
      <w:r>
        <w:rPr>
          <w:b/>
        </w:rPr>
        <w:t xml:space="preserve">  —  Wo ist aber das Schaf zum Brandopfer?</w:t>
      </w:r>
      <w:r>
        <w:rPr>
          <w:color w:val="5C6256"/>
          <w:sz w:val="20"/>
        </w:rPr>
        <w:t xml:space="preserve">  (1. Mose 22,7)</w:t>
      </w:r>
    </w:p>
    <w:p>
      <w:r>
        <w:t>3. Was antwortete Abraham?</w:t>
      </w:r>
      <w:r>
        <w:rPr>
          <w:b/>
        </w:rPr>
        <w:t xml:space="preserve">  —  Abraham antwortete: Mein Sohn, Gott wird sich ersehen ein Schaf zum Brandopfer.</w:t>
      </w:r>
      <w:r>
        <w:rPr>
          <w:color w:val="5C6256"/>
          <w:sz w:val="20"/>
        </w:rPr>
        <w:t xml:space="preserve">  (1. Mose 22,8)</w:t>
      </w:r>
    </w:p>
    <w:p>
      <w:r>
        <w:t>4. Was rief der Engel?</w:t>
      </w:r>
      <w:r>
        <w:rPr>
          <w:b/>
        </w:rPr>
        <w:t xml:space="preserve">  —  Lege deine Hand nicht an den Knaben</w:t>
      </w:r>
      <w:r>
        <w:rPr>
          <w:color w:val="5C6256"/>
          <w:sz w:val="20"/>
        </w:rPr>
        <w:t xml:space="preserve">  (1. Mose 22,12)</w:t>
      </w:r>
    </w:p>
    <w:p>
      <w:r>
        <w:t>5. Wie hieß Abraham die Stätte?</w:t>
      </w:r>
      <w:r>
        <w:rPr>
          <w:b/>
        </w:rPr>
        <w:t xml:space="preserve">  —  Der HERR sieht</w:t>
      </w:r>
      <w:r>
        <w:rPr>
          <w:color w:val="5C6256"/>
          <w:sz w:val="20"/>
        </w:rPr>
        <w:t xml:space="preserve">  (1. Mose 22,14)</w:t>
      </w:r>
    </w:p>
    <w:p>
      <w:pPr>
        <w:pStyle w:val="Heading2"/>
      </w:pPr>
      <w:r>
        <w:rPr>
          <w:color w:val="1E241C"/>
        </w:rPr>
        <w:t>Also verachtete Esau seine Erstgeburt  ·  1. Mose 25,19–34</w:t>
      </w:r>
    </w:p>
    <w:p>
      <w:r>
        <w:rPr>
          <w:b/>
          <w:color w:val="3E4F38"/>
        </w:rPr>
        <w:t>Reflexion</w:t>
      </w:r>
    </w:p>
    <w:p>
      <w:r>
        <w:rPr>
          <w:i/>
        </w:rPr>
        <w:t>Was soll mir denn die Erstgeburt? Wofür gibst du her, was dich später teuer zu stehen kommt — nur weil du gerade müde bist?</w:t>
      </w:r>
    </w:p>
    <w:p>
      <w:r>
        <w:rPr>
          <w:b/>
          <w:color w:val="3E4F38"/>
        </w:rPr>
        <w:t>Verständnis</w:t>
      </w:r>
    </w:p>
    <w:p>
      <w:r>
        <w:t>1. Was sprach der Herr über die Kinder im Leib?</w:t>
      </w:r>
      <w:r>
        <w:rPr>
          <w:b/>
        </w:rPr>
        <w:t xml:space="preserve">  —  der HERR sprach zu ihr: Zwei Völker sind in deinem Leibe, und zweierlei Leute werden sich scheiden aus deinem Leibe;</w:t>
      </w:r>
      <w:r>
        <w:rPr>
          <w:color w:val="5C6256"/>
          <w:sz w:val="20"/>
        </w:rPr>
        <w:t xml:space="preserve">  (1. Mose 25,23)</w:t>
      </w:r>
    </w:p>
    <w:p>
      <w:r>
        <w:t>2. Wie hieß der erste Sohn?</w:t>
      </w:r>
      <w:r>
        <w:rPr>
          <w:b/>
        </w:rPr>
        <w:t xml:space="preserve">  —  Esau</w:t>
      </w:r>
      <w:r>
        <w:rPr>
          <w:color w:val="5C6256"/>
          <w:sz w:val="20"/>
        </w:rPr>
        <w:t xml:space="preserve">  (1. Mose 25,25)</w:t>
      </w:r>
    </w:p>
    <w:p>
      <w:r>
        <w:t>3. Wonach hieß der zweite Jakob?</w:t>
      </w:r>
      <w:r>
        <w:rPr>
          <w:b/>
        </w:rPr>
        <w:t xml:space="preserve">  —  Er hielt die Ferse des Esau</w:t>
      </w:r>
      <w:r>
        <w:rPr>
          <w:color w:val="5C6256"/>
          <w:sz w:val="20"/>
        </w:rPr>
        <w:t xml:space="preserve">  (1. Mose 25,26)</w:t>
      </w:r>
    </w:p>
    <w:p>
      <w:r>
        <w:t>4. Wofür verkaufte Esau die Erstgeburt?</w:t>
      </w:r>
      <w:r>
        <w:rPr>
          <w:b/>
        </w:rPr>
        <w:t xml:space="preserve">  —  Um das rote Gericht / Linsengericht</w:t>
      </w:r>
      <w:r>
        <w:rPr>
          <w:color w:val="5C6256"/>
          <w:sz w:val="20"/>
        </w:rPr>
        <w:t xml:space="preserve">  (1. Mose 25,33)</w:t>
      </w:r>
    </w:p>
    <w:p>
      <w:r>
        <w:t>5. Wie endet die Geschichte?</w:t>
      </w:r>
      <w:r>
        <w:rPr>
          <w:b/>
        </w:rPr>
        <w:t xml:space="preserve">  —  Also verachtete Esau seine Erstgeburt</w:t>
      </w:r>
      <w:r>
        <w:rPr>
          <w:color w:val="5C6256"/>
          <w:sz w:val="20"/>
        </w:rPr>
        <w:t xml:space="preserve">  (1. Mose 25,34)</w:t>
      </w:r>
    </w:p>
    <w:p>
      <w:pPr>
        <w:pStyle w:val="Heading2"/>
      </w:pPr>
      <w:r>
        <w:rPr>
          <w:color w:val="1E241C"/>
        </w:rPr>
        <w:t>Gewiss ist der HERR an diesem Ort  ·  1. Mose 28,10–22</w:t>
      </w:r>
    </w:p>
    <w:p>
      <w:r>
        <w:rPr>
          <w:b/>
          <w:color w:val="3E4F38"/>
        </w:rPr>
        <w:t>Reflexion</w:t>
      </w:r>
    </w:p>
    <w:p>
      <w:r>
        <w:rPr>
          <w:i/>
        </w:rPr>
        <w:t>Gewiss ist der Herr an diesem Ort, und ich wusste es nicht. Wo war Gott schon da — und du merkst es erst hinterher?</w:t>
      </w:r>
    </w:p>
    <w:p>
      <w:r>
        <w:rPr>
          <w:b/>
          <w:color w:val="3E4F38"/>
        </w:rPr>
        <w:t>Verständnis</w:t>
      </w:r>
    </w:p>
    <w:p>
      <w:r>
        <w:t>1. Was träumte Jakob?</w:t>
      </w:r>
      <w:r>
        <w:rPr>
          <w:b/>
        </w:rPr>
        <w:t xml:space="preserve">  —  Eine Leiter stand auf der Erde und rührte an den Himmel</w:t>
      </w:r>
      <w:r>
        <w:rPr>
          <w:color w:val="5C6256"/>
          <w:sz w:val="20"/>
        </w:rPr>
        <w:t xml:space="preserve">  (1. Mose 28,12)</w:t>
      </w:r>
    </w:p>
    <w:p>
      <w:r>
        <w:t>2. Was verheißt der Herr?</w:t>
      </w:r>
      <w:r>
        <w:rPr>
          <w:b/>
        </w:rPr>
        <w:t xml:space="preserve">  —  Er will mit ihm sein, ihn behüten und wieder zurückbringen.</w:t>
      </w:r>
      <w:r>
        <w:rPr>
          <w:color w:val="5C6256"/>
          <w:sz w:val="20"/>
        </w:rPr>
        <w:t xml:space="preserve">  (1. Mose 28,15)</w:t>
      </w:r>
    </w:p>
    <w:p>
      <w:r>
        <w:t>3. Was sprach Jakob beim Aufwachen?</w:t>
      </w:r>
      <w:r>
        <w:rPr>
          <w:b/>
        </w:rPr>
        <w:t xml:space="preserve">  —  Da nun Jakob von seinem Schlaf aufwachte</w:t>
      </w:r>
      <w:r>
        <w:rPr>
          <w:color w:val="5C6256"/>
          <w:sz w:val="20"/>
        </w:rPr>
        <w:t xml:space="preserve">  (1. Mose 28,16)</w:t>
      </w:r>
    </w:p>
    <w:p>
      <w:r>
        <w:t>4. Wie hieß er die Stätte?</w:t>
      </w:r>
      <w:r>
        <w:rPr>
          <w:b/>
        </w:rPr>
        <w:t xml:space="preserve">  —  Beth-El</w:t>
      </w:r>
      <w:r>
        <w:rPr>
          <w:color w:val="5C6256"/>
          <w:sz w:val="20"/>
        </w:rPr>
        <w:t xml:space="preserve">  (1. Mose 28,19)</w:t>
      </w:r>
    </w:p>
    <w:p>
      <w:r>
        <w:t>5. Was gelobte Jakob zu geben?</w:t>
      </w:r>
      <w:r>
        <w:rPr>
          <w:b/>
        </w:rPr>
        <w:t xml:space="preserve">  —  Den Zehnten von allem, was du mir gibst</w:t>
      </w:r>
      <w:r>
        <w:rPr>
          <w:color w:val="5C6256"/>
          <w:sz w:val="20"/>
        </w:rPr>
        <w:t xml:space="preserve">  (1. Mose 28,22)</w:t>
      </w:r>
    </w:p>
    <w:p>
      <w:pPr>
        <w:pStyle w:val="Heading2"/>
      </w:pPr>
      <w:r>
        <w:rPr>
          <w:color w:val="1E241C"/>
        </w:rPr>
        <w:t>Ich lasse dich nicht, du segnest mich denn  ·  1. Mose 32,22–32</w:t>
      </w:r>
    </w:p>
    <w:p>
      <w:r>
        <w:rPr>
          <w:b/>
          <w:color w:val="3E4F38"/>
        </w:rPr>
        <w:t>Reflexion</w:t>
      </w:r>
    </w:p>
    <w:p>
      <w:r>
        <w:rPr>
          <w:i/>
        </w:rPr>
        <w:t>Ich lasse dich nicht, du segnest mich denn. Womit ringst du in der Nacht — und was wäre, nicht loszulassen, bevor der Segen kommt?</w:t>
      </w:r>
    </w:p>
    <w:p>
      <w:r>
        <w:rPr>
          <w:b/>
          <w:color w:val="3E4F38"/>
        </w:rPr>
        <w:t>Verständnis</w:t>
      </w:r>
    </w:p>
    <w:p>
      <w:r>
        <w:t>1. Wo zog Jakob über?</w:t>
      </w:r>
      <w:r>
        <w:rPr>
          <w:b/>
        </w:rPr>
        <w:t xml:space="preserve">  —  Die Furt des Jabbok</w:t>
      </w:r>
      <w:r>
        <w:rPr>
          <w:color w:val="5C6256"/>
          <w:sz w:val="20"/>
        </w:rPr>
        <w:t xml:space="preserve">  (1. Mose 32,22)</w:t>
      </w:r>
    </w:p>
    <w:p>
      <w:r>
        <w:t>2. Was geschah, da er allein blieb?</w:t>
      </w:r>
      <w:r>
        <w:rPr>
          <w:b/>
        </w:rPr>
        <w:t xml:space="preserve">  —  Ein Mann rang mit ihm bis zur Morgenröte.</w:t>
      </w:r>
      <w:r>
        <w:rPr>
          <w:color w:val="5C6256"/>
          <w:sz w:val="20"/>
        </w:rPr>
        <w:t xml:space="preserve">  (1. Mose 32,24)</w:t>
      </w:r>
    </w:p>
    <w:p>
      <w:r>
        <w:t>3. Unter welcher Bedingung lässt Jakob ihn?</w:t>
      </w:r>
      <w:r>
        <w:rPr>
          <w:b/>
        </w:rPr>
        <w:t xml:space="preserve">  —  Ich lasse dich nicht, du segnest mich denn.</w:t>
      </w:r>
      <w:r>
        <w:rPr>
          <w:color w:val="5C6256"/>
          <w:sz w:val="20"/>
        </w:rPr>
        <w:t xml:space="preserve">  (1. Mose 32,26)</w:t>
      </w:r>
    </w:p>
    <w:p>
      <w:r>
        <w:t>4. Wie soll er künftig heißen?</w:t>
      </w:r>
      <w:r>
        <w:rPr>
          <w:b/>
        </w:rPr>
        <w:t xml:space="preserve">  —  Israel</w:t>
      </w:r>
      <w:r>
        <w:rPr>
          <w:color w:val="5C6256"/>
          <w:sz w:val="20"/>
        </w:rPr>
        <w:t xml:space="preserve">  (1. Mose 32,28)</w:t>
      </w:r>
    </w:p>
    <w:p>
      <w:r>
        <w:t>5. Warum hieß die Stätte Pniel?</w:t>
      </w:r>
      <w:r>
        <w:rPr>
          <w:b/>
        </w:rPr>
        <w:t xml:space="preserve">  —  Weil er Gott von Angesicht gesehen hat.</w:t>
      </w:r>
      <w:r>
        <w:rPr>
          <w:color w:val="5C6256"/>
          <w:sz w:val="20"/>
        </w:rPr>
        <w:t xml:space="preserve">  (1. Mose 32,30)</w:t>
      </w:r>
    </w:p>
    <w:p>
      <w:pPr>
        <w:pStyle w:val="Heading2"/>
      </w:pPr>
      <w:r>
        <w:rPr>
          <w:color w:val="1E241C"/>
        </w:rPr>
        <w:t>Seht, der Träumer kommt  ·  1. Mose 37,1–36</w:t>
      </w:r>
    </w:p>
    <w:p>
      <w:r>
        <w:rPr>
          <w:b/>
          <w:color w:val="3E4F38"/>
        </w:rPr>
        <w:t>Reflexion</w:t>
      </w:r>
    </w:p>
    <w:p>
      <w:r>
        <w:rPr>
          <w:i/>
        </w:rPr>
        <w:t>Seht, der Träumer kommt. Wen machst du klein, weil sein Leben — oder Gottes Weg mit ihm — dich stört?</w:t>
      </w:r>
    </w:p>
    <w:p>
      <w:r>
        <w:rPr>
          <w:b/>
          <w:color w:val="3E4F38"/>
        </w:rPr>
        <w:t>Verständnis</w:t>
      </w:r>
    </w:p>
    <w:p>
      <w:r>
        <w:t>1. Was machte Israel dem Joseph?</w:t>
      </w:r>
      <w:r>
        <w:rPr>
          <w:b/>
        </w:rPr>
        <w:t xml:space="preserve">  —  Einen bunten Rock</w:t>
      </w:r>
      <w:r>
        <w:rPr>
          <w:color w:val="5C6256"/>
          <w:sz w:val="20"/>
        </w:rPr>
        <w:t xml:space="preserve">  (1. Mose 37,3)</w:t>
      </w:r>
    </w:p>
    <w:p>
      <w:r>
        <w:t>2. Was träumte Joseph von den Garben?</w:t>
      </w:r>
      <w:r>
        <w:rPr>
          <w:b/>
        </w:rPr>
        <w:t xml:space="preserve">  —  Seine Garbe stand, die andern neigten sich</w:t>
      </w:r>
      <w:r>
        <w:rPr>
          <w:color w:val="5C6256"/>
          <w:sz w:val="20"/>
        </w:rPr>
        <w:t xml:space="preserve">  (1. Mose 37,7)</w:t>
      </w:r>
    </w:p>
    <w:p>
      <w:r>
        <w:t>3. Wohin warfen sie ihn?</w:t>
      </w:r>
      <w:r>
        <w:rPr>
          <w:b/>
        </w:rPr>
        <w:t xml:space="preserve">  —  In die Grube</w:t>
      </w:r>
      <w:r>
        <w:rPr>
          <w:color w:val="5C6256"/>
          <w:sz w:val="20"/>
        </w:rPr>
        <w:t xml:space="preserve">  (1. Mose 37,24)</w:t>
      </w:r>
    </w:p>
    <w:p>
      <w:r>
        <w:t>4. Um wie viel verkauften sie ihn?</w:t>
      </w:r>
      <w:r>
        <w:rPr>
          <w:b/>
        </w:rPr>
        <w:t xml:space="preserve">  —  Zwanzig Silberlinge</w:t>
      </w:r>
      <w:r>
        <w:rPr>
          <w:color w:val="5C6256"/>
          <w:sz w:val="20"/>
        </w:rPr>
        <w:t xml:space="preserve">  (1. Mose 37,28)</w:t>
      </w:r>
    </w:p>
    <w:p>
      <w:r>
        <w:t>5. Wem verkauften die Midianiter ihn in Ägypten?</w:t>
      </w:r>
      <w:r>
        <w:rPr>
          <w:b/>
        </w:rPr>
        <w:t xml:space="preserve">  —  Potiphar, des Pharao Kämmerer</w:t>
      </w:r>
      <w:r>
        <w:rPr>
          <w:color w:val="5C6256"/>
          <w:sz w:val="20"/>
        </w:rPr>
        <w:t xml:space="preserve">  (1. Mose 37,36)</w:t>
      </w:r>
    </w:p>
    <w:p>
      <w:pPr>
        <w:pStyle w:val="Heading2"/>
      </w:pPr>
      <w:r>
        <w:rPr>
          <w:color w:val="1E241C"/>
        </w:rPr>
        <w:t>Wie sollte ich wider Gott sündigen?  ·  1. Mose 39,1–23</w:t>
      </w:r>
    </w:p>
    <w:p>
      <w:r>
        <w:rPr>
          <w:b/>
          <w:color w:val="3E4F38"/>
        </w:rPr>
        <w:t>Reflexion</w:t>
      </w:r>
    </w:p>
    <w:p>
      <w:r>
        <w:rPr>
          <w:i/>
        </w:rPr>
        <w:t>Wie sollte ich denn nun ein solch groß Übel tun und wider Gott sündigen? Wo ist Fliehen keine Feigheit, sondern Treue?</w:t>
      </w:r>
    </w:p>
    <w:p>
      <w:r>
        <w:rPr>
          <w:b/>
          <w:color w:val="3E4F38"/>
        </w:rPr>
        <w:t>Verständnis</w:t>
      </w:r>
    </w:p>
    <w:p>
      <w:r>
        <w:t>1. Was sah sein Herr?</w:t>
      </w:r>
      <w:r>
        <w:rPr>
          <w:b/>
        </w:rPr>
        <w:t xml:space="preserve">  —  Sein Herr sah, daß der HERR mit ihm war</w:t>
      </w:r>
      <w:r>
        <w:rPr>
          <w:color w:val="5C6256"/>
          <w:sz w:val="20"/>
        </w:rPr>
        <w:t xml:space="preserve">  (1. Mose 39,3)</w:t>
      </w:r>
    </w:p>
    <w:p>
      <w:r>
        <w:t>2. Was sagte Joseph zur Frau?</w:t>
      </w:r>
      <w:r>
        <w:rPr>
          <w:b/>
        </w:rPr>
        <w:t xml:space="preserve">  —  und hat nichts so Großes in dem Hause, das er mir verhohlen habe, außer dir, indem du sein Weib bist.</w:t>
      </w:r>
      <w:r>
        <w:rPr>
          <w:color w:val="5C6256"/>
          <w:sz w:val="20"/>
        </w:rPr>
        <w:t xml:space="preserve">  (1. Mose 39,9)</w:t>
      </w:r>
    </w:p>
    <w:p>
      <w:r>
        <w:t>3. Was ließ er in ihrer Hand?</w:t>
      </w:r>
      <w:r>
        <w:rPr>
          <w:b/>
        </w:rPr>
        <w:t xml:space="preserve">  —  Das Kleid</w:t>
      </w:r>
      <w:r>
        <w:rPr>
          <w:color w:val="5C6256"/>
          <w:sz w:val="20"/>
        </w:rPr>
        <w:t xml:space="preserve">  (1. Mose 39,12)</w:t>
      </w:r>
    </w:p>
    <w:p>
      <w:r>
        <w:t>4. Wohin kam Joseph?</w:t>
      </w:r>
      <w:r>
        <w:rPr>
          <w:b/>
        </w:rPr>
        <w:t xml:space="preserve">  —  Ins Gefängnis</w:t>
      </w:r>
      <w:r>
        <w:rPr>
          <w:color w:val="5C6256"/>
          <w:sz w:val="20"/>
        </w:rPr>
        <w:t xml:space="preserve">  (1. Mose 39,20)</w:t>
      </w:r>
    </w:p>
    <w:p>
      <w:r>
        <w:t>5. Was blieb wahr im Gefängnis?</w:t>
      </w:r>
      <w:r>
        <w:rPr>
          <w:b/>
        </w:rPr>
        <w:t xml:space="preserve">  —  Der HERR war mit ihm</w:t>
      </w:r>
      <w:r>
        <w:rPr>
          <w:color w:val="5C6256"/>
          <w:sz w:val="20"/>
        </w:rPr>
        <w:t xml:space="preserve">  (1. Mose 39,21)</w:t>
      </w:r>
    </w:p>
    <w:p>
      <w:pPr>
        <w:pStyle w:val="Heading2"/>
      </w:pPr>
      <w:r>
        <w:rPr>
          <w:color w:val="1E241C"/>
        </w:rPr>
        <w:t>Das steht bei mir nicht  ·  1. Mose 41,14–41</w:t>
      </w:r>
    </w:p>
    <w:p>
      <w:r>
        <w:rPr>
          <w:b/>
          <w:color w:val="3E4F38"/>
        </w:rPr>
        <w:t>Reflexion</w:t>
      </w:r>
    </w:p>
    <w:p>
      <w:r>
        <w:rPr>
          <w:i/>
        </w:rPr>
        <w:t>Das steht bei mir nicht; Gott wird doch Pharao Gutes weissagen. Wo nimmst du Ehre, die nicht dir gehört?</w:t>
      </w:r>
    </w:p>
    <w:p>
      <w:r>
        <w:rPr>
          <w:b/>
          <w:color w:val="3E4F38"/>
        </w:rPr>
        <w:t>Verständnis</w:t>
      </w:r>
    </w:p>
    <w:p>
      <w:r>
        <w:t>1. Wem schreibt Joseph die Deutung zu?</w:t>
      </w:r>
      <w:r>
        <w:rPr>
          <w:b/>
        </w:rPr>
        <w:t xml:space="preserve">  —  Gott wird doch Pharao Gutes weissagen</w:t>
      </w:r>
      <w:r>
        <w:rPr>
          <w:color w:val="5C6256"/>
          <w:sz w:val="20"/>
        </w:rPr>
        <w:t xml:space="preserve">  (1. Mose 41,16)</w:t>
      </w:r>
    </w:p>
    <w:p>
      <w:r>
        <w:t>2. Was bedeuten die sieben schönen Kühe?</w:t>
      </w:r>
      <w:r>
        <w:rPr>
          <w:b/>
        </w:rPr>
        <w:t xml:space="preserve">  —  Sieben Jahre</w:t>
      </w:r>
      <w:r>
        <w:rPr>
          <w:color w:val="5C6256"/>
          <w:sz w:val="20"/>
        </w:rPr>
        <w:t xml:space="preserve">  (1. Mose 41,26)</w:t>
      </w:r>
    </w:p>
    <w:p>
      <w:r>
        <w:t>3. Was kommt nach den reichen Jahren?</w:t>
      </w:r>
      <w:r>
        <w:rPr>
          <w:b/>
        </w:rPr>
        <w:t xml:space="preserve">  —  Sieben Jahre teure Zeit</w:t>
      </w:r>
      <w:r>
        <w:rPr>
          <w:color w:val="5C6256"/>
          <w:sz w:val="20"/>
        </w:rPr>
        <w:t xml:space="preserve">  (1. Mose 41,30)</w:t>
      </w:r>
    </w:p>
    <w:p>
      <w:r>
        <w:t>4. Wen setzt Pharao über sein Haus?</w:t>
      </w:r>
      <w:r>
        <w:rPr>
          <w:b/>
        </w:rPr>
        <w:t xml:space="preserve">  —  Joseph</w:t>
      </w:r>
      <w:r>
        <w:rPr>
          <w:color w:val="5C6256"/>
          <w:sz w:val="20"/>
        </w:rPr>
        <w:t xml:space="preserve">  (1. Mose 41,40)</w:t>
      </w:r>
    </w:p>
    <w:p>
      <w:r>
        <w:t>5. Worüber wird Joseph gesetzt?</w:t>
      </w:r>
      <w:r>
        <w:rPr>
          <w:b/>
        </w:rPr>
        <w:t xml:space="preserve">  —  Über ganz Ägyptenland</w:t>
      </w:r>
      <w:r>
        <w:rPr>
          <w:color w:val="5C6256"/>
          <w:sz w:val="20"/>
        </w:rPr>
        <w:t xml:space="preserve">  (1. Mose 41,41)</w:t>
      </w:r>
    </w:p>
    <w:p>
      <w:pPr>
        <w:pStyle w:val="Heading2"/>
      </w:pPr>
      <w:r>
        <w:rPr>
          <w:color w:val="1E241C"/>
        </w:rPr>
        <w:t>Ich bin Joseph  ·  1. Mose 45,1–15</w:t>
      </w:r>
    </w:p>
    <w:p>
      <w:r>
        <w:rPr>
          <w:b/>
          <w:color w:val="3E4F38"/>
        </w:rPr>
        <w:t>Reflexion</w:t>
      </w:r>
    </w:p>
    <w:p>
      <w:r>
        <w:rPr>
          <w:i/>
        </w:rPr>
        <w:t>Ihr habt mich nicht hergesandt, sondern Gott. Welche alte Wunde könntest du so ansehen — nicht um sie schönzureden, sondern um weiterzuleben?</w:t>
      </w:r>
    </w:p>
    <w:p>
      <w:r>
        <w:rPr>
          <w:b/>
          <w:color w:val="3E4F38"/>
        </w:rPr>
        <w:t>Verständnis</w:t>
      </w:r>
    </w:p>
    <w:p>
      <w:r>
        <w:t>1. Was rief Joseph?</w:t>
      </w:r>
      <w:r>
        <w:rPr>
          <w:b/>
        </w:rPr>
        <w:t xml:space="preserve">  —  Laßt jedermann von mir hinausgehen</w:t>
      </w:r>
      <w:r>
        <w:rPr>
          <w:color w:val="5C6256"/>
          <w:sz w:val="20"/>
        </w:rPr>
        <w:t xml:space="preserve">  (1. Mose 45,1)</w:t>
      </w:r>
    </w:p>
    <w:p>
      <w:r>
        <w:t>2. Was sagte er den Brüdern?</w:t>
      </w:r>
      <w:r>
        <w:rPr>
          <w:b/>
        </w:rPr>
        <w:t xml:space="preserve">  —  Ich bin Joseph. Lebt mein Vater noch? und seine Brüder konnten ihm nicht antworten, so erschraken sie vor seinem Angesicht.</w:t>
      </w:r>
      <w:r>
        <w:rPr>
          <w:color w:val="5C6256"/>
          <w:sz w:val="20"/>
        </w:rPr>
        <w:t xml:space="preserve">  (1. Mose 45,3)</w:t>
      </w:r>
    </w:p>
    <w:p>
      <w:r>
        <w:t>3. Warum zürnt er nicht?</w:t>
      </w:r>
      <w:r>
        <w:rPr>
          <w:b/>
        </w:rPr>
        <w:t xml:space="preserve">  —  Nun bekümmert euch nicht und denkt nicht</w:t>
      </w:r>
      <w:r>
        <w:rPr>
          <w:color w:val="5C6256"/>
          <w:sz w:val="20"/>
        </w:rPr>
        <w:t xml:space="preserve">  (1. Mose 45,5)</w:t>
      </w:r>
    </w:p>
    <w:p>
      <w:r>
        <w:t>4. Wer hat ihn hergesandt?</w:t>
      </w:r>
      <w:r>
        <w:rPr>
          <w:b/>
        </w:rPr>
        <w:t xml:space="preserve">  —  Nicht ihr, sondern Gott</w:t>
      </w:r>
      <w:r>
        <w:rPr>
          <w:color w:val="5C6256"/>
          <w:sz w:val="20"/>
        </w:rPr>
        <w:t xml:space="preserve">  (1. Mose 45,8)</w:t>
      </w:r>
    </w:p>
    <w:p>
      <w:r>
        <w:t>5. Wohin sollen sie den Vater bringen?</w:t>
      </w:r>
      <w:r>
        <w:rPr>
          <w:b/>
        </w:rPr>
        <w:t xml:space="preserve">  —  Nach Gosen, nahe bei ihm</w:t>
      </w:r>
      <w:r>
        <w:rPr>
          <w:color w:val="5C6256"/>
          <w:sz w:val="20"/>
        </w:rPr>
        <w:t xml:space="preserve">  (1. Mose 45,10)</w:t>
      </w:r>
    </w:p>
    <w:p>
      <w:pPr>
        <w:pStyle w:val="Heading2"/>
      </w:pPr>
      <w:r>
        <w:rPr>
          <w:color w:val="1E241C"/>
        </w:rPr>
        <w:t>Ihr gedachtet's böse — Gott gedachte es gut  ·  1. Mose 50,15–21</w:t>
      </w:r>
    </w:p>
    <w:p>
      <w:r>
        <w:rPr>
          <w:b/>
          <w:color w:val="3E4F38"/>
        </w:rPr>
        <w:t>Reflexion</w:t>
      </w:r>
    </w:p>
    <w:p>
      <w:r>
        <w:rPr>
          <w:i/>
        </w:rPr>
        <w:t>Ihr habt Böses mit mir vorgehabt; aber Gott hat es zum Guten gedacht. Wo bleibt bei dir noch eine Rechnung — und was wäre Versorgen statt Vergelten?</w:t>
      </w:r>
    </w:p>
    <w:p>
      <w:r>
        <w:rPr>
          <w:b/>
          <w:color w:val="3E4F38"/>
        </w:rPr>
        <w:t>Verständnis</w:t>
      </w:r>
    </w:p>
    <w:p>
      <w:r>
        <w:t>1. Wovor fürchteten sich die Brüder nach des Vaters Tod?</w:t>
      </w:r>
      <w:r>
        <w:rPr>
          <w:b/>
        </w:rPr>
        <w:t xml:space="preserve">  —  Joseph möchte uns Gram sein und vergelten</w:t>
      </w:r>
      <w:r>
        <w:rPr>
          <w:color w:val="5C6256"/>
          <w:sz w:val="20"/>
        </w:rPr>
        <w:t xml:space="preserve">  (1. Mose 50,15)</w:t>
      </w:r>
    </w:p>
    <w:p>
      <w:r>
        <w:t>2. Was ließen sie ihm im Namen des Vaters sagen?</w:t>
      </w:r>
      <w:r>
        <w:rPr>
          <w:b/>
        </w:rPr>
        <w:t xml:space="preserve">  —  Vergib doch deinen Brüdern die Missetat</w:t>
      </w:r>
      <w:r>
        <w:rPr>
          <w:color w:val="5C6256"/>
          <w:sz w:val="20"/>
        </w:rPr>
        <w:t xml:space="preserve">  (1. Mose 50,17)</w:t>
      </w:r>
    </w:p>
    <w:p>
      <w:r>
        <w:t>3. Was sprach Joseph zuerst?</w:t>
      </w:r>
      <w:r>
        <w:rPr>
          <w:b/>
        </w:rPr>
        <w:t xml:space="preserve">  —  Fürchtet euch nicht, denn ich bin unter Gott</w:t>
      </w:r>
      <w:r>
        <w:rPr>
          <w:color w:val="5C6256"/>
          <w:sz w:val="20"/>
        </w:rPr>
        <w:t xml:space="preserve">  (1. Mose 50,19)</w:t>
      </w:r>
    </w:p>
    <w:p>
      <w:r>
        <w:t>4. Was gedachte Gott?</w:t>
      </w:r>
      <w:r>
        <w:rPr>
          <w:b/>
        </w:rPr>
        <w:t xml:space="preserve">  —  Es gut zu machen, zu erhalten viel Volks</w:t>
      </w:r>
      <w:r>
        <w:rPr>
          <w:color w:val="5C6256"/>
          <w:sz w:val="20"/>
        </w:rPr>
        <w:t xml:space="preserve">  (1. Mose 50,20)</w:t>
      </w:r>
    </w:p>
    <w:p>
      <w:r>
        <w:t>5. Was will Joseph tun?</w:t>
      </w:r>
      <w:r>
        <w:rPr>
          <w:b/>
        </w:rPr>
        <w:t xml:space="preserve">  —  Ich will euch versorgen und eure Kinder</w:t>
      </w:r>
      <w:r>
        <w:rPr>
          <w:color w:val="5C6256"/>
          <w:sz w:val="20"/>
        </w:rPr>
        <w:t xml:space="preserve">  (1. Mose 50,21)</w:t>
      </w:r>
    </w:p>
    <w:p>
      <w:pPr>
        <w:pStyle w:val="Heading1"/>
      </w:pPr>
      <w:r>
        <w:rPr>
          <w:color w:val="1E241C"/>
        </w:rPr>
        <w:t>2. Mose</w:t>
      </w:r>
    </w:p>
    <w:p>
      <w:pPr>
        <w:pStyle w:val="Heading2"/>
      </w:pPr>
      <w:r>
        <w:rPr>
          <w:color w:val="1E241C"/>
        </w:rPr>
        <w:t>Ein König, der nichts von Joseph wusste  ·  2. Mose 1,8–22</w:t>
      </w:r>
    </w:p>
    <w:p>
      <w:r>
        <w:rPr>
          <w:b/>
          <w:color w:val="3E4F38"/>
        </w:rPr>
        <w:t>Reflexion</w:t>
      </w:r>
    </w:p>
    <w:p>
      <w:r>
        <w:rPr>
          <w:i/>
        </w:rPr>
        <w:t>Aber die Hebammen fürchteten Gott. Wo wäre bei dir ein leiser Ungehorsam gegen Unrecht — ohne Heldengeschichte?</w:t>
      </w:r>
    </w:p>
    <w:p>
      <w:r>
        <w:rPr>
          <w:b/>
          <w:color w:val="3E4F38"/>
        </w:rPr>
        <w:t>Verständnis</w:t>
      </w:r>
    </w:p>
    <w:p>
      <w:r>
        <w:t>1. Was wusste der neue König nicht?</w:t>
      </w:r>
      <w:r>
        <w:rPr>
          <w:b/>
        </w:rPr>
        <w:t xml:space="preserve">  —  Nichts von Joseph</w:t>
      </w:r>
      <w:r>
        <w:rPr>
          <w:color w:val="5C6256"/>
          <w:sz w:val="20"/>
        </w:rPr>
        <w:t xml:space="preserve">  (2. Mose 1,8)</w:t>
      </w:r>
    </w:p>
    <w:p>
      <w:r>
        <w:t>2. Was geschah, je mehr sie das Volk drückten?</w:t>
      </w:r>
      <w:r>
        <w:rPr>
          <w:b/>
        </w:rPr>
        <w:t xml:space="preserve">  —  Je mehr es sich mehrte</w:t>
      </w:r>
      <w:r>
        <w:rPr>
          <w:color w:val="5C6256"/>
          <w:sz w:val="20"/>
        </w:rPr>
        <w:t xml:space="preserve">  (2. Mose 1,12)</w:t>
      </w:r>
    </w:p>
    <w:p>
      <w:r>
        <w:t>3. Wen fürchteten die Hebammen?</w:t>
      </w:r>
      <w:r>
        <w:rPr>
          <w:b/>
        </w:rPr>
        <w:t xml:space="preserve">  —  Gott</w:t>
      </w:r>
      <w:r>
        <w:rPr>
          <w:color w:val="5C6256"/>
          <w:sz w:val="20"/>
        </w:rPr>
        <w:t xml:space="preserve">  (2. Mose 1,17)</w:t>
      </w:r>
    </w:p>
    <w:p>
      <w:r>
        <w:t>4. Was taten sie nicht?</w:t>
      </w:r>
      <w:r>
        <w:rPr>
          <w:b/>
        </w:rPr>
        <w:t xml:space="preserve">  —  Die Wehmütter fürchteten Gott und taten</w:t>
      </w:r>
      <w:r>
        <w:rPr>
          <w:color w:val="5C6256"/>
          <w:sz w:val="20"/>
        </w:rPr>
        <w:t xml:space="preserve">  (2. Mose 1,17)</w:t>
      </w:r>
    </w:p>
    <w:p>
      <w:r>
        <w:t>5. Was gebot Pharao zuletzt?</w:t>
      </w:r>
      <w:r>
        <w:rPr>
          <w:b/>
        </w:rPr>
        <w:t xml:space="preserve">  —  Da gebot Pharao allem seinem Volk und sprach: Alle Söhne, die geboren werden, werft ins Wasser, und alle Töchter laßt leben.</w:t>
      </w:r>
      <w:r>
        <w:rPr>
          <w:color w:val="5C6256"/>
          <w:sz w:val="20"/>
        </w:rPr>
        <w:t xml:space="preserve">  (2. Mose 1,22)</w:t>
      </w:r>
    </w:p>
    <w:p>
      <w:pPr>
        <w:pStyle w:val="Heading2"/>
      </w:pPr>
      <w:r>
        <w:rPr>
          <w:color w:val="1E241C"/>
        </w:rPr>
        <w:t>Aus dem Wasser gezogen  ·  2. Mose 2,1–10</w:t>
      </w:r>
    </w:p>
    <w:p>
      <w:r>
        <w:rPr>
          <w:b/>
          <w:color w:val="3E4F38"/>
        </w:rPr>
        <w:t>Reflexion</w:t>
      </w:r>
    </w:p>
    <w:p>
      <w:r>
        <w:rPr>
          <w:i/>
        </w:rPr>
        <w:t>Ich habe ihn aus dem Wasser gezogen. Wer hat dich mal rausgeholt — und wen könntest du nicht im Schilf liegen lassen?</w:t>
      </w:r>
    </w:p>
    <w:p>
      <w:r>
        <w:rPr>
          <w:b/>
          <w:color w:val="3E4F38"/>
        </w:rPr>
        <w:t>Verständnis</w:t>
      </w:r>
    </w:p>
    <w:p>
      <w:r>
        <w:t>1. Wie lange verbarg die Mutter das Kind?</w:t>
      </w:r>
      <w:r>
        <w:rPr>
          <w:b/>
        </w:rPr>
        <w:t xml:space="preserve">  —  Drei Monate</w:t>
      </w:r>
      <w:r>
        <w:rPr>
          <w:color w:val="5C6256"/>
          <w:sz w:val="20"/>
        </w:rPr>
        <w:t xml:space="preserve">  (2. Mose 2,2)</w:t>
      </w:r>
    </w:p>
    <w:p>
      <w:r>
        <w:t>2. Wohin legte sie das Kästlein?</w:t>
      </w:r>
      <w:r>
        <w:rPr>
          <w:b/>
        </w:rPr>
        <w:t xml:space="preserve">  —  In das Schilf am Ufer des Wassers</w:t>
      </w:r>
      <w:r>
        <w:rPr>
          <w:color w:val="5C6256"/>
          <w:sz w:val="20"/>
        </w:rPr>
        <w:t xml:space="preserve">  (2. Mose 2,3)</w:t>
      </w:r>
    </w:p>
    <w:p>
      <w:r>
        <w:t>3. Wer fand das Kind?</w:t>
      </w:r>
      <w:r>
        <w:rPr>
          <w:b/>
        </w:rPr>
        <w:t xml:space="preserve">  —  Die Tochter Pharaos</w:t>
      </w:r>
      <w:r>
        <w:rPr>
          <w:color w:val="5C6256"/>
          <w:sz w:val="20"/>
        </w:rPr>
        <w:t xml:space="preserve">  (2. Mose 2,5)</w:t>
      </w:r>
    </w:p>
    <w:p>
      <w:r>
        <w:t>4. Wer säugte das Kind?</w:t>
      </w:r>
      <w:r>
        <w:rPr>
          <w:b/>
        </w:rPr>
        <w:t xml:space="preserve">  —  Des Kindes Mutter</w:t>
      </w:r>
      <w:r>
        <w:rPr>
          <w:color w:val="5C6256"/>
          <w:sz w:val="20"/>
        </w:rPr>
        <w:t xml:space="preserve">  (2. Mose 2,9)</w:t>
      </w:r>
    </w:p>
    <w:p>
      <w:r>
        <w:t>5. Warum hieß er Mose?</w:t>
      </w:r>
      <w:r>
        <w:rPr>
          <w:b/>
        </w:rPr>
        <w:t xml:space="preserve">  —  Ich habe ihn aus dem Wasser gezogen</w:t>
      </w:r>
      <w:r>
        <w:rPr>
          <w:color w:val="5C6256"/>
          <w:sz w:val="20"/>
        </w:rPr>
        <w:t xml:space="preserve">  (2. Mose 2,10)</w:t>
      </w:r>
    </w:p>
    <w:p>
      <w:pPr>
        <w:pStyle w:val="Heading2"/>
      </w:pPr>
      <w:r>
        <w:rPr>
          <w:color w:val="1E241C"/>
        </w:rPr>
        <w:t>ICH WERDE SEIN, DER ICH SEIN WERDE  ·  2. Mose 3,1–15</w:t>
      </w:r>
    </w:p>
    <w:p>
      <w:r>
        <w:rPr>
          <w:b/>
          <w:color w:val="3E4F38"/>
        </w:rPr>
        <w:t>Reflexion</w:t>
      </w:r>
    </w:p>
    <w:p>
      <w:r>
        <w:rPr>
          <w:i/>
        </w:rPr>
        <w:t>Zieh deine Schuhe aus. Welchen Boden trittst du, als wäre er alltäglich — und er ist heilig?</w:t>
      </w:r>
    </w:p>
    <w:p>
      <w:r>
        <w:rPr>
          <w:b/>
          <w:color w:val="3E4F38"/>
        </w:rPr>
        <w:t>Verständnis</w:t>
      </w:r>
    </w:p>
    <w:p>
      <w:r>
        <w:t>1. Was brannte und wurde doch nicht verzehrt?</w:t>
      </w:r>
      <w:r>
        <w:rPr>
          <w:b/>
        </w:rPr>
        <w:t xml:space="preserve">  —  Der Busch</w:t>
      </w:r>
      <w:r>
        <w:rPr>
          <w:color w:val="5C6256"/>
          <w:sz w:val="20"/>
        </w:rPr>
        <w:t xml:space="preserve">  (2. Mose 3,2)</w:t>
      </w:r>
    </w:p>
    <w:p>
      <w:r>
        <w:t>2. Was soll Mose von den Füßen tun?</w:t>
      </w:r>
      <w:r>
        <w:rPr>
          <w:b/>
        </w:rPr>
        <w:t xml:space="preserve">  —  Er sprach: Tritt nicht herzu, zieh deine</w:t>
      </w:r>
      <w:r>
        <w:rPr>
          <w:color w:val="5C6256"/>
          <w:sz w:val="20"/>
        </w:rPr>
        <w:t xml:space="preserve">  (2. Mose 3,5)</w:t>
      </w:r>
    </w:p>
    <w:p>
      <w:r>
        <w:t>3. Als wen stellt Gott sich vor?</w:t>
      </w:r>
      <w:r>
        <w:rPr>
          <w:b/>
        </w:rPr>
        <w:t xml:space="preserve">  —  Der Gott Abrahams, Isaaks und Jakobs</w:t>
      </w:r>
      <w:r>
        <w:rPr>
          <w:color w:val="5C6256"/>
          <w:sz w:val="20"/>
        </w:rPr>
        <w:t xml:space="preserve">  (2. Mose 3,6)</w:t>
      </w:r>
    </w:p>
    <w:p>
      <w:r>
        <w:t>4. Wohin will er das Volk führen?</w:t>
      </w:r>
      <w:r>
        <w:rPr>
          <w:b/>
        </w:rPr>
        <w:t xml:space="preserve">  —  In ein Land, darin Milch und Honig fließt</w:t>
      </w:r>
      <w:r>
        <w:rPr>
          <w:color w:val="5C6256"/>
          <w:sz w:val="20"/>
        </w:rPr>
        <w:t xml:space="preserve">  (2. Mose 3,8)</w:t>
      </w:r>
    </w:p>
    <w:p>
      <w:r>
        <w:t>5. Welchen Namen soll Mose sagen?</w:t>
      </w:r>
      <w:r>
        <w:rPr>
          <w:b/>
        </w:rPr>
        <w:t xml:space="preserve">  —  ICH WERDE SEIN, DER ICH SEIN WERDE</w:t>
      </w:r>
      <w:r>
        <w:rPr>
          <w:color w:val="5C6256"/>
          <w:sz w:val="20"/>
        </w:rPr>
        <w:t xml:space="preserve">  (2. Mose 3,14)</w:t>
      </w:r>
    </w:p>
    <w:p>
      <w:pPr>
        <w:pStyle w:val="Heading2"/>
      </w:pPr>
      <w:r>
        <w:rPr>
          <w:color w:val="1E241C"/>
        </w:rPr>
        <w:t>Des HERRN Passah  ·  2. Mose 12,1–14</w:t>
      </w:r>
    </w:p>
    <w:p>
      <w:r>
        <w:rPr>
          <w:b/>
          <w:color w:val="3E4F38"/>
        </w:rPr>
        <w:t>Reflexion</w:t>
      </w:r>
    </w:p>
    <w:p>
      <w:r>
        <w:rPr>
          <w:i/>
        </w:rPr>
        <w:t>Wenn ich das Blut sehe, gehe ich an euch vorüber. Wo vertraust du darauf, dass nicht Leistung dich hält — sondern ein Zeichen, das nicht von dir stammt?</w:t>
      </w:r>
    </w:p>
    <w:p>
      <w:r>
        <w:rPr>
          <w:b/>
          <w:color w:val="3E4F38"/>
        </w:rPr>
        <w:t>Verständnis</w:t>
      </w:r>
    </w:p>
    <w:p>
      <w:r>
        <w:t>1. Was soll jeder nehmen?</w:t>
      </w:r>
      <w:r>
        <w:rPr>
          <w:b/>
        </w:rPr>
        <w:t xml:space="preserve">  —  Ein Lamm</w:t>
      </w:r>
      <w:r>
        <w:rPr>
          <w:color w:val="5C6256"/>
          <w:sz w:val="20"/>
        </w:rPr>
        <w:t xml:space="preserve">  (2. Mose 12,3)</w:t>
      </w:r>
    </w:p>
    <w:p>
      <w:r>
        <w:t>2. Wohin das Blut?</w:t>
      </w:r>
      <w:r>
        <w:rPr>
          <w:b/>
        </w:rPr>
        <w:t xml:space="preserve">  —  Sollt von seinem Blut nehmen und beide</w:t>
      </w:r>
      <w:r>
        <w:rPr>
          <w:color w:val="5C6256"/>
          <w:sz w:val="20"/>
        </w:rPr>
        <w:t xml:space="preserve">  (2. Mose 12,7)</w:t>
      </w:r>
    </w:p>
    <w:p>
      <w:r>
        <w:t>3. Wie sollen sie essen?</w:t>
      </w:r>
      <w:r>
        <w:rPr>
          <w:b/>
        </w:rPr>
        <w:t xml:space="preserve">  —  Also sollt ihr's aber essen: Um eure Lenden</w:t>
      </w:r>
      <w:r>
        <w:rPr>
          <w:color w:val="5C6256"/>
          <w:sz w:val="20"/>
        </w:rPr>
        <w:t xml:space="preserve">  (2. Mose 12,11)</w:t>
      </w:r>
    </w:p>
    <w:p>
      <w:r>
        <w:t>4. Wozu das Blut?</w:t>
      </w:r>
      <w:r>
        <w:rPr>
          <w:b/>
        </w:rPr>
        <w:t xml:space="preserve">  —  Wenn ich das Blut sehe, an euch vorübergehe</w:t>
      </w:r>
      <w:r>
        <w:rPr>
          <w:color w:val="5C6256"/>
          <w:sz w:val="20"/>
        </w:rPr>
        <w:t xml:space="preserve">  (2. Mose 12,13)</w:t>
      </w:r>
    </w:p>
    <w:p>
      <w:r>
        <w:t>5. Was soll dieser Tag sein?</w:t>
      </w:r>
      <w:r>
        <w:rPr>
          <w:b/>
        </w:rPr>
        <w:t xml:space="preserve">  —  Ihr sollt diesen Tag haben zum Gedächtnis</w:t>
      </w:r>
      <w:r>
        <w:rPr>
          <w:color w:val="5C6256"/>
          <w:sz w:val="20"/>
        </w:rPr>
        <w:t xml:space="preserve">  (2. Mose 12,14)</w:t>
      </w:r>
    </w:p>
    <w:p>
      <w:pPr>
        <w:pStyle w:val="Heading2"/>
      </w:pPr>
      <w:r>
        <w:rPr>
          <w:color w:val="1E241C"/>
        </w:rPr>
        <w:t>Der HERR wird für euch streiten  ·  2. Mose 14,13–31</w:t>
      </w:r>
    </w:p>
    <w:p>
      <w:r>
        <w:rPr>
          <w:b/>
          <w:color w:val="3E4F38"/>
        </w:rPr>
        <w:t>Reflexion</w:t>
      </w:r>
    </w:p>
    <w:p>
      <w:r>
        <w:rPr>
          <w:i/>
        </w:rPr>
        <w:t>Der Herr wird für euch streiten, und ihr werdet still sein. Wo kämpfst du noch, obwohl Stehen und Sehen dran wäre?</w:t>
      </w:r>
    </w:p>
    <w:p>
      <w:r>
        <w:rPr>
          <w:b/>
          <w:color w:val="3E4F38"/>
        </w:rPr>
        <w:t>Verständnis</w:t>
      </w:r>
    </w:p>
    <w:p>
      <w:r>
        <w:t>1. Was sprach Mose zum Volk?</w:t>
      </w:r>
      <w:r>
        <w:rPr>
          <w:b/>
        </w:rPr>
        <w:t xml:space="preserve">  —  Fürchtet euch nicht, stehet fest</w:t>
      </w:r>
      <w:r>
        <w:rPr>
          <w:color w:val="5C6256"/>
          <w:sz w:val="20"/>
        </w:rPr>
        <w:t xml:space="preserve">  (2. Mose 14,13)</w:t>
      </w:r>
    </w:p>
    <w:p>
      <w:r>
        <w:t>2. Wer wird streiten?</w:t>
      </w:r>
      <w:r>
        <w:rPr>
          <w:b/>
        </w:rPr>
        <w:t xml:space="preserve">  —  Der HERR wird für euch streiten, und ihr</w:t>
      </w:r>
      <w:r>
        <w:rPr>
          <w:color w:val="5C6256"/>
          <w:sz w:val="20"/>
        </w:rPr>
        <w:t xml:space="preserve">  (2. Mose 14,14)</w:t>
      </w:r>
    </w:p>
    <w:p>
      <w:r>
        <w:t>3. Wodurch teilte sich das Meer?</w:t>
      </w:r>
      <w:r>
        <w:rPr>
          <w:b/>
        </w:rPr>
        <w:t xml:space="preserve">  —  Durch einen starken Ostwind die ganze Nacht</w:t>
      </w:r>
      <w:r>
        <w:rPr>
          <w:color w:val="5C6256"/>
          <w:sz w:val="20"/>
        </w:rPr>
        <w:t xml:space="preserve">  (2. Mose 14,21)</w:t>
      </w:r>
    </w:p>
    <w:p>
      <w:r>
        <w:t>4. Wie gingen die Kinder Israel?</w:t>
      </w:r>
      <w:r>
        <w:rPr>
          <w:b/>
        </w:rPr>
        <w:t xml:space="preserve">  —  Mitten ins Meer auf dem Trockenen</w:t>
      </w:r>
      <w:r>
        <w:rPr>
          <w:color w:val="5C6256"/>
          <w:sz w:val="20"/>
        </w:rPr>
        <w:t xml:space="preserve">  (2. Mose 14,22)</w:t>
      </w:r>
    </w:p>
    <w:p>
      <w:r>
        <w:t>5. Was geschah mit den Ägyptern?</w:t>
      </w:r>
      <w:r>
        <w:rPr>
          <w:b/>
        </w:rPr>
        <w:t xml:space="preserve">  —  daß das Wasser wiederkam und bedeckte Wagen</w:t>
      </w:r>
      <w:r>
        <w:rPr>
          <w:color w:val="5C6256"/>
          <w:sz w:val="20"/>
        </w:rPr>
        <w:t xml:space="preserve">  (2. Mose 14,28)</w:t>
      </w:r>
    </w:p>
    <w:p>
      <w:pPr>
        <w:pStyle w:val="Heading2"/>
      </w:pPr>
      <w:r>
        <w:rPr>
          <w:color w:val="1E241C"/>
        </w:rPr>
        <w:t>Was ist das?  ·  2. Mose 16,1–15</w:t>
      </w:r>
    </w:p>
    <w:p>
      <w:r>
        <w:rPr>
          <w:b/>
          <w:color w:val="3E4F38"/>
        </w:rPr>
        <w:t>Reflexion</w:t>
      </w:r>
    </w:p>
    <w:p>
      <w:r>
        <w:rPr>
          <w:i/>
        </w:rPr>
        <w:t>Man hu? Was ist das? Wo murrst du nach den Fleischtöpfen — und übersiehst das Brot, das schon da liegt?</w:t>
      </w:r>
    </w:p>
    <w:p>
      <w:r>
        <w:rPr>
          <w:b/>
          <w:color w:val="3E4F38"/>
        </w:rPr>
        <w:t>Verständnis</w:t>
      </w:r>
    </w:p>
    <w:p>
      <w:r>
        <w:t>1. Wogegen murrte die Gemeinde?</w:t>
      </w:r>
      <w:r>
        <w:rPr>
          <w:b/>
        </w:rPr>
        <w:t xml:space="preserve">  —  Wider Mose und Aaron</w:t>
      </w:r>
      <w:r>
        <w:rPr>
          <w:color w:val="5C6256"/>
          <w:sz w:val="20"/>
        </w:rPr>
        <w:t xml:space="preserve">  (2. Mose 16,2)</w:t>
      </w:r>
    </w:p>
    <w:p>
      <w:r>
        <w:t>2. Woran erinnerten sie sich?</w:t>
      </w:r>
      <w:r>
        <w:rPr>
          <w:b/>
        </w:rPr>
        <w:t xml:space="preserve">  —  An die Fleischtöpfe in Ägypten</w:t>
      </w:r>
      <w:r>
        <w:rPr>
          <w:color w:val="5C6256"/>
          <w:sz w:val="20"/>
        </w:rPr>
        <w:t xml:space="preserve">  (2. Mose 16,3)</w:t>
      </w:r>
    </w:p>
    <w:p>
      <w:r>
        <w:t>3. Was will der Herr regnen lassen?</w:t>
      </w:r>
      <w:r>
        <w:rPr>
          <w:b/>
        </w:rPr>
        <w:t xml:space="preserve">  —  Brot vom Himmel</w:t>
      </w:r>
      <w:r>
        <w:rPr>
          <w:color w:val="5C6256"/>
          <w:sz w:val="20"/>
        </w:rPr>
        <w:t xml:space="preserve">  (2. Mose 16,4)</w:t>
      </w:r>
    </w:p>
    <w:p>
      <w:r>
        <w:t>4. Was kam am Abend?</w:t>
      </w:r>
      <w:r>
        <w:rPr>
          <w:b/>
        </w:rPr>
        <w:t xml:space="preserve">  —  Wachteln</w:t>
      </w:r>
      <w:r>
        <w:rPr>
          <w:color w:val="5C6256"/>
          <w:sz w:val="20"/>
        </w:rPr>
        <w:t xml:space="preserve">  (2. Mose 16,13)</w:t>
      </w:r>
    </w:p>
    <w:p>
      <w:r>
        <w:t>5. Was sagte Mose über das Runde auf dem Land?</w:t>
      </w:r>
      <w:r>
        <w:rPr>
          <w:b/>
        </w:rPr>
        <w:t xml:space="preserve">  —  Da es die Kinder Israel sahen, sprachen sie</w:t>
      </w:r>
      <w:r>
        <w:rPr>
          <w:color w:val="5C6256"/>
          <w:sz w:val="20"/>
        </w:rPr>
        <w:t xml:space="preserve">  (2. Mose 16,15)</w:t>
      </w:r>
    </w:p>
    <w:p>
      <w:pPr>
        <w:pStyle w:val="Heading2"/>
      </w:pPr>
      <w:r>
        <w:rPr>
          <w:color w:val="1E241C"/>
        </w:rPr>
        <w:t>Auf Adlerflügeln  ·  2. Mose 19,1–9</w:t>
      </w:r>
    </w:p>
    <w:p>
      <w:r>
        <w:rPr>
          <w:b/>
          <w:color w:val="3E4F38"/>
        </w:rPr>
        <w:t>Reflexion</w:t>
      </w:r>
    </w:p>
    <w:p>
      <w:r>
        <w:rPr>
          <w:i/>
        </w:rPr>
        <w:t>Ich habe euch getragen auf Adlerflügeln. Wo meinst du, du seist selbst hierher gekommen — und wurdest getragen?</w:t>
      </w:r>
    </w:p>
    <w:p>
      <w:r>
        <w:rPr>
          <w:b/>
          <w:color w:val="3E4F38"/>
        </w:rPr>
        <w:t>Verständnis</w:t>
      </w:r>
    </w:p>
    <w:p>
      <w:r>
        <w:t>1. Wohin kamen sie im dritten Monat?</w:t>
      </w:r>
      <w:r>
        <w:rPr>
          <w:b/>
        </w:rPr>
        <w:t xml:space="preserve">  —  In die Wüste Sinai</w:t>
      </w:r>
      <w:r>
        <w:rPr>
          <w:color w:val="5C6256"/>
          <w:sz w:val="20"/>
        </w:rPr>
        <w:t xml:space="preserve">  (2. Mose 19,1)</w:t>
      </w:r>
    </w:p>
    <w:p>
      <w:r>
        <w:t>2. Wie hat der Herr sie getragen?</w:t>
      </w:r>
      <w:r>
        <w:rPr>
          <w:b/>
        </w:rPr>
        <w:t xml:space="preserve">  —  Auf Adlerflügeln</w:t>
      </w:r>
      <w:r>
        <w:rPr>
          <w:color w:val="5C6256"/>
          <w:sz w:val="20"/>
        </w:rPr>
        <w:t xml:space="preserve">  (2. Mose 19,4)</w:t>
      </w:r>
    </w:p>
    <w:p>
      <w:r>
        <w:t>3. Was sollen sie sein, wenn sie gehorchen?</w:t>
      </w:r>
      <w:r>
        <w:rPr>
          <w:b/>
        </w:rPr>
        <w:t xml:space="preserve">  —  Mein Eigentum vor allen Völkern</w:t>
      </w:r>
      <w:r>
        <w:rPr>
          <w:color w:val="5C6256"/>
          <w:sz w:val="20"/>
        </w:rPr>
        <w:t xml:space="preserve">  (2. Mose 19,5)</w:t>
      </w:r>
    </w:p>
    <w:p>
      <w:r>
        <w:t>4. Was noch?</w:t>
      </w:r>
      <w:r>
        <w:rPr>
          <w:b/>
        </w:rPr>
        <w:t xml:space="preserve">  —  Ihr sollt mir ein priesterlich Königreich</w:t>
      </w:r>
      <w:r>
        <w:rPr>
          <w:color w:val="5C6256"/>
          <w:sz w:val="20"/>
        </w:rPr>
        <w:t xml:space="preserve">  (2. Mose 19,6)</w:t>
      </w:r>
    </w:p>
    <w:p>
      <w:r>
        <w:t>5. Was antwortete alles Volk?</w:t>
      </w:r>
      <w:r>
        <w:rPr>
          <w:b/>
        </w:rPr>
        <w:t xml:space="preserve">  —  Alles Volk antwortete zugleich und sprach</w:t>
      </w:r>
      <w:r>
        <w:rPr>
          <w:color w:val="5C6256"/>
          <w:sz w:val="20"/>
        </w:rPr>
        <w:t xml:space="preserve">  (2. Mose 19,8)</w:t>
      </w:r>
    </w:p>
    <w:p>
      <w:pPr>
        <w:pStyle w:val="Heading2"/>
      </w:pPr>
      <w:r>
        <w:rPr>
          <w:color w:val="1E241C"/>
        </w:rPr>
        <w:t>Ich bin der HERR, dein Gott  ·  2. Mose 20,1–17</w:t>
      </w:r>
    </w:p>
    <w:p>
      <w:r>
        <w:rPr>
          <w:b/>
          <w:color w:val="3E4F38"/>
        </w:rPr>
        <w:t>Reflexion</w:t>
      </w:r>
    </w:p>
    <w:p>
      <w:r>
        <w:rPr>
          <w:i/>
        </w:rPr>
        <w:t>Ich bin der Herr, dein Gott, der dich aus dem Sklavenhaus geführt hat. Welche Gebote hörst du als Druck — und welche als Erinnerung: du bist schon frei?</w:t>
      </w:r>
    </w:p>
    <w:p>
      <w:r>
        <w:rPr>
          <w:b/>
          <w:color w:val="3E4F38"/>
        </w:rPr>
        <w:t>Verständnis</w:t>
      </w:r>
    </w:p>
    <w:p>
      <w:r>
        <w:t>1. Wie beginnt Gott?</w:t>
      </w:r>
      <w:r>
        <w:rPr>
          <w:b/>
        </w:rPr>
        <w:t xml:space="preserve">  —  Ich bin der HERR, dein Gott, der ich</w:t>
      </w:r>
      <w:r>
        <w:rPr>
          <w:color w:val="5C6256"/>
          <w:sz w:val="20"/>
        </w:rPr>
        <w:t xml:space="preserve">  (2. Mose 20,2)</w:t>
      </w:r>
    </w:p>
    <w:p>
      <w:r>
        <w:t>2. Was soll man nicht neben ihm haben?</w:t>
      </w:r>
      <w:r>
        <w:rPr>
          <w:b/>
        </w:rPr>
        <w:t xml:space="preserve">  —  Andere Götter</w:t>
      </w:r>
      <w:r>
        <w:rPr>
          <w:color w:val="5C6256"/>
          <w:sz w:val="20"/>
        </w:rPr>
        <w:t xml:space="preserve">  (2. Mose 20,3)</w:t>
      </w:r>
    </w:p>
    <w:p>
      <w:r>
        <w:t>3. Was soll man vom Sabbattag tun?</w:t>
      </w:r>
      <w:r>
        <w:rPr>
          <w:b/>
        </w:rPr>
        <w:t xml:space="preserve">  —  Gedenke des Sabbattags, dass du ihn heiligest</w:t>
      </w:r>
      <w:r>
        <w:rPr>
          <w:color w:val="5C6256"/>
          <w:sz w:val="20"/>
        </w:rPr>
        <w:t xml:space="preserve">  (2. Mose 20,8)</w:t>
      </w:r>
    </w:p>
    <w:p>
      <w:r>
        <w:t>4. Wen ehren, auf dass du lange lebest?</w:t>
      </w:r>
      <w:r>
        <w:rPr>
          <w:b/>
        </w:rPr>
        <w:t xml:space="preserve">  —  Vater und Mutter</w:t>
      </w:r>
      <w:r>
        <w:rPr>
          <w:color w:val="5C6256"/>
          <w:sz w:val="20"/>
        </w:rPr>
        <w:t xml:space="preserve">  (2. Mose 20,12)</w:t>
      </w:r>
    </w:p>
    <w:p>
      <w:r>
        <w:t>5. Was soll man nicht wider den Nächsten tun?</w:t>
      </w:r>
      <w:r>
        <w:rPr>
          <w:b/>
        </w:rPr>
        <w:t xml:space="preserve">  —  Kein falsch Zeugnis reden</w:t>
      </w:r>
      <w:r>
        <w:rPr>
          <w:color w:val="5C6256"/>
          <w:sz w:val="20"/>
        </w:rPr>
        <w:t xml:space="preserve">  (2. Mose 20,16)</w:t>
      </w:r>
    </w:p>
    <w:p>
      <w:pPr>
        <w:pStyle w:val="Heading2"/>
      </w:pPr>
      <w:r>
        <w:rPr>
          <w:color w:val="1E241C"/>
        </w:rPr>
        <w:t>Ein gegossenes Kalb  ·  2. Mose 32,1–14</w:t>
      </w:r>
    </w:p>
    <w:p>
      <w:r>
        <w:rPr>
          <w:b/>
          <w:color w:val="3E4F38"/>
        </w:rPr>
        <w:t>Reflexion</w:t>
      </w:r>
    </w:p>
    <w:p>
      <w:r>
        <w:rPr>
          <w:i/>
        </w:rPr>
        <w:t>Mache uns Götter, die vor uns her gehen. Welches Bild gießt du, wenn das Warten zu lang wird?</w:t>
      </w:r>
    </w:p>
    <w:p>
      <w:r>
        <w:rPr>
          <w:b/>
          <w:color w:val="3E4F38"/>
        </w:rPr>
        <w:t>Verständnis</w:t>
      </w:r>
    </w:p>
    <w:p>
      <w:r>
        <w:t>1. Was verlangte das Volk von Aaron?</w:t>
      </w:r>
      <w:r>
        <w:rPr>
          <w:b/>
        </w:rPr>
        <w:t xml:space="preserve">  —  Mache uns Götter, die vor uns her gehen</w:t>
      </w:r>
      <w:r>
        <w:rPr>
          <w:color w:val="5C6256"/>
          <w:sz w:val="20"/>
        </w:rPr>
        <w:t xml:space="preserve">  (2. Mose 32,1)</w:t>
      </w:r>
    </w:p>
    <w:p>
      <w:r>
        <w:t>2. Was machte Aaron?</w:t>
      </w:r>
      <w:r>
        <w:rPr>
          <w:b/>
        </w:rPr>
        <w:t xml:space="preserve">  —  Ein gegossenes Kalb</w:t>
      </w:r>
      <w:r>
        <w:rPr>
          <w:color w:val="5C6256"/>
          <w:sz w:val="20"/>
        </w:rPr>
        <w:t xml:space="preserve">  (2. Mose 32,4)</w:t>
      </w:r>
    </w:p>
    <w:p>
      <w:r>
        <w:t>3. Wie nennt der Herr das Volk?</w:t>
      </w:r>
      <w:r>
        <w:rPr>
          <w:b/>
        </w:rPr>
        <w:t xml:space="preserve">  —  Ein halsstarriges Volk</w:t>
      </w:r>
      <w:r>
        <w:rPr>
          <w:color w:val="5C6256"/>
          <w:sz w:val="20"/>
        </w:rPr>
        <w:t xml:space="preserve">  (2. Mose 32,9)</w:t>
      </w:r>
    </w:p>
    <w:p>
      <w:r>
        <w:t>4. Was tat Mose?</w:t>
      </w:r>
      <w:r>
        <w:rPr>
          <w:b/>
        </w:rPr>
        <w:t xml:space="preserve">  —  Er flehte vor dem HERRN für das Volk</w:t>
      </w:r>
      <w:r>
        <w:rPr>
          <w:color w:val="5C6256"/>
          <w:sz w:val="20"/>
        </w:rPr>
        <w:t xml:space="preserve">  (2. Mose 32,11)</w:t>
      </w:r>
    </w:p>
    <w:p>
      <w:r>
        <w:t>5. Was geschah?</w:t>
      </w:r>
      <w:r>
        <w:rPr>
          <w:b/>
        </w:rPr>
        <w:t xml:space="preserve">  —  Das Mehl im Kad ward nicht verzehrt, und dem Ölkrug mangelte nichts nach dem Wort des HERRN, daß er geredet hatte durch Elia.</w:t>
      </w:r>
      <w:r>
        <w:rPr>
          <w:color w:val="5C6256"/>
          <w:sz w:val="20"/>
        </w:rPr>
        <w:t xml:space="preserve">  (2. Mose 32,14)</w:t>
      </w:r>
    </w:p>
    <w:p>
      <w:pPr>
        <w:pStyle w:val="Heading2"/>
      </w:pPr>
      <w:r>
        <w:rPr>
          <w:color w:val="1E241C"/>
        </w:rPr>
        <w:t>Barmherzig und gnädig  ·  2. Mose 34,4–10</w:t>
      </w:r>
    </w:p>
    <w:p>
      <w:r>
        <w:rPr>
          <w:b/>
          <w:color w:val="3E4F38"/>
        </w:rPr>
        <w:t>Reflexion</w:t>
      </w:r>
    </w:p>
    <w:p>
      <w:r>
        <w:rPr>
          <w:i/>
        </w:rPr>
        <w:t>Herr, Herr, Gott, barmherzig und gnädig. Welches Bild von Gott trägst du — eifrig nur, oder auch diese Gnade?</w:t>
      </w:r>
    </w:p>
    <w:p>
      <w:r>
        <w:rPr>
          <w:b/>
          <w:color w:val="3E4F38"/>
        </w:rPr>
        <w:t>Verständnis</w:t>
      </w:r>
    </w:p>
    <w:p>
      <w:r>
        <w:t>1. Was hieb Mose?</w:t>
      </w:r>
      <w:r>
        <w:rPr>
          <w:b/>
        </w:rPr>
        <w:t xml:space="preserve">  —  Zwei steinerne Tafeln, wie die ersten</w:t>
      </w:r>
      <w:r>
        <w:rPr>
          <w:color w:val="5C6256"/>
          <w:sz w:val="20"/>
        </w:rPr>
        <w:t xml:space="preserve">  (2. Mose 34,4)</w:t>
      </w:r>
    </w:p>
    <w:p>
      <w:r>
        <w:t>2. Wie rief der Herr seinen Namen?</w:t>
      </w:r>
      <w:r>
        <w:rPr>
          <w:b/>
        </w:rPr>
        <w:t xml:space="preserve">  —  Der HERR ging vor seinem Angesicht vorüber</w:t>
      </w:r>
      <w:r>
        <w:rPr>
          <w:color w:val="5C6256"/>
          <w:sz w:val="20"/>
        </w:rPr>
        <w:t xml:space="preserve">  (2. Mose 34,6)</w:t>
      </w:r>
    </w:p>
    <w:p>
      <w:r>
        <w:t>3. Was vergibt er?</w:t>
      </w:r>
      <w:r>
        <w:rPr>
          <w:b/>
        </w:rPr>
        <w:t xml:space="preserve">  —  Missetat, Übertretung und Sünde</w:t>
      </w:r>
      <w:r>
        <w:rPr>
          <w:color w:val="5C6256"/>
          <w:sz w:val="20"/>
        </w:rPr>
        <w:t xml:space="preserve">  (2. Mose 34,7)</w:t>
      </w:r>
    </w:p>
    <w:p>
      <w:r>
        <w:t>4. Ist jemand vor ihm unschuldig?</w:t>
      </w:r>
      <w:r>
        <w:rPr>
          <w:b/>
        </w:rPr>
        <w:t xml:space="preserve">  —  Vor welchem niemand unschuldig ist</w:t>
      </w:r>
      <w:r>
        <w:rPr>
          <w:color w:val="5C6256"/>
          <w:sz w:val="20"/>
        </w:rPr>
        <w:t xml:space="preserve">  (2. Mose 34,7)</w:t>
      </w:r>
    </w:p>
    <w:p>
      <w:r>
        <w:t>5. Was will er machen?</w:t>
      </w:r>
      <w:r>
        <w:rPr>
          <w:b/>
        </w:rPr>
        <w:t xml:space="preserve">  —  Einen Bund vor allem deinem Volk</w:t>
      </w:r>
      <w:r>
        <w:rPr>
          <w:color w:val="5C6256"/>
          <w:sz w:val="20"/>
        </w:rPr>
        <w:t xml:space="preserve">  (2. Mose 34,10)</w:t>
      </w:r>
    </w:p>
    <w:p>
      <w:pPr>
        <w:pStyle w:val="Heading1"/>
      </w:pPr>
      <w:r>
        <w:rPr>
          <w:color w:val="1E241C"/>
        </w:rPr>
        <w:t>3. Mose</w:t>
      </w:r>
    </w:p>
    <w:p>
      <w:pPr>
        <w:pStyle w:val="Heading2"/>
      </w:pPr>
      <w:r>
        <w:rPr>
          <w:color w:val="1E241C"/>
        </w:rPr>
        <w:t>An diesem Tage geschieht eure Versöhnung  ·  3. Mose 16,29–34</w:t>
      </w:r>
    </w:p>
    <w:p>
      <w:r>
        <w:rPr>
          <w:b/>
          <w:color w:val="3E4F38"/>
        </w:rPr>
        <w:t>Reflexion</w:t>
      </w:r>
    </w:p>
    <w:p>
      <w:r>
        <w:rPr>
          <w:i/>
        </w:rPr>
        <w:t>Von allen euren Sünden werdet ihr gereinigt vor dem Herrn. Wo trägst du, was du nicht selbst abwaschen kannst?</w:t>
      </w:r>
    </w:p>
    <w:p>
      <w:r>
        <w:rPr>
          <w:b/>
          <w:color w:val="3E4F38"/>
        </w:rPr>
        <w:t>Verständnis</w:t>
      </w:r>
    </w:p>
    <w:p>
      <w:r>
        <w:t>1. An welchem Tag sollt ihr den Leib kasteien?</w:t>
      </w:r>
      <w:r>
        <w:rPr>
          <w:b/>
        </w:rPr>
        <w:t xml:space="preserve">  —  Am zehnten Tage des siebenten Monats</w:t>
      </w:r>
      <w:r>
        <w:rPr>
          <w:color w:val="5C6256"/>
          <w:sz w:val="20"/>
        </w:rPr>
        <w:t xml:space="preserve">  (3. Mose 16,29)</w:t>
      </w:r>
    </w:p>
    <w:p>
      <w:r>
        <w:t>2. Was geschieht an diesem Tage?</w:t>
      </w:r>
      <w:r>
        <w:rPr>
          <w:b/>
        </w:rPr>
        <w:t xml:space="preserve">  —  Eure Versöhnung, dass ihr gereinigt werdet</w:t>
      </w:r>
      <w:r>
        <w:rPr>
          <w:color w:val="5C6256"/>
          <w:sz w:val="20"/>
        </w:rPr>
        <w:t xml:space="preserve">  (3. Mose 16,30)</w:t>
      </w:r>
    </w:p>
    <w:p>
      <w:r>
        <w:t>3. Was für ein Sabbat soll's sein?</w:t>
      </w:r>
      <w:r>
        <w:rPr>
          <w:b/>
        </w:rPr>
        <w:t xml:space="preserve">  —  Ein großer Sabbat</w:t>
      </w:r>
      <w:r>
        <w:rPr>
          <w:color w:val="5C6256"/>
          <w:sz w:val="20"/>
        </w:rPr>
        <w:t xml:space="preserve">  (3. Mose 16,31)</w:t>
      </w:r>
    </w:p>
    <w:p>
      <w:r>
        <w:t>4. Wer tut die Versöhnung?</w:t>
      </w:r>
      <w:r>
        <w:rPr>
          <w:b/>
        </w:rPr>
        <w:t xml:space="preserve">  —  Ein Priester, den man geweiht hat</w:t>
      </w:r>
      <w:r>
        <w:rPr>
          <w:color w:val="5C6256"/>
          <w:sz w:val="20"/>
        </w:rPr>
        <w:t xml:space="preserve">  (3. Mose 16,32)</w:t>
      </w:r>
    </w:p>
    <w:p>
      <w:r>
        <w:t>5. Wie oft im Jahr?</w:t>
      </w:r>
      <w:r>
        <w:rPr>
          <w:b/>
        </w:rPr>
        <w:t xml:space="preserve">  —  Im Jahr einmal</w:t>
      </w:r>
      <w:r>
        <w:rPr>
          <w:color w:val="5C6256"/>
          <w:sz w:val="20"/>
        </w:rPr>
        <w:t xml:space="preserve">  (3. Mose 16,34)</w:t>
      </w:r>
    </w:p>
    <w:p>
      <w:pPr>
        <w:pStyle w:val="Heading2"/>
      </w:pPr>
      <w:r>
        <w:rPr>
          <w:color w:val="1E241C"/>
        </w:rPr>
        <w:t>Du sollst deinen Nächsten lieben wie dich selbst  ·  3. Mose 19,1–18</w:t>
      </w:r>
    </w:p>
    <w:p>
      <w:r>
        <w:rPr>
          <w:b/>
          <w:color w:val="3E4F38"/>
        </w:rPr>
        <w:t>Reflexion</w:t>
      </w:r>
    </w:p>
    <w:p>
      <w:r>
        <w:rPr>
          <w:i/>
        </w:rPr>
        <w:t>Du sollst deinen Nächsten lieben wie dich selbst. Wen meinst du, das gelte nicht — und was wäre ein konkreter Schritt?</w:t>
      </w:r>
    </w:p>
    <w:p>
      <w:r>
        <w:rPr>
          <w:b/>
          <w:color w:val="3E4F38"/>
        </w:rPr>
        <w:t>Verständnis</w:t>
      </w:r>
    </w:p>
    <w:p>
      <w:r>
        <w:t>1. Warum sollen sie heilig sein?</w:t>
      </w:r>
      <w:r>
        <w:rPr>
          <w:b/>
        </w:rPr>
        <w:t xml:space="preserve">  —  Rede mit der ganzen Gemeinde der Kinder</w:t>
      </w:r>
      <w:r>
        <w:rPr>
          <w:color w:val="5C6256"/>
          <w:sz w:val="20"/>
        </w:rPr>
        <w:t xml:space="preserve">  (3. Mose 19,2)</w:t>
      </w:r>
    </w:p>
    <w:p>
      <w:r>
        <w:t>2. Wem das Übriggebliebene der Ernte?</w:t>
      </w:r>
      <w:r>
        <w:rPr>
          <w:b/>
        </w:rPr>
        <w:t xml:space="preserve">  —  Dem Armen und Fremdling</w:t>
      </w:r>
      <w:r>
        <w:rPr>
          <w:color w:val="5C6256"/>
          <w:sz w:val="20"/>
        </w:rPr>
        <w:t xml:space="preserve">  (3. Mose 19,10)</w:t>
      </w:r>
    </w:p>
    <w:p>
      <w:r>
        <w:t>3. Was soll man nicht tun?</w:t>
      </w:r>
      <w:r>
        <w:rPr>
          <w:b/>
        </w:rPr>
        <w:t xml:space="preserve">  —  Ihr sollt nicht stehlen noch lügen noch fälschlich handeln einer mit dem andern.</w:t>
      </w:r>
      <w:r>
        <w:rPr>
          <w:color w:val="5C6256"/>
          <w:sz w:val="20"/>
        </w:rPr>
        <w:t xml:space="preserve">  (3. Mose 19,11)</w:t>
      </w:r>
    </w:p>
    <w:p>
      <w:r>
        <w:t>4. Was dem Blinden nicht setzen?</w:t>
      </w:r>
      <w:r>
        <w:rPr>
          <w:b/>
        </w:rPr>
        <w:t xml:space="preserve">  —  Keinen Anstoß</w:t>
      </w:r>
      <w:r>
        <w:rPr>
          <w:color w:val="5C6256"/>
          <w:sz w:val="20"/>
        </w:rPr>
        <w:t xml:space="preserve">  (3. Mose 19,14)</w:t>
      </w:r>
    </w:p>
    <w:p>
      <w:r>
        <w:t>5. Wie den Nächsten lieben?</w:t>
      </w:r>
      <w:r>
        <w:rPr>
          <w:b/>
        </w:rPr>
        <w:t xml:space="preserve">  —  Wie dich selbst</w:t>
      </w:r>
      <w:r>
        <w:rPr>
          <w:color w:val="5C6256"/>
          <w:sz w:val="20"/>
        </w:rPr>
        <w:t xml:space="preserve">  (3. Mose 19,18)</w:t>
      </w:r>
    </w:p>
    <w:p>
      <w:pPr>
        <w:pStyle w:val="Heading1"/>
      </w:pPr>
      <w:r>
        <w:rPr>
          <w:color w:val="1E241C"/>
        </w:rPr>
        <w:t>4. Mose</w:t>
      </w:r>
    </w:p>
    <w:p>
      <w:pPr>
        <w:pStyle w:val="Heading2"/>
      </w:pPr>
      <w:r>
        <w:rPr>
          <w:color w:val="1E241C"/>
        </w:rPr>
        <w:t>Wir waren wie Heuschrecken  ·  4. Mose 13,25–33</w:t>
      </w:r>
    </w:p>
    <w:p>
      <w:r>
        <w:rPr>
          <w:b/>
          <w:color w:val="3E4F38"/>
        </w:rPr>
        <w:t>Reflexion</w:t>
      </w:r>
    </w:p>
    <w:p>
      <w:r>
        <w:rPr>
          <w:i/>
        </w:rPr>
        <w:t>Wir waren vor unsern Augen wie Heuschrecken. Wo machst du das Land kleiner, weil die Angst größer erzählt als die Frucht?</w:t>
      </w:r>
    </w:p>
    <w:p>
      <w:r>
        <w:rPr>
          <w:b/>
          <w:color w:val="3E4F38"/>
        </w:rPr>
        <w:t>Verständnis</w:t>
      </w:r>
    </w:p>
    <w:p>
      <w:r>
        <w:t>1. Wie lange erkundeten sie das Land?</w:t>
      </w:r>
      <w:r>
        <w:rPr>
          <w:b/>
        </w:rPr>
        <w:t xml:space="preserve">  —  Vierzig Tage</w:t>
      </w:r>
      <w:r>
        <w:rPr>
          <w:color w:val="5C6256"/>
          <w:sz w:val="20"/>
        </w:rPr>
        <w:t xml:space="preserve">  (4. Mose 13,25)</w:t>
      </w:r>
    </w:p>
    <w:p>
      <w:r>
        <w:t>2. Wie beschreiben sie das Land?</w:t>
      </w:r>
      <w:r>
        <w:rPr>
          <w:b/>
        </w:rPr>
        <w:t xml:space="preserve">  —  Darin Milch und Honig fließt</w:t>
      </w:r>
      <w:r>
        <w:rPr>
          <w:color w:val="5C6256"/>
          <w:sz w:val="20"/>
        </w:rPr>
        <w:t xml:space="preserve">  (4. Mose 13,27)</w:t>
      </w:r>
    </w:p>
    <w:p>
      <w:r>
        <w:t>3. Was sprach Kaleb?</w:t>
      </w:r>
      <w:r>
        <w:rPr>
          <w:b/>
        </w:rPr>
        <w:t xml:space="preserve">  —  Lasst uns hinaufziehen und das Land einnehmen</w:t>
      </w:r>
      <w:r>
        <w:rPr>
          <w:color w:val="5C6256"/>
          <w:sz w:val="20"/>
        </w:rPr>
        <w:t xml:space="preserve">  (4. Mose 13,30)</w:t>
      </w:r>
    </w:p>
    <w:p>
      <w:r>
        <w:t>4. Was machten die andern?</w:t>
      </w:r>
      <w:r>
        <w:rPr>
          <w:b/>
        </w:rPr>
        <w:t xml:space="preserve">  —  Ein böses Geschrei unter den Kindern Israel</w:t>
      </w:r>
      <w:r>
        <w:rPr>
          <w:color w:val="5C6256"/>
          <w:sz w:val="20"/>
        </w:rPr>
        <w:t xml:space="preserve">  (4. Mose 13,32)</w:t>
      </w:r>
    </w:p>
    <w:p>
      <w:r>
        <w:t>5. Womit verglichen sie sich?</w:t>
      </w:r>
      <w:r>
        <w:rPr>
          <w:b/>
        </w:rPr>
        <w:t xml:space="preserve">  —  Wie Heuschrecken</w:t>
      </w:r>
      <w:r>
        <w:rPr>
          <w:color w:val="5C6256"/>
          <w:sz w:val="20"/>
        </w:rPr>
        <w:t xml:space="preserve">  (4. Mose 13,33)</w:t>
      </w:r>
    </w:p>
    <w:p>
      <w:pPr>
        <w:pStyle w:val="Heading2"/>
      </w:pPr>
      <w:r>
        <w:rPr>
          <w:color w:val="1E241C"/>
        </w:rPr>
        <w:t>Der HERR aber ist mit uns  ·  4. Mose 14,1–9</w:t>
      </w:r>
    </w:p>
    <w:p>
      <w:r>
        <w:rPr>
          <w:b/>
          <w:color w:val="3E4F38"/>
        </w:rPr>
        <w:t>Reflexion</w:t>
      </w:r>
    </w:p>
    <w:p>
      <w:r>
        <w:rPr>
          <w:i/>
        </w:rPr>
        <w:t>Ist's nicht besser, wir ziehen wieder nach Ägypten? Wohin willst du zurück, weil vor dir Riesen stehen?</w:t>
      </w:r>
    </w:p>
    <w:p>
      <w:r>
        <w:rPr>
          <w:b/>
          <w:color w:val="3E4F38"/>
        </w:rPr>
        <w:t>Verständnis</w:t>
      </w:r>
    </w:p>
    <w:p>
      <w:r>
        <w:t>1. Was tat das Volk die Nacht?</w:t>
      </w:r>
      <w:r>
        <w:rPr>
          <w:b/>
        </w:rPr>
        <w:t xml:space="preserve">  —  Es weinte die Nacht</w:t>
      </w:r>
      <w:r>
        <w:rPr>
          <w:color w:val="5C6256"/>
          <w:sz w:val="20"/>
        </w:rPr>
        <w:t xml:space="preserve">  (4. Mose 14,1)</w:t>
      </w:r>
    </w:p>
    <w:p>
      <w:r>
        <w:t>2. Wohin wollten sie wieder?</w:t>
      </w:r>
      <w:r>
        <w:rPr>
          <w:b/>
        </w:rPr>
        <w:t xml:space="preserve">  —  Wieder nach Ägypten</w:t>
      </w:r>
      <w:r>
        <w:rPr>
          <w:color w:val="5C6256"/>
          <w:sz w:val="20"/>
        </w:rPr>
        <w:t xml:space="preserve">  (4. Mose 14,4)</w:t>
      </w:r>
    </w:p>
    <w:p>
      <w:r>
        <w:t>3. Wer zerriss die Kleider?</w:t>
      </w:r>
      <w:r>
        <w:rPr>
          <w:b/>
        </w:rPr>
        <w:t xml:space="preserve">  —  Josua, der Sohn Nuns, und Kaleb</w:t>
      </w:r>
      <w:r>
        <w:rPr>
          <w:color w:val="5C6256"/>
          <w:sz w:val="20"/>
        </w:rPr>
        <w:t xml:space="preserve">  (4. Mose 14,6)</w:t>
      </w:r>
    </w:p>
    <w:p>
      <w:r>
        <w:t>4. Wie ist das Land, das sie erkundet haben?</w:t>
      </w:r>
      <w:r>
        <w:rPr>
          <w:b/>
        </w:rPr>
        <w:t xml:space="preserve">  —  Sehr gut</w:t>
      </w:r>
      <w:r>
        <w:rPr>
          <w:color w:val="5C6256"/>
          <w:sz w:val="20"/>
        </w:rPr>
        <w:t xml:space="preserve">  (4. Mose 14,7)</w:t>
      </w:r>
    </w:p>
    <w:p>
      <w:r>
        <w:t>5. Warum nicht fürchten?</w:t>
      </w:r>
      <w:r>
        <w:rPr>
          <w:b/>
        </w:rPr>
        <w:t xml:space="preserve">  —  Der HERR aber ist mit uns</w:t>
      </w:r>
      <w:r>
        <w:rPr>
          <w:color w:val="5C6256"/>
          <w:sz w:val="20"/>
        </w:rPr>
        <w:t xml:space="preserve">  (4. Mose 14,9)</w:t>
      </w:r>
    </w:p>
    <w:p>
      <w:pPr>
        <w:pStyle w:val="Heading2"/>
      </w:pPr>
      <w:r>
        <w:rPr>
          <w:color w:val="1E241C"/>
        </w:rPr>
        <w:t>Die eherne Schlange  ·  4. Mose 21,4–9</w:t>
      </w:r>
    </w:p>
    <w:p>
      <w:r>
        <w:rPr>
          <w:b/>
          <w:color w:val="3E4F38"/>
        </w:rPr>
        <w:t>Reflexion</w:t>
      </w:r>
    </w:p>
    <w:p>
      <w:r>
        <w:rPr>
          <w:i/>
        </w:rPr>
        <w:t>Wer gebissen ist und sieht sie an, der soll leben. Wohin schaust du, wenn es brennt — auf die Wunde oder auf das Zeichen?</w:t>
      </w:r>
    </w:p>
    <w:p>
      <w:r>
        <w:rPr>
          <w:b/>
          <w:color w:val="3E4F38"/>
        </w:rPr>
        <w:t>Verständnis</w:t>
      </w:r>
    </w:p>
    <w:p>
      <w:r>
        <w:t>1. Wogegen redete das Volk?</w:t>
      </w:r>
      <w:r>
        <w:rPr>
          <w:b/>
        </w:rPr>
        <w:t xml:space="preserve">  —  Wider Gott und wider Mose</w:t>
      </w:r>
      <w:r>
        <w:rPr>
          <w:color w:val="5C6256"/>
          <w:sz w:val="20"/>
        </w:rPr>
        <w:t xml:space="preserve">  (4. Mose 21,5)</w:t>
      </w:r>
    </w:p>
    <w:p>
      <w:r>
        <w:t>2. Was sandte der Herr?</w:t>
      </w:r>
      <w:r>
        <w:rPr>
          <w:b/>
        </w:rPr>
        <w:t xml:space="preserve">  —  Feurige Schlangen</w:t>
      </w:r>
      <w:r>
        <w:rPr>
          <w:color w:val="5C6256"/>
          <w:sz w:val="20"/>
        </w:rPr>
        <w:t xml:space="preserve">  (4. Mose 21,6)</w:t>
      </w:r>
    </w:p>
    <w:p>
      <w:r>
        <w:t>3. Was bekannten sie?</w:t>
      </w:r>
      <w:r>
        <w:rPr>
          <w:b/>
        </w:rPr>
        <w:t xml:space="preserve">  —  Da kamen sie zu Mose und sprachen: Wir</w:t>
      </w:r>
      <w:r>
        <w:rPr>
          <w:color w:val="5C6256"/>
          <w:sz w:val="20"/>
        </w:rPr>
        <w:t xml:space="preserve">  (4. Mose 21,7)</w:t>
      </w:r>
    </w:p>
    <w:p>
      <w:r>
        <w:t>4. Was soll Mose machen?</w:t>
      </w:r>
      <w:r>
        <w:rPr>
          <w:b/>
        </w:rPr>
        <w:t xml:space="preserve">  —  Da sprach der HERR zu Mose: Mache dir eine eherne Schlange und richte sie zum Zeichen auf;</w:t>
      </w:r>
      <w:r>
        <w:rPr>
          <w:color w:val="5C6256"/>
          <w:sz w:val="20"/>
        </w:rPr>
        <w:t xml:space="preserve">  (4. Mose 21,8)</w:t>
      </w:r>
    </w:p>
    <w:p>
      <w:r>
        <w:t>5. Was geschah, wer sie ansah?</w:t>
      </w:r>
      <w:r>
        <w:rPr>
          <w:b/>
        </w:rPr>
        <w:t xml:space="preserve">  —  Er blieb leben</w:t>
      </w:r>
      <w:r>
        <w:rPr>
          <w:color w:val="5C6256"/>
          <w:sz w:val="20"/>
        </w:rPr>
        <w:t xml:space="preserve">  (4. Mose 21,9)</w:t>
      </w:r>
    </w:p>
    <w:p>
      <w:pPr>
        <w:pStyle w:val="Heading1"/>
      </w:pPr>
      <w:r>
        <w:rPr>
          <w:color w:val="1E241C"/>
        </w:rPr>
        <w:t>5. Mose</w:t>
      </w:r>
    </w:p>
    <w:p>
      <w:pPr>
        <w:pStyle w:val="Heading2"/>
      </w:pPr>
      <w:r>
        <w:rPr>
          <w:color w:val="1E241C"/>
        </w:rPr>
        <w:t>Höre, Israel  ·  5. Mose 6,4–9</w:t>
      </w:r>
    </w:p>
    <w:p>
      <w:r>
        <w:rPr>
          <w:b/>
          <w:color w:val="3E4F38"/>
        </w:rPr>
        <w:t>Reflexion</w:t>
      </w:r>
    </w:p>
    <w:p>
      <w:r>
        <w:rPr>
          <w:i/>
        </w:rPr>
        <w:t>Du sollst den Herrn, deinen Gott, lieben von ganzem Herzen. Was bleibt bei dir nur am Türpfosten — und was sitzt im Herzen?</w:t>
      </w:r>
    </w:p>
    <w:p>
      <w:r>
        <w:rPr>
          <w:b/>
          <w:color w:val="3E4F38"/>
        </w:rPr>
        <w:t>Verständnis</w:t>
      </w:r>
    </w:p>
    <w:p>
      <w:r>
        <w:t>1. Wie ist der Herr?</w:t>
      </w:r>
      <w:r>
        <w:rPr>
          <w:b/>
        </w:rPr>
        <w:t xml:space="preserve">  —  Ein einiger HERR</w:t>
      </w:r>
      <w:r>
        <w:rPr>
          <w:color w:val="5C6256"/>
          <w:sz w:val="20"/>
        </w:rPr>
        <w:t xml:space="preserve">  (5. Mose 6,4)</w:t>
      </w:r>
    </w:p>
    <w:p>
      <w:r>
        <w:t>2. Womit soll man ihn liebhaben?</w:t>
      </w:r>
      <w:r>
        <w:rPr>
          <w:b/>
        </w:rPr>
        <w:t xml:space="preserve">  —  Von ganzem Herzen, von ganzer Seele</w:t>
      </w:r>
      <w:r>
        <w:rPr>
          <w:color w:val="5C6256"/>
          <w:sz w:val="20"/>
        </w:rPr>
        <w:t xml:space="preserve">  (5. Mose 6,5)</w:t>
      </w:r>
    </w:p>
    <w:p>
      <w:r>
        <w:t>3. Wohin diese Worte?</w:t>
      </w:r>
      <w:r>
        <w:rPr>
          <w:b/>
        </w:rPr>
        <w:t xml:space="preserve">  —  Zu Herzen nehmen</w:t>
      </w:r>
      <w:r>
        <w:rPr>
          <w:color w:val="5C6256"/>
          <w:sz w:val="20"/>
        </w:rPr>
        <w:t xml:space="preserve">  (5. Mose 6,6)</w:t>
      </w:r>
    </w:p>
    <w:p>
      <w:r>
        <w:t>4. Wem einschärfen?</w:t>
      </w:r>
      <w:r>
        <w:rPr>
          <w:b/>
        </w:rPr>
        <w:t xml:space="preserve">  —  Deinen Kindern</w:t>
      </w:r>
      <w:r>
        <w:rPr>
          <w:color w:val="5C6256"/>
          <w:sz w:val="20"/>
        </w:rPr>
        <w:t xml:space="preserve">  (5. Mose 6,7)</w:t>
      </w:r>
    </w:p>
    <w:p>
      <w:r>
        <w:t>5. Wohin schreiben?</w:t>
      </w:r>
      <w:r>
        <w:rPr>
          <w:b/>
        </w:rPr>
        <w:t xml:space="preserve">  —  Über des Hauses Pfosten und an die Tore</w:t>
      </w:r>
      <w:r>
        <w:rPr>
          <w:color w:val="5C6256"/>
          <w:sz w:val="20"/>
        </w:rPr>
        <w:t xml:space="preserve">  (5. Mose 6,9)</w:t>
      </w:r>
    </w:p>
    <w:p>
      <w:pPr>
        <w:pStyle w:val="Heading2"/>
      </w:pPr>
      <w:r>
        <w:rPr>
          <w:color w:val="1E241C"/>
        </w:rPr>
        <w:t>Nicht vom Brot allein  ·  5. Mose 8,1–10</w:t>
      </w:r>
    </w:p>
    <w:p>
      <w:r>
        <w:rPr>
          <w:b/>
          <w:color w:val="3E4F38"/>
        </w:rPr>
        <w:t>Reflexion</w:t>
      </w:r>
    </w:p>
    <w:p>
      <w:r>
        <w:rPr>
          <w:i/>
        </w:rPr>
        <w:t>Der Mensch lebt nicht vom Brot allein. Wovon lebst du, wenn das Brot da ist — und wovon, wenn es fehlt?</w:t>
      </w:r>
    </w:p>
    <w:p>
      <w:r>
        <w:rPr>
          <w:b/>
          <w:color w:val="3E4F38"/>
        </w:rPr>
        <w:t>Verständnis</w:t>
      </w:r>
    </w:p>
    <w:p>
      <w:r>
        <w:t>1. Wie lange geleitete der Herr sie in der Wüste?</w:t>
      </w:r>
      <w:r>
        <w:rPr>
          <w:b/>
        </w:rPr>
        <w:t xml:space="preserve">  —  Vierzig Jahre</w:t>
      </w:r>
      <w:r>
        <w:rPr>
          <w:color w:val="5C6256"/>
          <w:sz w:val="20"/>
        </w:rPr>
        <w:t xml:space="preserve">  (5. Mose 8,2)</w:t>
      </w:r>
    </w:p>
    <w:p>
      <w:r>
        <w:t>2. Womit speiste er sie?</w:t>
      </w:r>
      <w:r>
        <w:rPr>
          <w:b/>
        </w:rPr>
        <w:t xml:space="preserve">  —  Mit Man</w:t>
      </w:r>
      <w:r>
        <w:rPr>
          <w:color w:val="5C6256"/>
          <w:sz w:val="20"/>
        </w:rPr>
        <w:t xml:space="preserve">  (5. Mose 8,3)</w:t>
      </w:r>
    </w:p>
    <w:p>
      <w:r>
        <w:t>3. Wovon lebt der Mensch nicht allein?</w:t>
      </w:r>
      <w:r>
        <w:rPr>
          <w:b/>
        </w:rPr>
        <w:t xml:space="preserve">  —  Er demütigte dich und ließ dich hungern und speiste dich mit Man, das du und deine Väter nie gekannt hattet;</w:t>
      </w:r>
      <w:r>
        <w:rPr>
          <w:color w:val="5C6256"/>
          <w:sz w:val="20"/>
        </w:rPr>
        <w:t xml:space="preserve">  (5. Mose 8,3)</w:t>
      </w:r>
    </w:p>
    <w:p>
      <w:r>
        <w:t>4. Wie hat Gott sie gezogen?</w:t>
      </w:r>
      <w:r>
        <w:rPr>
          <w:b/>
        </w:rPr>
        <w:t xml:space="preserve">  —  Wie ein Mann seinen Sohn zieht</w:t>
      </w:r>
      <w:r>
        <w:rPr>
          <w:color w:val="5C6256"/>
          <w:sz w:val="20"/>
        </w:rPr>
        <w:t xml:space="preserve">  (5. Mose 8,5)</w:t>
      </w:r>
    </w:p>
    <w:p>
      <w:r>
        <w:t>5. Was tun, wenn du satt bist?</w:t>
      </w:r>
      <w:r>
        <w:rPr>
          <w:b/>
        </w:rPr>
        <w:t xml:space="preserve">  —  Den HERRN, deinen Gott, loben</w:t>
      </w:r>
      <w:r>
        <w:rPr>
          <w:color w:val="5C6256"/>
          <w:sz w:val="20"/>
        </w:rPr>
        <w:t xml:space="preserve">  (5. Mose 8,10)</w:t>
      </w:r>
    </w:p>
    <w:p>
      <w:pPr>
        <w:pStyle w:val="Heading2"/>
      </w:pPr>
      <w:r>
        <w:rPr>
          <w:color w:val="1E241C"/>
        </w:rPr>
        <w:t>So erwähl das Leben  ·  5. Mose 30,15–20</w:t>
      </w:r>
    </w:p>
    <w:p>
      <w:r>
        <w:rPr>
          <w:b/>
          <w:color w:val="3E4F38"/>
        </w:rPr>
        <w:t>Reflexion</w:t>
      </w:r>
    </w:p>
    <w:p>
      <w:r>
        <w:rPr>
          <w:i/>
        </w:rPr>
        <w:t>Ich habe euch Leben und Tod vorgelegt, dass du das Leben erwählest. Welche kleine Wahl heute wäre Leben — nicht nur Meinung?</w:t>
      </w:r>
    </w:p>
    <w:p>
      <w:r>
        <w:rPr>
          <w:b/>
          <w:color w:val="3E4F38"/>
        </w:rPr>
        <w:t>Verständnis</w:t>
      </w:r>
    </w:p>
    <w:p>
      <w:r>
        <w:t>1. Was hat er heute vorgelegt?</w:t>
      </w:r>
      <w:r>
        <w:rPr>
          <w:b/>
        </w:rPr>
        <w:t xml:space="preserve">  —  ich habe dir heute vorgelegt das Leben und das Gute, den Tod und das Böse,</w:t>
      </w:r>
      <w:r>
        <w:rPr>
          <w:color w:val="5C6256"/>
          <w:sz w:val="20"/>
        </w:rPr>
        <w:t xml:space="preserve">  (5. Mose 30,15)</w:t>
      </w:r>
    </w:p>
    <w:p>
      <w:r>
        <w:t>2. Was, wenn das Herz sich wendet?</w:t>
      </w:r>
      <w:r>
        <w:rPr>
          <w:b/>
        </w:rPr>
        <w:t xml:space="preserve">  —  so verkündige ich euch heute, daß ihr</w:t>
      </w:r>
      <w:r>
        <w:rPr>
          <w:color w:val="5C6256"/>
          <w:sz w:val="20"/>
        </w:rPr>
        <w:t xml:space="preserve">  (5. Mose 30,18)</w:t>
      </w:r>
    </w:p>
    <w:p>
      <w:r>
        <w:t>3. Wen nimmt er zu Zeugen?</w:t>
      </w:r>
      <w:r>
        <w:rPr>
          <w:b/>
        </w:rPr>
        <w:t xml:space="preserve">  —  Himmel und Erde</w:t>
      </w:r>
      <w:r>
        <w:rPr>
          <w:color w:val="5C6256"/>
          <w:sz w:val="20"/>
        </w:rPr>
        <w:t xml:space="preserve">  (5. Mose 30,19)</w:t>
      </w:r>
    </w:p>
    <w:p>
      <w:r>
        <w:t>4. Was soll man erwählen?</w:t>
      </w:r>
      <w:r>
        <w:rPr>
          <w:b/>
        </w:rPr>
        <w:t xml:space="preserve">  —  Das Leben</w:t>
      </w:r>
      <w:r>
        <w:rPr>
          <w:color w:val="5C6256"/>
          <w:sz w:val="20"/>
        </w:rPr>
        <w:t xml:space="preserve">  (5. Mose 30,19)</w:t>
      </w:r>
    </w:p>
    <w:p>
      <w:r>
        <w:t>5. Was ist dein Leben?</w:t>
      </w:r>
      <w:r>
        <w:rPr>
          <w:b/>
        </w:rPr>
        <w:t xml:space="preserve">  —  Ihr den HERRN liebet und seiner Stimme</w:t>
      </w:r>
      <w:r>
        <w:rPr>
          <w:color w:val="5C6256"/>
          <w:sz w:val="20"/>
        </w:rPr>
        <w:t xml:space="preserve">  (5. Mose 30,20)</w:t>
      </w:r>
    </w:p>
    <w:p>
      <w:pPr>
        <w:pStyle w:val="Heading2"/>
      </w:pPr>
      <w:r>
        <w:rPr>
          <w:color w:val="1E241C"/>
        </w:rPr>
        <w:t>Du sollst nicht hinübergehen  ·  5. Mose 34,1–12</w:t>
      </w:r>
    </w:p>
    <w:p>
      <w:r>
        <w:rPr>
          <w:b/>
          <w:color w:val="3E4F38"/>
        </w:rPr>
        <w:t>Reflexion</w:t>
      </w:r>
    </w:p>
    <w:p>
      <w:r>
        <w:rPr>
          <w:i/>
        </w:rPr>
        <w:t>Du hast es mit deinen Augen gesehen; aber du sollst nicht hinübergehen. Welches Land darfst du sehen, ohne es selbst zu betreten — und wem legst du die Hände auf?</w:t>
      </w:r>
    </w:p>
    <w:p>
      <w:r>
        <w:rPr>
          <w:b/>
          <w:color w:val="3E4F38"/>
        </w:rPr>
        <w:t>Verständnis</w:t>
      </w:r>
    </w:p>
    <w:p>
      <w:r>
        <w:t>1. Auf welchen Berg ging Mose?</w:t>
      </w:r>
      <w:r>
        <w:rPr>
          <w:b/>
        </w:rPr>
        <w:t xml:space="preserve">  —  Nebo, die Spitze des Gebirges Pisga</w:t>
      </w:r>
      <w:r>
        <w:rPr>
          <w:color w:val="5C6256"/>
          <w:sz w:val="20"/>
        </w:rPr>
        <w:t xml:space="preserve">  (5. Mose 34,1)</w:t>
      </w:r>
    </w:p>
    <w:p>
      <w:r>
        <w:t>2. Was sagte der Herr über das Land?</w:t>
      </w:r>
      <w:r>
        <w:rPr>
          <w:b/>
        </w:rPr>
        <w:t xml:space="preserve">  —  Der HERR sprach zu ihm: Dies ist das Land</w:t>
      </w:r>
      <w:r>
        <w:rPr>
          <w:color w:val="5C6256"/>
          <w:sz w:val="20"/>
        </w:rPr>
        <w:t xml:space="preserve">  (5. Mose 34,4)</w:t>
      </w:r>
    </w:p>
    <w:p>
      <w:r>
        <w:t>3. Wo starb Mose?</w:t>
      </w:r>
      <w:r>
        <w:rPr>
          <w:b/>
        </w:rPr>
        <w:t xml:space="preserve">  —  Im Lande der Moabiter</w:t>
      </w:r>
      <w:r>
        <w:rPr>
          <w:color w:val="5C6256"/>
          <w:sz w:val="20"/>
        </w:rPr>
        <w:t xml:space="preserve">  (5. Mose 34,5)</w:t>
      </w:r>
    </w:p>
    <w:p>
      <w:r>
        <w:t>4. Wer wurde erfüllt mit dem Geist der Weisheit?</w:t>
      </w:r>
      <w:r>
        <w:rPr>
          <w:b/>
        </w:rPr>
        <w:t xml:space="preserve">  —  Josua, der Sohn Nuns</w:t>
      </w:r>
      <w:r>
        <w:rPr>
          <w:color w:val="5C6256"/>
          <w:sz w:val="20"/>
        </w:rPr>
        <w:t xml:space="preserve">  (5. Mose 34,9)</w:t>
      </w:r>
    </w:p>
    <w:p>
      <w:r>
        <w:t>5. Stand ein Prophet auf wie Mose?</w:t>
      </w:r>
      <w:r>
        <w:rPr>
          <w:b/>
        </w:rPr>
        <w:t xml:space="preserve">  —  es stand hinfort kein Prophet in Israel auf wie Mose, den der HERR erkannt hätte von Angesicht zu Angesicht,</w:t>
      </w:r>
      <w:r>
        <w:rPr>
          <w:color w:val="5C6256"/>
          <w:sz w:val="20"/>
        </w:rPr>
        <w:t xml:space="preserve">  (5. Mose 34,10)</w:t>
      </w:r>
    </w:p>
    <w:p>
      <w:pPr>
        <w:pStyle w:val="Heading1"/>
      </w:pPr>
      <w:r>
        <w:rPr>
          <w:color w:val="1E241C"/>
        </w:rPr>
        <w:t>Josua</w:t>
      </w:r>
    </w:p>
    <w:p>
      <w:pPr>
        <w:pStyle w:val="Heading2"/>
      </w:pPr>
      <w:r>
        <w:rPr>
          <w:color w:val="1E241C"/>
        </w:rPr>
        <w:t>Sei getrost und unverzagt  ·  Josua 1,1–9</w:t>
      </w:r>
    </w:p>
    <w:p>
      <w:r>
        <w:rPr>
          <w:b/>
          <w:color w:val="3E4F38"/>
        </w:rPr>
        <w:t>Reflexion</w:t>
      </w:r>
    </w:p>
    <w:p>
      <w:r>
        <w:rPr>
          <w:i/>
        </w:rPr>
        <w:t>Lass dir nicht grauen; der Herr, dein Gott, ist mit dir. Wo brauchst du nicht mehr Plan — sondern Getrostsein für den nächsten Schritt?</w:t>
      </w:r>
    </w:p>
    <w:p>
      <w:r>
        <w:rPr>
          <w:b/>
          <w:color w:val="3E4F38"/>
        </w:rPr>
        <w:t>Verständnis</w:t>
      </w:r>
    </w:p>
    <w:p>
      <w:r>
        <w:t>1. Was soll Josua tun nach Moses Tod?</w:t>
      </w:r>
      <w:r>
        <w:rPr>
          <w:b/>
        </w:rPr>
        <w:t xml:space="preserve">  —  Zieh über den Jordan, du und dies ganze Volk</w:t>
      </w:r>
      <w:r>
        <w:rPr>
          <w:color w:val="5C6256"/>
          <w:sz w:val="20"/>
        </w:rPr>
        <w:t xml:space="preserve">  (Josua 1,2)</w:t>
      </w:r>
    </w:p>
    <w:p>
      <w:r>
        <w:t>2. Wie will Gott mit ihm sein?</w:t>
      </w:r>
      <w:r>
        <w:rPr>
          <w:b/>
        </w:rPr>
        <w:t xml:space="preserve">  —  Es soll dir niemand widerstehen dein Leben</w:t>
      </w:r>
      <w:r>
        <w:rPr>
          <w:color w:val="5C6256"/>
          <w:sz w:val="20"/>
        </w:rPr>
        <w:t xml:space="preserve">  (Josua 1,5)</w:t>
      </w:r>
    </w:p>
    <w:p>
      <w:r>
        <w:t>3. Was soll er sein?</w:t>
      </w:r>
      <w:r>
        <w:rPr>
          <w:b/>
        </w:rPr>
        <w:t xml:space="preserve">  —  Getrost und unverzagt</w:t>
      </w:r>
      <w:r>
        <w:rPr>
          <w:color w:val="5C6256"/>
          <w:sz w:val="20"/>
        </w:rPr>
        <w:t xml:space="preserve">  (Josua 1,6)</w:t>
      </w:r>
    </w:p>
    <w:p>
      <w:r>
        <w:t>4. Was nicht vom Munde kommen lassen?</w:t>
      </w:r>
      <w:r>
        <w:rPr>
          <w:b/>
        </w:rPr>
        <w:t xml:space="preserve">  —  Dieses Buch des Gesetzes</w:t>
      </w:r>
      <w:r>
        <w:rPr>
          <w:color w:val="5C6256"/>
          <w:sz w:val="20"/>
        </w:rPr>
        <w:t xml:space="preserve">  (Josua 1,8)</w:t>
      </w:r>
    </w:p>
    <w:p>
      <w:r>
        <w:t>5. Warum nicht grauen?</w:t>
      </w:r>
      <w:r>
        <w:rPr>
          <w:b/>
        </w:rPr>
        <w:t xml:space="preserve">  —  ich habe dir geboten, daß du getrost und freudig seist.</w:t>
      </w:r>
      <w:r>
        <w:rPr>
          <w:color w:val="5C6256"/>
          <w:sz w:val="20"/>
        </w:rPr>
        <w:t xml:space="preserve">  (Josua 1,9)</w:t>
      </w:r>
    </w:p>
    <w:p>
      <w:pPr>
        <w:pStyle w:val="Heading2"/>
      </w:pPr>
      <w:r>
        <w:rPr>
          <w:color w:val="1E241C"/>
        </w:rPr>
        <w:t>Rahab verbirgt die Boten  ·  Josua 2,1–14</w:t>
      </w:r>
    </w:p>
    <w:p>
      <w:r>
        <w:rPr>
          <w:b/>
          <w:color w:val="3E4F38"/>
        </w:rPr>
        <w:t>Reflexion</w:t>
      </w:r>
    </w:p>
    <w:p>
      <w:r>
        <w:rPr>
          <w:i/>
        </w:rPr>
        <w:t>Ich weiß, dass der Herr euch das Land gegeben hat. Wo riskierst du etwas für Menschen, die du kaum kennst — weil Gott größer ist als die Stadtmauer?</w:t>
      </w:r>
    </w:p>
    <w:p>
      <w:r>
        <w:rPr>
          <w:b/>
          <w:color w:val="3E4F38"/>
        </w:rPr>
        <w:t>Verständnis</w:t>
      </w:r>
    </w:p>
    <w:p>
      <w:r>
        <w:t>1. In wessen Haus kehrten die Kundschafter ein?</w:t>
      </w:r>
      <w:r>
        <w:rPr>
          <w:b/>
        </w:rPr>
        <w:t xml:space="preserve">  —  Rahabs</w:t>
      </w:r>
      <w:r>
        <w:rPr>
          <w:color w:val="5C6256"/>
          <w:sz w:val="20"/>
        </w:rPr>
        <w:t xml:space="preserve">  (Josua 2,1)</w:t>
      </w:r>
    </w:p>
    <w:p>
      <w:r>
        <w:t>2. Wohin verdeckte sie die Männer?</w:t>
      </w:r>
      <w:r>
        <w:rPr>
          <w:b/>
        </w:rPr>
        <w:t xml:space="preserve">  —  Unter die Flachsstengel auf dem Dach</w:t>
      </w:r>
      <w:r>
        <w:rPr>
          <w:color w:val="5C6256"/>
          <w:sz w:val="20"/>
        </w:rPr>
        <w:t xml:space="preserve">  (Josua 2,6)</w:t>
      </w:r>
    </w:p>
    <w:p>
      <w:r>
        <w:t>3. Was weiß Rahab?</w:t>
      </w:r>
      <w:r>
        <w:rPr>
          <w:b/>
        </w:rPr>
        <w:t xml:space="preserve">  —  und sprach zu ihnen: Ich weiß, daß der HERR</w:t>
      </w:r>
      <w:r>
        <w:rPr>
          <w:color w:val="5C6256"/>
          <w:sz w:val="20"/>
        </w:rPr>
        <w:t xml:space="preserve">  (Josua 2,9)</w:t>
      </w:r>
    </w:p>
    <w:p>
      <w:r>
        <w:t>4. Was bekennt sie vom Herrn?</w:t>
      </w:r>
      <w:r>
        <w:rPr>
          <w:b/>
        </w:rPr>
        <w:t xml:space="preserve">  —  Seit wir solches gehört haben, ist unser</w:t>
      </w:r>
      <w:r>
        <w:rPr>
          <w:color w:val="5C6256"/>
          <w:sz w:val="20"/>
        </w:rPr>
        <w:t xml:space="preserve">  (Josua 2,11)</w:t>
      </w:r>
    </w:p>
    <w:p>
      <w:r>
        <w:t>5. Was erbittet sie?</w:t>
      </w:r>
      <w:r>
        <w:rPr>
          <w:b/>
        </w:rPr>
        <w:t xml:space="preserve">  —  Barmherzigkeit an meines Vaters Hause</w:t>
      </w:r>
      <w:r>
        <w:rPr>
          <w:color w:val="5C6256"/>
          <w:sz w:val="20"/>
        </w:rPr>
        <w:t xml:space="preserve">  (Josua 2,12)</w:t>
      </w:r>
    </w:p>
    <w:p>
      <w:pPr>
        <w:pStyle w:val="Heading2"/>
      </w:pPr>
      <w:r>
        <w:rPr>
          <w:color w:val="1E241C"/>
        </w:rPr>
        <w:t>Die Mauern fielen um  ·  Josua 6,1–20</w:t>
      </w:r>
    </w:p>
    <w:p>
      <w:r>
        <w:rPr>
          <w:b/>
          <w:color w:val="3E4F38"/>
        </w:rPr>
        <w:t>Reflexion</w:t>
      </w:r>
    </w:p>
    <w:p>
      <w:r>
        <w:rPr>
          <w:i/>
        </w:rPr>
        <w:t>Am siebenten Tage siebenmal. Wo willst du die Mauer sofort einreißen — und was wäre, einfach den nächsten Kreis zu gehen?</w:t>
      </w:r>
    </w:p>
    <w:p>
      <w:r>
        <w:rPr>
          <w:b/>
          <w:color w:val="3E4F38"/>
        </w:rPr>
        <w:t>Verständnis</w:t>
      </w:r>
    </w:p>
    <w:p>
      <w:r>
        <w:t>1. Wie war Jericho?</w:t>
      </w:r>
      <w:r>
        <w:rPr>
          <w:b/>
        </w:rPr>
        <w:t xml:space="preserve">  —  Verschlossen und verwahrt</w:t>
      </w:r>
      <w:r>
        <w:rPr>
          <w:color w:val="5C6256"/>
          <w:sz w:val="20"/>
        </w:rPr>
        <w:t xml:space="preserve">  (Josua 6,1)</w:t>
      </w:r>
    </w:p>
    <w:p>
      <w:r>
        <w:t>2. Wie oft am siebenten Tage um die Stadt?</w:t>
      </w:r>
      <w:r>
        <w:rPr>
          <w:b/>
        </w:rPr>
        <w:t xml:space="preserve">  —  Siebenmal</w:t>
      </w:r>
      <w:r>
        <w:rPr>
          <w:color w:val="5C6256"/>
          <w:sz w:val="20"/>
        </w:rPr>
        <w:t xml:space="preserve">  (Josua 6,4)</w:t>
      </w:r>
    </w:p>
    <w:p>
      <w:r>
        <w:t>3. Was soll das Volk tun, wenn die Posaune tönt?</w:t>
      </w:r>
      <w:r>
        <w:rPr>
          <w:b/>
        </w:rPr>
        <w:t xml:space="preserve">  —  Ein großes Feldgeschrei machen</w:t>
      </w:r>
      <w:r>
        <w:rPr>
          <w:color w:val="5C6256"/>
          <w:sz w:val="20"/>
        </w:rPr>
        <w:t xml:space="preserve">  (Josua 6,5)</w:t>
      </w:r>
    </w:p>
    <w:p>
      <w:r>
        <w:t>4. Wer soll leben bleiben?</w:t>
      </w:r>
      <w:r>
        <w:rPr>
          <w:b/>
        </w:rPr>
        <w:t xml:space="preserve">  —  Die Hure Rahab und die mit ihr im Hause sind</w:t>
      </w:r>
      <w:r>
        <w:rPr>
          <w:color w:val="5C6256"/>
          <w:sz w:val="20"/>
        </w:rPr>
        <w:t xml:space="preserve">  (Josua 6,17)</w:t>
      </w:r>
    </w:p>
    <w:p>
      <w:r>
        <w:t>5. Was geschah mit der Mauer?</w:t>
      </w:r>
      <w:r>
        <w:rPr>
          <w:b/>
        </w:rPr>
        <w:t xml:space="preserve">  —  Da machte das Volk ein Feldgeschrei, und man blies die Posaunen.</w:t>
      </w:r>
      <w:r>
        <w:rPr>
          <w:color w:val="5C6256"/>
          <w:sz w:val="20"/>
        </w:rPr>
        <w:t xml:space="preserve">  (Josua 6,20)</w:t>
      </w:r>
    </w:p>
    <w:p>
      <w:pPr>
        <w:pStyle w:val="Heading2"/>
      </w:pPr>
      <w:r>
        <w:rPr>
          <w:color w:val="1E241C"/>
        </w:rPr>
        <w:t>Ich aber und mein Haus  ·  Josua 24,14–24</w:t>
      </w:r>
    </w:p>
    <w:p>
      <w:r>
        <w:rPr>
          <w:b/>
          <w:color w:val="3E4F38"/>
        </w:rPr>
        <w:t>Reflexion</w:t>
      </w:r>
    </w:p>
    <w:p>
      <w:r>
        <w:rPr>
          <w:i/>
        </w:rPr>
        <w:t>Ich aber und mein Haus wollen dem Herrn dienen. Nicht: alle. Du. Welchen Gott lässt du nicht fahren — aus Gewohnheit?</w:t>
      </w:r>
    </w:p>
    <w:p>
      <w:r>
        <w:rPr>
          <w:b/>
          <w:color w:val="3E4F38"/>
        </w:rPr>
        <w:t>Verständnis</w:t>
      </w:r>
    </w:p>
    <w:p>
      <w:r>
        <w:t>1. Was sollen sie fahren lassen?</w:t>
      </w:r>
      <w:r>
        <w:rPr>
          <w:b/>
        </w:rPr>
        <w:t xml:space="preserve">  —  Die Götter, denen eure Väter gedient haben</w:t>
      </w:r>
      <w:r>
        <w:rPr>
          <w:color w:val="5C6256"/>
          <w:sz w:val="20"/>
        </w:rPr>
        <w:t xml:space="preserve">  (Josua 24,14)</w:t>
      </w:r>
    </w:p>
    <w:p>
      <w:r>
        <w:t>2. Was sagt Josua von seinem Haus?</w:t>
      </w:r>
      <w:r>
        <w:rPr>
          <w:b/>
        </w:rPr>
        <w:t xml:space="preserve">  —  Ich aber und mein Haus wollen dem HERRN dienen</w:t>
      </w:r>
      <w:r>
        <w:rPr>
          <w:color w:val="5C6256"/>
          <w:sz w:val="20"/>
        </w:rPr>
        <w:t xml:space="preserve">  (Josua 24,15)</w:t>
      </w:r>
    </w:p>
    <w:p>
      <w:r>
        <w:t>3. Was antwortete das Volk zuerst?</w:t>
      </w:r>
      <w:r>
        <w:rPr>
          <w:b/>
        </w:rPr>
        <w:t xml:space="preserve">  —  Da antwortete das Volk und sprach: Das sei</w:t>
      </w:r>
      <w:r>
        <w:rPr>
          <w:color w:val="5C6256"/>
          <w:sz w:val="20"/>
        </w:rPr>
        <w:t xml:space="preserve">  (Josua 24,16)</w:t>
      </w:r>
    </w:p>
    <w:p>
      <w:r>
        <w:t>4. Was warnt Josua?</w:t>
      </w:r>
      <w:r>
        <w:rPr>
          <w:b/>
        </w:rPr>
        <w:t xml:space="preserve">  —  Josua sprach zu dem Volk: Ihr könnt dem HERRN nicht dienen;</w:t>
      </w:r>
      <w:r>
        <w:rPr>
          <w:color w:val="5C6256"/>
          <w:sz w:val="20"/>
        </w:rPr>
        <w:t xml:space="preserve">  (Josua 24,19)</w:t>
      </w:r>
    </w:p>
    <w:p>
      <w:r>
        <w:t>5. Was spricht das Volk zuletzt?</w:t>
      </w:r>
      <w:r>
        <w:rPr>
          <w:b/>
        </w:rPr>
        <w:t xml:space="preserve">  —  das Volk sprach zu Josua: Wir wollen dem HERRN, unserm Gott, dienen und seiner Stimme gehorchen.</w:t>
      </w:r>
      <w:r>
        <w:rPr>
          <w:color w:val="5C6256"/>
          <w:sz w:val="20"/>
        </w:rPr>
        <w:t xml:space="preserve">  (Josua 24,24)</w:t>
      </w:r>
    </w:p>
    <w:p>
      <w:pPr>
        <w:pStyle w:val="Heading1"/>
      </w:pPr>
      <w:r>
        <w:rPr>
          <w:color w:val="1E241C"/>
        </w:rPr>
        <w:t>Richter</w:t>
      </w:r>
    </w:p>
    <w:p>
      <w:pPr>
        <w:pStyle w:val="Heading2"/>
      </w:pPr>
      <w:r>
        <w:rPr>
          <w:color w:val="1E241C"/>
        </w:rPr>
        <w:t>Der HERR mit dir, du streitbarer Held  ·  Richter 6,11–16</w:t>
      </w:r>
    </w:p>
    <w:p>
      <w:r>
        <w:rPr>
          <w:b/>
          <w:color w:val="3E4F38"/>
        </w:rPr>
        <w:t>Reflexion</w:t>
      </w:r>
    </w:p>
    <w:p>
      <w:r>
        <w:rPr>
          <w:i/>
        </w:rPr>
        <w:t>Ist der Herr mit uns — warum ist uns dann das alles passiert? Welche Wunderfrage hält dich unter der Kelter fest?</w:t>
      </w:r>
    </w:p>
    <w:p>
      <w:r>
        <w:rPr>
          <w:b/>
          <w:color w:val="3E4F38"/>
        </w:rPr>
        <w:t>Verständnis</w:t>
      </w:r>
    </w:p>
    <w:p>
      <w:r>
        <w:t>1. Was tat Gideon unter der Eiche?</w:t>
      </w:r>
      <w:r>
        <w:rPr>
          <w:b/>
        </w:rPr>
        <w:t xml:space="preserve">  —  Der Engel des HERRN kam und setzte sich</w:t>
      </w:r>
      <w:r>
        <w:rPr>
          <w:color w:val="5C6256"/>
          <w:sz w:val="20"/>
        </w:rPr>
        <w:t xml:space="preserve">  (Richter 6,11)</w:t>
      </w:r>
    </w:p>
    <w:p>
      <w:r>
        <w:t>2. Wie redete der Engel ihn an?</w:t>
      </w:r>
      <w:r>
        <w:rPr>
          <w:b/>
        </w:rPr>
        <w:t xml:space="preserve">  —  Der HERR mit dir, du streitbarer Held!</w:t>
      </w:r>
      <w:r>
        <w:rPr>
          <w:color w:val="5C6256"/>
          <w:sz w:val="20"/>
        </w:rPr>
        <w:t xml:space="preserve">  (Richter 6,12)</w:t>
      </w:r>
    </w:p>
    <w:p>
      <w:r>
        <w:t>3. Was fragt Gideon?</w:t>
      </w:r>
      <w:r>
        <w:rPr>
          <w:b/>
        </w:rPr>
        <w:t xml:space="preserve">  —  Gideon aber sprach zu ihm: Mein Herr, ist</w:t>
      </w:r>
      <w:r>
        <w:rPr>
          <w:color w:val="5C6256"/>
          <w:sz w:val="20"/>
        </w:rPr>
        <w:t xml:space="preserve">  (Richter 6,13)</w:t>
      </w:r>
    </w:p>
    <w:p>
      <w:r>
        <w:t>4. Wie sieht Gideon sich?</w:t>
      </w:r>
      <w:r>
        <w:rPr>
          <w:b/>
        </w:rPr>
        <w:t xml:space="preserve">  —  Ich bin der Kleinste in meines Vaters Hause</w:t>
      </w:r>
      <w:r>
        <w:rPr>
          <w:color w:val="5C6256"/>
          <w:sz w:val="20"/>
        </w:rPr>
        <w:t xml:space="preserve">  (Richter 6,15)</w:t>
      </w:r>
    </w:p>
    <w:p>
      <w:r>
        <w:t>5. Was sagt der Herr?</w:t>
      </w:r>
      <w:r>
        <w:rPr>
          <w:b/>
        </w:rPr>
        <w:t xml:space="preserve">  —  Ich will mit dir sein</w:t>
      </w:r>
      <w:r>
        <w:rPr>
          <w:color w:val="5C6256"/>
          <w:sz w:val="20"/>
        </w:rPr>
        <w:t xml:space="preserve">  (Richter 6,16)</w:t>
      </w:r>
    </w:p>
    <w:p>
      <w:pPr>
        <w:pStyle w:val="Heading2"/>
      </w:pPr>
      <w:r>
        <w:rPr>
          <w:color w:val="1E241C"/>
        </w:rPr>
        <w:t>Durch dreihundert Mann  ·  Richter 7,2–8</w:t>
      </w:r>
    </w:p>
    <w:p>
      <w:r>
        <w:rPr>
          <w:b/>
          <w:color w:val="3E4F38"/>
        </w:rPr>
        <w:t>Reflexion</w:t>
      </w:r>
    </w:p>
    <w:p>
      <w:r>
        <w:rPr>
          <w:i/>
        </w:rPr>
        <w:t>Des Volks ist zu viel, dass ich sollte Midian in ihre Hände geben. Wo ist bei dir zu viel Hilfe — damit du sagen kannst: meine Hand hat mich erlöst?</w:t>
      </w:r>
    </w:p>
    <w:p>
      <w:r>
        <w:rPr>
          <w:b/>
          <w:color w:val="3E4F38"/>
        </w:rPr>
        <w:t>Verständnis</w:t>
      </w:r>
    </w:p>
    <w:p>
      <w:r>
        <w:t>1. Warum ist des Volks zu viel?</w:t>
      </w:r>
      <w:r>
        <w:rPr>
          <w:b/>
        </w:rPr>
        <w:t xml:space="preserve">  —  Der HERR aber sprach zu Gideon: Des Volks</w:t>
      </w:r>
      <w:r>
        <w:rPr>
          <w:color w:val="5C6256"/>
          <w:sz w:val="20"/>
        </w:rPr>
        <w:t xml:space="preserve">  (Richter 7,2)</w:t>
      </w:r>
    </w:p>
    <w:p>
      <w:r>
        <w:t>2. Wie viele kehrten um, die verzagt waren?</w:t>
      </w:r>
      <w:r>
        <w:rPr>
          <w:b/>
        </w:rPr>
        <w:t xml:space="preserve">  —  Bei zweiundzwanzigtausend</w:t>
      </w:r>
      <w:r>
        <w:rPr>
          <w:color w:val="5C6256"/>
          <w:sz w:val="20"/>
        </w:rPr>
        <w:t xml:space="preserve">  (Richter 7,3)</w:t>
      </w:r>
    </w:p>
    <w:p>
      <w:r>
        <w:t>3. Wie prüfte Gott am Wasser?</w:t>
      </w:r>
      <w:r>
        <w:rPr>
          <w:b/>
        </w:rPr>
        <w:t xml:space="preserve">  —  Wer mit der Zunge leckt wie ein Hund</w:t>
      </w:r>
      <w:r>
        <w:rPr>
          <w:color w:val="5C6256"/>
          <w:sz w:val="20"/>
        </w:rPr>
        <w:t xml:space="preserve">  (Richter 7,5)</w:t>
      </w:r>
    </w:p>
    <w:p>
      <w:r>
        <w:t>4. Wie viele leckten?</w:t>
      </w:r>
      <w:r>
        <w:rPr>
          <w:b/>
        </w:rPr>
        <w:t xml:space="preserve">  —  Dreihundert Mann</w:t>
      </w:r>
      <w:r>
        <w:rPr>
          <w:color w:val="5C6256"/>
          <w:sz w:val="20"/>
        </w:rPr>
        <w:t xml:space="preserve">  (Richter 7,6)</w:t>
      </w:r>
    </w:p>
    <w:p>
      <w:r>
        <w:t>5. Durch wen will der Herr erlösen?</w:t>
      </w:r>
      <w:r>
        <w:rPr>
          <w:b/>
        </w:rPr>
        <w:t xml:space="preserve">  —  Durch die dreihundert Mann, die geleckt haben</w:t>
      </w:r>
      <w:r>
        <w:rPr>
          <w:color w:val="5C6256"/>
          <w:sz w:val="20"/>
        </w:rPr>
        <w:t xml:space="preserve">  (Richter 7,7)</w:t>
      </w:r>
    </w:p>
    <w:p>
      <w:pPr>
        <w:pStyle w:val="Heading2"/>
      </w:pPr>
      <w:r>
        <w:rPr>
          <w:color w:val="1E241C"/>
        </w:rPr>
        <w:t>Meine Seele sterbe mit den Philistern  ·  Richter 16,23–30</w:t>
      </w:r>
    </w:p>
    <w:p>
      <w:r>
        <w:rPr>
          <w:b/>
          <w:color w:val="3E4F38"/>
        </w:rPr>
        <w:t>Reflexion</w:t>
      </w:r>
    </w:p>
    <w:p>
      <w:r>
        <w:rPr>
          <w:i/>
        </w:rPr>
        <w:t>Herr, Gott, denk an mich und stärke mich diesmal. Wo bittest du nicht um Sieg — sondern um einen letzten, ehrlichen Einsatz?</w:t>
      </w:r>
    </w:p>
    <w:p>
      <w:r>
        <w:rPr>
          <w:b/>
          <w:color w:val="3E4F38"/>
        </w:rPr>
        <w:t>Verständnis</w:t>
      </w:r>
    </w:p>
    <w:p>
      <w:r>
        <w:t>1. Welchem Gott opferten die Philister?</w:t>
      </w:r>
      <w:r>
        <w:rPr>
          <w:b/>
        </w:rPr>
        <w:t xml:space="preserve">  —  Dagon</w:t>
      </w:r>
      <w:r>
        <w:rPr>
          <w:color w:val="5C6256"/>
          <w:sz w:val="20"/>
        </w:rPr>
        <w:t xml:space="preserve">  (Richter 16,23)</w:t>
      </w:r>
    </w:p>
    <w:p>
      <w:r>
        <w:t>2. Was sollte Simson tun?</w:t>
      </w:r>
      <w:r>
        <w:rPr>
          <w:b/>
        </w:rPr>
        <w:t xml:space="preserve">  —  Vor uns spielen</w:t>
      </w:r>
      <w:r>
        <w:rPr>
          <w:color w:val="5C6256"/>
          <w:sz w:val="20"/>
        </w:rPr>
        <w:t xml:space="preserve">  (Richter 16,25)</w:t>
      </w:r>
    </w:p>
    <w:p>
      <w:r>
        <w:t>3. Was bat Simson?</w:t>
      </w:r>
      <w:r>
        <w:rPr>
          <w:b/>
        </w:rPr>
        <w:t xml:space="preserve">  —  Simson aber rief den HERRN an und sprach</w:t>
      </w:r>
      <w:r>
        <w:rPr>
          <w:color w:val="5C6256"/>
          <w:sz w:val="20"/>
        </w:rPr>
        <w:t xml:space="preserve">  (Richter 16,28)</w:t>
      </w:r>
    </w:p>
    <w:p>
      <w:r>
        <w:t>4. Was fasste er?</w:t>
      </w:r>
      <w:r>
        <w:rPr>
          <w:b/>
        </w:rPr>
        <w:t xml:space="preserve">  —  Die zwei Mittelsäulen</w:t>
      </w:r>
      <w:r>
        <w:rPr>
          <w:color w:val="5C6256"/>
          <w:sz w:val="20"/>
        </w:rPr>
        <w:t xml:space="preserve">  (Richter 16,29)</w:t>
      </w:r>
    </w:p>
    <w:p>
      <w:r>
        <w:t>5. Wie viele starben in seinem Tod?</w:t>
      </w:r>
      <w:r>
        <w:rPr>
          <w:b/>
        </w:rPr>
        <w:t xml:space="preserve">  —  und sprach: Meine Seele sterbe mit den Philistern!</w:t>
      </w:r>
      <w:r>
        <w:rPr>
          <w:color w:val="5C6256"/>
          <w:sz w:val="20"/>
        </w:rPr>
        <w:t xml:space="preserve">  (Richter 16,30)</w:t>
      </w:r>
    </w:p>
    <w:p>
      <w:pPr>
        <w:pStyle w:val="Heading1"/>
      </w:pPr>
      <w:r>
        <w:rPr>
          <w:color w:val="1E241C"/>
        </w:rPr>
        <w:t>Ruth</w:t>
      </w:r>
    </w:p>
    <w:p>
      <w:pPr>
        <w:pStyle w:val="Heading2"/>
      </w:pPr>
      <w:r>
        <w:rPr>
          <w:color w:val="1E241C"/>
        </w:rPr>
        <w:t>Dein Volk ist mein Volk  ·  Ruth 1,8–18</w:t>
      </w:r>
    </w:p>
    <w:p>
      <w:r>
        <w:rPr>
          <w:b/>
          <w:color w:val="3E4F38"/>
        </w:rPr>
        <w:t>Reflexion</w:t>
      </w:r>
    </w:p>
    <w:p>
      <w:r>
        <w:rPr>
          <w:i/>
        </w:rPr>
        <w:t>Wo du hingehst, da will ich auch hingehen. An wem bleibst du, wenn Umkehren leichter wäre?</w:t>
      </w:r>
    </w:p>
    <w:p>
      <w:r>
        <w:rPr>
          <w:b/>
          <w:color w:val="3E4F38"/>
        </w:rPr>
        <w:t>Verständnis</w:t>
      </w:r>
    </w:p>
    <w:p>
      <w:r>
        <w:t>1. Wohin sollen die Schwiegertöchter kehren?</w:t>
      </w:r>
      <w:r>
        <w:rPr>
          <w:b/>
        </w:rPr>
        <w:t xml:space="preserve">  —  Eine jegliche zu ihrer Mutter Haus</w:t>
      </w:r>
      <w:r>
        <w:rPr>
          <w:color w:val="5C6256"/>
          <w:sz w:val="20"/>
        </w:rPr>
        <w:t xml:space="preserve">  (Ruth 1,8)</w:t>
      </w:r>
    </w:p>
    <w:p>
      <w:r>
        <w:t>2. Wer küsste und ging?</w:t>
      </w:r>
      <w:r>
        <w:rPr>
          <w:b/>
        </w:rPr>
        <w:t xml:space="preserve">  —  Opra</w:t>
      </w:r>
      <w:r>
        <w:rPr>
          <w:color w:val="5C6256"/>
          <w:sz w:val="20"/>
        </w:rPr>
        <w:t xml:space="preserve">  (Ruth 1,14)</w:t>
      </w:r>
    </w:p>
    <w:p>
      <w:r>
        <w:t>3. Was antwortete Ruth?</w:t>
      </w:r>
      <w:r>
        <w:rPr>
          <w:b/>
        </w:rPr>
        <w:t xml:space="preserve">  —  Wo du hin gehst, da will ich auch hin gehen</w:t>
      </w:r>
      <w:r>
        <w:rPr>
          <w:color w:val="5C6256"/>
          <w:sz w:val="20"/>
        </w:rPr>
        <w:t xml:space="preserve">  (Ruth 1,16)</w:t>
      </w:r>
    </w:p>
    <w:p>
      <w:r>
        <w:t>4. Was von Volk und Gott?</w:t>
      </w:r>
      <w:r>
        <w:rPr>
          <w:b/>
        </w:rPr>
        <w:t xml:space="preserve">  —  Ruth antwortete: Rede mir nicht ein, daß ich dich verlassen sollte und von dir umkehren.</w:t>
      </w:r>
      <w:r>
        <w:rPr>
          <w:color w:val="5C6256"/>
          <w:sz w:val="20"/>
        </w:rPr>
        <w:t xml:space="preserve">  (Ruth 1,16)</w:t>
      </w:r>
    </w:p>
    <w:p>
      <w:r>
        <w:t>5. Was tat Naemi, als sie Ruths Sinn sah?</w:t>
      </w:r>
      <w:r>
        <w:rPr>
          <w:b/>
        </w:rPr>
        <w:t xml:space="preserve">  —  Sie ließ ab, mit ihr davon zu reden</w:t>
      </w:r>
      <w:r>
        <w:rPr>
          <w:color w:val="5C6256"/>
          <w:sz w:val="20"/>
        </w:rPr>
        <w:t xml:space="preserve">  (Ruth 1,18)</w:t>
      </w:r>
    </w:p>
    <w:p>
      <w:pPr>
        <w:pStyle w:val="Heading2"/>
      </w:pPr>
      <w:r>
        <w:rPr>
          <w:color w:val="1E241C"/>
        </w:rPr>
        <w:t>Besser als sieben Söhne  ·  Ruth 4,13–17</w:t>
      </w:r>
    </w:p>
    <w:p>
      <w:r>
        <w:rPr>
          <w:b/>
          <w:color w:val="3E4F38"/>
        </w:rPr>
        <w:t>Reflexion</w:t>
      </w:r>
    </w:p>
    <w:p>
      <w:r>
        <w:rPr>
          <w:i/>
        </w:rPr>
        <w:t>Welche dir besser ist als sieben Söhne. Wen hast du unterschätzt, weil sie nicht aus deinem Volk kam?</w:t>
      </w:r>
    </w:p>
    <w:p>
      <w:r>
        <w:rPr>
          <w:b/>
          <w:color w:val="3E4F38"/>
        </w:rPr>
        <w:t>Verständnis</w:t>
      </w:r>
    </w:p>
    <w:p>
      <w:r>
        <w:t>1. Wen nahm Boas?</w:t>
      </w:r>
      <w:r>
        <w:rPr>
          <w:b/>
        </w:rPr>
        <w:t xml:space="preserve">  —  Ruth, dass sie sein Weib ward</w:t>
      </w:r>
      <w:r>
        <w:rPr>
          <w:color w:val="5C6256"/>
          <w:sz w:val="20"/>
        </w:rPr>
        <w:t xml:space="preserve">  (Ruth 4,13)</w:t>
      </w:r>
    </w:p>
    <w:p>
      <w:r>
        <w:t>2. Was gaben die Frauen Naemi?</w:t>
      </w:r>
      <w:r>
        <w:rPr>
          <w:b/>
        </w:rPr>
        <w:t xml:space="preserve">  —  Da sprachen die Weiber zu Naemi: Gelobt sei</w:t>
      </w:r>
      <w:r>
        <w:rPr>
          <w:color w:val="5C6256"/>
          <w:sz w:val="20"/>
        </w:rPr>
        <w:t xml:space="preserve">  (Ruth 4,14)</w:t>
      </w:r>
    </w:p>
    <w:p>
      <w:r>
        <w:t>3. Wie ist die Schwiegertochter?</w:t>
      </w:r>
      <w:r>
        <w:rPr>
          <w:b/>
        </w:rPr>
        <w:t xml:space="preserve">  —  Besser als sieben Söhne</w:t>
      </w:r>
      <w:r>
        <w:rPr>
          <w:color w:val="5C6256"/>
          <w:sz w:val="20"/>
        </w:rPr>
        <w:t xml:space="preserve">  (Ruth 4,15)</w:t>
      </w:r>
    </w:p>
    <w:p>
      <w:r>
        <w:t>4. Wie hieß das Kind?</w:t>
      </w:r>
      <w:r>
        <w:rPr>
          <w:b/>
        </w:rPr>
        <w:t xml:space="preserve">  —  Obed</w:t>
      </w:r>
      <w:r>
        <w:rPr>
          <w:color w:val="5C6256"/>
          <w:sz w:val="20"/>
        </w:rPr>
        <w:t xml:space="preserve">  (Ruth 4,17)</w:t>
      </w:r>
    </w:p>
    <w:p>
      <w:r>
        <w:t>5. Wessen Vater wurde Obed?</w:t>
      </w:r>
      <w:r>
        <w:rPr>
          <w:b/>
        </w:rPr>
        <w:t xml:space="preserve">  —  Isais, welcher ist Davids Vater</w:t>
      </w:r>
      <w:r>
        <w:rPr>
          <w:color w:val="5C6256"/>
          <w:sz w:val="20"/>
        </w:rPr>
        <w:t xml:space="preserve">  (Ruth 4,17)</w:t>
      </w:r>
    </w:p>
    <w:p>
      <w:pPr>
        <w:pStyle w:val="Heading1"/>
      </w:pPr>
      <w:r>
        <w:rPr>
          <w:color w:val="1E241C"/>
        </w:rPr>
        <w:t>1. Samuel</w:t>
      </w:r>
    </w:p>
    <w:p>
      <w:pPr>
        <w:pStyle w:val="Heading2"/>
      </w:pPr>
      <w:r>
        <w:rPr>
          <w:color w:val="1E241C"/>
        </w:rPr>
        <w:t>Ich habe mein Herz ausgeschüttet  ·  1. Samuel 1,10–20</w:t>
      </w:r>
    </w:p>
    <w:p>
      <w:r>
        <w:rPr>
          <w:b/>
          <w:color w:val="3E4F38"/>
        </w:rPr>
        <w:t>Reflexion</w:t>
      </w:r>
    </w:p>
    <w:p>
      <w:r>
        <w:rPr>
          <w:i/>
        </w:rPr>
        <w:t>Ich habe mein Herz vor dem Herrn ausgeschüttet. Wo hältst du die Lippen steif, damit niemand denkt, du seist zu viel?</w:t>
      </w:r>
    </w:p>
    <w:p>
      <w:r>
        <w:rPr>
          <w:b/>
          <w:color w:val="3E4F38"/>
        </w:rPr>
        <w:t>Verständnis</w:t>
      </w:r>
    </w:p>
    <w:p>
      <w:r>
        <w:t>1. Was tat Hanna?</w:t>
      </w:r>
      <w:r>
        <w:rPr>
          <w:b/>
        </w:rPr>
        <w:t xml:space="preserve">  —  Sie betete zum HERRN und weinte sehr</w:t>
      </w:r>
      <w:r>
        <w:rPr>
          <w:color w:val="5C6256"/>
          <w:sz w:val="20"/>
        </w:rPr>
        <w:t xml:space="preserve">  (1. Samuel 1,10)</w:t>
      </w:r>
    </w:p>
    <w:p>
      <w:r>
        <w:t>2. Was meinte Eli?</w:t>
      </w:r>
      <w:r>
        <w:rPr>
          <w:b/>
        </w:rPr>
        <w:t xml:space="preserve">  —  Sie wäre trunken</w:t>
      </w:r>
      <w:r>
        <w:rPr>
          <w:color w:val="5C6256"/>
          <w:sz w:val="20"/>
        </w:rPr>
        <w:t xml:space="preserve">  (1. Samuel 1,13)</w:t>
      </w:r>
    </w:p>
    <w:p>
      <w:r>
        <w:t>3. Was sagte Hanna?</w:t>
      </w:r>
      <w:r>
        <w:rPr>
          <w:b/>
        </w:rPr>
        <w:t xml:space="preserve">  —  Ich habe mein Herz vor dem HERRN ausgeschüttet</w:t>
      </w:r>
      <w:r>
        <w:rPr>
          <w:color w:val="5C6256"/>
          <w:sz w:val="20"/>
        </w:rPr>
        <w:t xml:space="preserve">  (1. Samuel 1,15)</w:t>
      </w:r>
    </w:p>
    <w:p>
      <w:r>
        <w:t>4. Was sprach Eli danach?</w:t>
      </w:r>
      <w:r>
        <w:rPr>
          <w:b/>
        </w:rPr>
        <w:t xml:space="preserve">  —  Eli antwortete und sprach: Gehe hin mit Frieden;</w:t>
      </w:r>
      <w:r>
        <w:rPr>
          <w:color w:val="5C6256"/>
          <w:sz w:val="20"/>
        </w:rPr>
        <w:t xml:space="preserve">  (1. Samuel 1,17)</w:t>
      </w:r>
    </w:p>
    <w:p>
      <w:r>
        <w:t>5. Warum hieß der Sohn Samuel?</w:t>
      </w:r>
      <w:r>
        <w:rPr>
          <w:b/>
        </w:rPr>
        <w:t xml:space="preserve">  —  Da die Tage um waren, ward Hanna schwanger</w:t>
      </w:r>
      <w:r>
        <w:rPr>
          <w:color w:val="5C6256"/>
          <w:sz w:val="20"/>
        </w:rPr>
        <w:t xml:space="preserve">  (1. Samuel 1,20)</w:t>
      </w:r>
    </w:p>
    <w:p>
      <w:pPr>
        <w:pStyle w:val="Heading2"/>
      </w:pPr>
      <w:r>
        <w:rPr>
          <w:color w:val="1E241C"/>
        </w:rPr>
        <w:t>Rede, denn dein Knecht hört  ·  1. Samuel 3,1–10</w:t>
      </w:r>
    </w:p>
    <w:p>
      <w:r>
        <w:rPr>
          <w:b/>
          <w:color w:val="3E4F38"/>
        </w:rPr>
        <w:t>Reflexion</w:t>
      </w:r>
    </w:p>
    <w:p>
      <w:r>
        <w:rPr>
          <w:i/>
        </w:rPr>
        <w:t>Rede, denn dein Knecht hört. Wen hältst du für die Quelle der Stimme — und wann wäre es Gott?</w:t>
      </w:r>
    </w:p>
    <w:p>
      <w:r>
        <w:rPr>
          <w:b/>
          <w:color w:val="3E4F38"/>
        </w:rPr>
        <w:t>Verständnis</w:t>
      </w:r>
    </w:p>
    <w:p>
      <w:r>
        <w:t>1. Wie war des Herrn Wort zu der Zeit?</w:t>
      </w:r>
      <w:r>
        <w:rPr>
          <w:b/>
        </w:rPr>
        <w:t xml:space="preserve">  —  Teuer, und war wenig Weissagung</w:t>
      </w:r>
      <w:r>
        <w:rPr>
          <w:color w:val="5C6256"/>
          <w:sz w:val="20"/>
        </w:rPr>
        <w:t xml:space="preserve">  (1. Samuel 3,1)</w:t>
      </w:r>
    </w:p>
    <w:p>
      <w:r>
        <w:t>2. Wohin lief Samuel zuerst?</w:t>
      </w:r>
      <w:r>
        <w:rPr>
          <w:b/>
        </w:rPr>
        <w:t xml:space="preserve">  —  Zu Eli</w:t>
      </w:r>
      <w:r>
        <w:rPr>
          <w:color w:val="5C6256"/>
          <w:sz w:val="20"/>
        </w:rPr>
        <w:t xml:space="preserve">  (1. Samuel 3,5)</w:t>
      </w:r>
    </w:p>
    <w:p>
      <w:r>
        <w:t>3. Kannte Samuel den Herrn schon?</w:t>
      </w:r>
      <w:r>
        <w:rPr>
          <w:b/>
        </w:rPr>
        <w:t xml:space="preserve">  —  Samuel kannte den HERRN noch nicht</w:t>
      </w:r>
      <w:r>
        <w:rPr>
          <w:color w:val="5C6256"/>
          <w:sz w:val="20"/>
        </w:rPr>
        <w:t xml:space="preserve">  (1. Samuel 3,7)</w:t>
      </w:r>
    </w:p>
    <w:p>
      <w:r>
        <w:t>4. Was soll er sagen, wenn er gerufen wird?</w:t>
      </w:r>
      <w:r>
        <w:rPr>
          <w:b/>
        </w:rPr>
        <w:t xml:space="preserve">  —  Rede, HERR, denn dein Knecht hört</w:t>
      </w:r>
      <w:r>
        <w:rPr>
          <w:color w:val="5C6256"/>
          <w:sz w:val="20"/>
        </w:rPr>
        <w:t xml:space="preserve">  (1. Samuel 3,9)</w:t>
      </w:r>
    </w:p>
    <w:p>
      <w:r>
        <w:t>5. Was sprach Samuel, als der Herr kam?</w:t>
      </w:r>
      <w:r>
        <w:rPr>
          <w:b/>
        </w:rPr>
        <w:t xml:space="preserve">  —  Rede, denn dein Knecht hört</w:t>
      </w:r>
      <w:r>
        <w:rPr>
          <w:color w:val="5C6256"/>
          <w:sz w:val="20"/>
        </w:rPr>
        <w:t xml:space="preserve">  (1. Samuel 3,10)</w:t>
      </w:r>
    </w:p>
    <w:p>
      <w:pPr>
        <w:pStyle w:val="Heading2"/>
      </w:pPr>
      <w:r>
        <w:rPr>
          <w:color w:val="1E241C"/>
        </w:rPr>
        <w:t>Der HERR sieht das Herz an  ·  1. Samuel 16,1–13</w:t>
      </w:r>
    </w:p>
    <w:p>
      <w:r>
        <w:rPr>
          <w:b/>
          <w:color w:val="3E4F38"/>
        </w:rPr>
        <w:t>Reflexion</w:t>
      </w:r>
    </w:p>
    <w:p>
      <w:r>
        <w:rPr>
          <w:i/>
        </w:rPr>
        <w:t>Ein Mensch sieht, was vor Augen ist; der Herr aber sieht das Herz an. Wen übergehst du, weil er draußen bei den Schafen ist?</w:t>
      </w:r>
    </w:p>
    <w:p>
      <w:r>
        <w:rPr>
          <w:b/>
          <w:color w:val="3E4F38"/>
        </w:rPr>
        <w:t>Verständnis</w:t>
      </w:r>
    </w:p>
    <w:p>
      <w:r>
        <w:t>1. Zu wem soll Samuel gehen?</w:t>
      </w:r>
      <w:r>
        <w:rPr>
          <w:b/>
        </w:rPr>
        <w:t xml:space="preserve">  —  Zu dem Bethlehemiter Isai</w:t>
      </w:r>
      <w:r>
        <w:rPr>
          <w:color w:val="5C6256"/>
          <w:sz w:val="20"/>
        </w:rPr>
        <w:t xml:space="preserve">  (1. Samuel 16,1)</w:t>
      </w:r>
    </w:p>
    <w:p>
      <w:r>
        <w:t>2. Wonach soll er nicht sehen?</w:t>
      </w:r>
      <w:r>
        <w:rPr>
          <w:b/>
        </w:rPr>
        <w:t xml:space="preserve">  —  Nicht an seine Gestalt noch seine große Person</w:t>
      </w:r>
      <w:r>
        <w:rPr>
          <w:color w:val="5C6256"/>
          <w:sz w:val="20"/>
        </w:rPr>
        <w:t xml:space="preserve">  (1. Samuel 16,7)</w:t>
      </w:r>
    </w:p>
    <w:p>
      <w:r>
        <w:t>3. Was sieht der Herr an?</w:t>
      </w:r>
      <w:r>
        <w:rPr>
          <w:b/>
        </w:rPr>
        <w:t xml:space="preserve">  —  Das Herz</w:t>
      </w:r>
      <w:r>
        <w:rPr>
          <w:color w:val="5C6256"/>
          <w:sz w:val="20"/>
        </w:rPr>
        <w:t xml:space="preserve">  (1. Samuel 16,7)</w:t>
      </w:r>
    </w:p>
    <w:p>
      <w:r>
        <w:t>4. Wo war der jüngste?</w:t>
      </w:r>
      <w:r>
        <w:rPr>
          <w:b/>
        </w:rPr>
        <w:t xml:space="preserve">  —  Er hütet die Schafe</w:t>
      </w:r>
      <w:r>
        <w:rPr>
          <w:color w:val="5C6256"/>
          <w:sz w:val="20"/>
        </w:rPr>
        <w:t xml:space="preserve">  (1. Samuel 16,11)</w:t>
      </w:r>
    </w:p>
    <w:p>
      <w:r>
        <w:t>5. Was geschah, als Samuel ihn salbte?</w:t>
      </w:r>
      <w:r>
        <w:rPr>
          <w:b/>
        </w:rPr>
        <w:t xml:space="preserve">  —  Da nahm Samuel sein Ölhorn und salbte ihn</w:t>
      </w:r>
      <w:r>
        <w:rPr>
          <w:color w:val="5C6256"/>
          <w:sz w:val="20"/>
        </w:rPr>
        <w:t xml:space="preserve">  (1. Samuel 16,13)</w:t>
      </w:r>
    </w:p>
    <w:p>
      <w:pPr>
        <w:pStyle w:val="Heading2"/>
      </w:pPr>
      <w:r>
        <w:rPr>
          <w:color w:val="1E241C"/>
        </w:rPr>
        <w:t>Der Streit ist des HERRN  ·  1. Samuel 17,32–50</w:t>
      </w:r>
    </w:p>
    <w:p>
      <w:r>
        <w:rPr>
          <w:b/>
          <w:color w:val="3E4F38"/>
        </w:rPr>
        <w:t>Reflexion</w:t>
      </w:r>
    </w:p>
    <w:p>
      <w:r>
        <w:rPr>
          <w:i/>
        </w:rPr>
        <w:t>Du kommst mit dem Schwert; ich komme im Namen des Herrn. Welche Rüstung ziehst du an, die dir nicht passt?</w:t>
      </w:r>
    </w:p>
    <w:p>
      <w:r>
        <w:rPr>
          <w:b/>
          <w:color w:val="3E4F38"/>
        </w:rPr>
        <w:t>Verständnis</w:t>
      </w:r>
    </w:p>
    <w:p>
      <w:r>
        <w:t>1. Was sagte Saul zu David?</w:t>
      </w:r>
      <w:r>
        <w:rPr>
          <w:b/>
        </w:rPr>
        <w:t xml:space="preserve">  —  Saul aber sprach zu David: Du kannst nicht</w:t>
      </w:r>
      <w:r>
        <w:rPr>
          <w:color w:val="5C6256"/>
          <w:sz w:val="20"/>
        </w:rPr>
        <w:t xml:space="preserve">  (1. Samuel 17,33)</w:t>
      </w:r>
    </w:p>
    <w:p>
      <w:r>
        <w:t>2. Wovon hatte David die Schafe errettet?</w:t>
      </w:r>
      <w:r>
        <w:rPr>
          <w:b/>
        </w:rPr>
        <w:t xml:space="preserve">  —  Von dem Löwen und dem Bären</w:t>
      </w:r>
      <w:r>
        <w:rPr>
          <w:color w:val="5C6256"/>
          <w:sz w:val="20"/>
        </w:rPr>
        <w:t xml:space="preserve">  (1. Samuel 17,37)</w:t>
      </w:r>
    </w:p>
    <w:p>
      <w:r>
        <w:t>3. Was legte David von sich?</w:t>
      </w:r>
      <w:r>
        <w:rPr>
          <w:b/>
        </w:rPr>
        <w:t xml:space="preserve">  —  Sauls Kleider, Helm und Panzer</w:t>
      </w:r>
      <w:r>
        <w:rPr>
          <w:color w:val="5C6256"/>
          <w:sz w:val="20"/>
        </w:rPr>
        <w:t xml:space="preserve">  (1. Samuel 17,39)</w:t>
      </w:r>
    </w:p>
    <w:p>
      <w:r>
        <w:t>4. Womit kommt David?</w:t>
      </w:r>
      <w:r>
        <w:rPr>
          <w:b/>
        </w:rPr>
        <w:t xml:space="preserve">  —  Im Namen des HERRN Zebaoth</w:t>
      </w:r>
      <w:r>
        <w:rPr>
          <w:color w:val="5C6256"/>
          <w:sz w:val="20"/>
        </w:rPr>
        <w:t xml:space="preserve">  (1. Samuel 17,45)</w:t>
      </w:r>
    </w:p>
    <w:p>
      <w:r>
        <w:t>5. Womit überwand er den Philister?</w:t>
      </w:r>
      <w:r>
        <w:rPr>
          <w:b/>
        </w:rPr>
        <w:t xml:space="preserve">  —  Mit der Schleuder und mit dem Stein</w:t>
      </w:r>
      <w:r>
        <w:rPr>
          <w:color w:val="5C6256"/>
          <w:sz w:val="20"/>
        </w:rPr>
        <w:t xml:space="preserve">  (1. Samuel 17,50)</w:t>
      </w:r>
    </w:p>
    <w:p>
      <w:pPr>
        <w:pStyle w:val="Heading1"/>
      </w:pPr>
      <w:r>
        <w:rPr>
          <w:color w:val="1E241C"/>
        </w:rPr>
        <w:t>2. Samuel</w:t>
      </w:r>
    </w:p>
    <w:p>
      <w:pPr>
        <w:pStyle w:val="Heading2"/>
      </w:pPr>
      <w:r>
        <w:rPr>
          <w:color w:val="1E241C"/>
        </w:rPr>
        <w:t>Der HERR will dir ein Haus machen  ·  2. Samuel 7,8–16</w:t>
      </w:r>
    </w:p>
    <w:p>
      <w:r>
        <w:rPr>
          <w:b/>
          <w:color w:val="3E4F38"/>
        </w:rPr>
        <w:t>Reflexion</w:t>
      </w:r>
    </w:p>
    <w:p>
      <w:r>
        <w:rPr>
          <w:i/>
        </w:rPr>
        <w:t>Der Herr sagt dir: Er will dir ein Haus bauen. Wo baust du an Gott — und er will an dir bauen?</w:t>
      </w:r>
    </w:p>
    <w:p>
      <w:r>
        <w:rPr>
          <w:b/>
          <w:color w:val="3E4F38"/>
        </w:rPr>
        <w:t>Verständnis</w:t>
      </w:r>
    </w:p>
    <w:p>
      <w:r>
        <w:t>1. Woher hat der Herr David genommen?</w:t>
      </w:r>
      <w:r>
        <w:rPr>
          <w:b/>
        </w:rPr>
        <w:t xml:space="preserve">  —  Von den Schafhürden</w:t>
      </w:r>
      <w:r>
        <w:rPr>
          <w:color w:val="5C6256"/>
          <w:sz w:val="20"/>
        </w:rPr>
        <w:t xml:space="preserve">  (2. Samuel 7,8)</w:t>
      </w:r>
    </w:p>
    <w:p>
      <w:r>
        <w:t>2. Was will der Herr David machen?</w:t>
      </w:r>
      <w:r>
        <w:rPr>
          <w:b/>
        </w:rPr>
        <w:t xml:space="preserve">  —  Ein Haus</w:t>
      </w:r>
      <w:r>
        <w:rPr>
          <w:color w:val="5C6256"/>
          <w:sz w:val="20"/>
        </w:rPr>
        <w:t xml:space="preserve">  (2. Samuel 7,11)</w:t>
      </w:r>
    </w:p>
    <w:p>
      <w:r>
        <w:t>3. Wer soll dem Namen ein Haus bauen?</w:t>
      </w:r>
      <w:r>
        <w:rPr>
          <w:b/>
        </w:rPr>
        <w:t xml:space="preserve">  —  Der Same nach ihm</w:t>
      </w:r>
      <w:r>
        <w:rPr>
          <w:color w:val="5C6256"/>
          <w:sz w:val="20"/>
        </w:rPr>
        <w:t xml:space="preserve">  (2. Samuel 7,13)</w:t>
      </w:r>
    </w:p>
    <w:p>
      <w:r>
        <w:t>4. Was will Gott ihm sein?</w:t>
      </w:r>
      <w:r>
        <w:rPr>
          <w:b/>
        </w:rPr>
        <w:t xml:space="preserve">  —  Ich will sein Vater sein, und er soll mein Sohn sein.</w:t>
      </w:r>
      <w:r>
        <w:rPr>
          <w:color w:val="5C6256"/>
          <w:sz w:val="20"/>
        </w:rPr>
        <w:t xml:space="preserve">  (2. Samuel 7,14)</w:t>
      </w:r>
    </w:p>
    <w:p>
      <w:r>
        <w:t>5. Wie lange soll der Stuhl bestehen?</w:t>
      </w:r>
      <w:r>
        <w:rPr>
          <w:b/>
        </w:rPr>
        <w:t xml:space="preserve">  —  Ewiglich</w:t>
      </w:r>
      <w:r>
        <w:rPr>
          <w:color w:val="5C6256"/>
          <w:sz w:val="20"/>
        </w:rPr>
        <w:t xml:space="preserve">  (2. Samuel 7,16)</w:t>
      </w:r>
    </w:p>
    <w:p>
      <w:pPr>
        <w:pStyle w:val="Heading2"/>
      </w:pPr>
      <w:r>
        <w:rPr>
          <w:color w:val="1E241C"/>
        </w:rPr>
        <w:t>Du bist der Mann  ·  2. Samuel 12,1–7</w:t>
      </w:r>
    </w:p>
    <w:p>
      <w:r>
        <w:rPr>
          <w:b/>
          <w:color w:val="3E4F38"/>
        </w:rPr>
        <w:t>Reflexion</w:t>
      </w:r>
    </w:p>
    <w:p>
      <w:r>
        <w:rPr>
          <w:i/>
        </w:rPr>
        <w:t>Du bist der Mann. Welche Geschichte über einen andern erzählst du — und sie handelt von dir?</w:t>
      </w:r>
    </w:p>
    <w:p>
      <w:r>
        <w:rPr>
          <w:b/>
          <w:color w:val="3E4F38"/>
        </w:rPr>
        <w:t>Verständnis</w:t>
      </w:r>
    </w:p>
    <w:p>
      <w:r>
        <w:t>1. Wen sandte der Herr zu David?</w:t>
      </w:r>
      <w:r>
        <w:rPr>
          <w:b/>
        </w:rPr>
        <w:t xml:space="preserve">  —  Nathan</w:t>
      </w:r>
      <w:r>
        <w:rPr>
          <w:color w:val="5C6256"/>
          <w:sz w:val="20"/>
        </w:rPr>
        <w:t xml:space="preserve">  (2. Samuel 12,1)</w:t>
      </w:r>
    </w:p>
    <w:p>
      <w:r>
        <w:t>2. Was hatte der Arme?</w:t>
      </w:r>
      <w:r>
        <w:rPr>
          <w:b/>
        </w:rPr>
        <w:t xml:space="preserve">  —  Ein einziges kleines Schäflein</w:t>
      </w:r>
      <w:r>
        <w:rPr>
          <w:color w:val="5C6256"/>
          <w:sz w:val="20"/>
        </w:rPr>
        <w:t xml:space="preserve">  (2. Samuel 12,3)</w:t>
      </w:r>
    </w:p>
    <w:p>
      <w:r>
        <w:t>3. Was tat der Reiche, als ein Gast kam?</w:t>
      </w:r>
      <w:r>
        <w:rPr>
          <w:b/>
        </w:rPr>
        <w:t xml:space="preserve">  —  Nahm das Schaf des armen Mannes</w:t>
      </w:r>
      <w:r>
        <w:rPr>
          <w:color w:val="5C6256"/>
          <w:sz w:val="20"/>
        </w:rPr>
        <w:t xml:space="preserve">  (2. Samuel 12,4)</w:t>
      </w:r>
    </w:p>
    <w:p>
      <w:r>
        <w:t>4. Was urteilte David?</w:t>
      </w:r>
      <w:r>
        <w:rPr>
          <w:b/>
        </w:rPr>
        <w:t xml:space="preserve">  —  Der Mann ist ein Kind des Todes</w:t>
      </w:r>
      <w:r>
        <w:rPr>
          <w:color w:val="5C6256"/>
          <w:sz w:val="20"/>
        </w:rPr>
        <w:t xml:space="preserve">  (2. Samuel 12,5)</w:t>
      </w:r>
    </w:p>
    <w:p>
      <w:r>
        <w:t>5. Was sprach Nathan?</w:t>
      </w:r>
      <w:r>
        <w:rPr>
          <w:b/>
        </w:rPr>
        <w:t xml:space="preserve">  —  Du bist der Mann!</w:t>
      </w:r>
      <w:r>
        <w:rPr>
          <w:color w:val="5C6256"/>
          <w:sz w:val="20"/>
        </w:rPr>
        <w:t xml:space="preserve">  (2. Samuel 12,7)</w:t>
      </w:r>
    </w:p>
    <w:p>
      <w:pPr>
        <w:pStyle w:val="Heading1"/>
      </w:pPr>
      <w:r>
        <w:rPr>
          <w:color w:val="1E241C"/>
        </w:rPr>
        <w:t>1. Könige</w:t>
      </w:r>
    </w:p>
    <w:p>
      <w:pPr>
        <w:pStyle w:val="Heading2"/>
      </w:pPr>
      <w:r>
        <w:rPr>
          <w:color w:val="1E241C"/>
        </w:rPr>
        <w:t>Ein gehorsames Herz  ·  1. Könige 3,5–14</w:t>
      </w:r>
    </w:p>
    <w:p>
      <w:r>
        <w:rPr>
          <w:b/>
          <w:color w:val="3E4F38"/>
        </w:rPr>
        <w:t>Reflexion</w:t>
      </w:r>
    </w:p>
    <w:p>
      <w:r>
        <w:rPr>
          <w:i/>
        </w:rPr>
        <w:t>Bitte, was ich dir geben soll. Was würdest du in der Nacht bitten — und was sagt das über dich?</w:t>
      </w:r>
    </w:p>
    <w:p>
      <w:r>
        <w:rPr>
          <w:b/>
          <w:color w:val="3E4F38"/>
        </w:rPr>
        <w:t>Verständnis</w:t>
      </w:r>
    </w:p>
    <w:p>
      <w:r>
        <w:t>1. Was sprach Gott zu Salomo im Traum?</w:t>
      </w:r>
      <w:r>
        <w:rPr>
          <w:b/>
        </w:rPr>
        <w:t xml:space="preserve">  —  Bitte, was ich dir geben soll!</w:t>
      </w:r>
      <w:r>
        <w:rPr>
          <w:color w:val="5C6256"/>
          <w:sz w:val="20"/>
        </w:rPr>
        <w:t xml:space="preserve">  (1. Könige 3,5)</w:t>
      </w:r>
    </w:p>
    <w:p>
      <w:r>
        <w:t>2. Wie sieht Salomo sich?</w:t>
      </w:r>
      <w:r>
        <w:rPr>
          <w:b/>
        </w:rPr>
        <w:t xml:space="preserve">  —  Ich bin ein junger Knabe, weiß weder meinen</w:t>
      </w:r>
      <w:r>
        <w:rPr>
          <w:color w:val="5C6256"/>
          <w:sz w:val="20"/>
        </w:rPr>
        <w:t xml:space="preserve">  (1. Könige 3,7)</w:t>
      </w:r>
    </w:p>
    <w:p>
      <w:r>
        <w:t>3. Um was bittet er?</w:t>
      </w:r>
      <w:r>
        <w:rPr>
          <w:b/>
        </w:rPr>
        <w:t xml:space="preserve">  —  So wollest du deinem Knecht geben ein gehorsames Herz, daß er dein Volk richten möge und verstehen, was gut und böse ist.</w:t>
      </w:r>
      <w:r>
        <w:rPr>
          <w:color w:val="5C6256"/>
          <w:sz w:val="20"/>
        </w:rPr>
        <w:t xml:space="preserve">  (1. Könige 3,9)</w:t>
      </w:r>
    </w:p>
    <w:p>
      <w:r>
        <w:t>4. Gefiel das dem Herrn?</w:t>
      </w:r>
      <w:r>
        <w:rPr>
          <w:b/>
        </w:rPr>
        <w:t xml:space="preserve">  —  Das gefiel dem Herrn wohl</w:t>
      </w:r>
      <w:r>
        <w:rPr>
          <w:color w:val="5C6256"/>
          <w:sz w:val="20"/>
        </w:rPr>
        <w:t xml:space="preserve">  (1. Könige 3,10)</w:t>
      </w:r>
    </w:p>
    <w:p>
      <w:r>
        <w:t>5. Was gab Gott dazu, worum er nicht bat?</w:t>
      </w:r>
      <w:r>
        <w:rPr>
          <w:b/>
        </w:rPr>
        <w:t xml:space="preserve">  —  Sowohl Reichtum als Ehre</w:t>
      </w:r>
      <w:r>
        <w:rPr>
          <w:color w:val="5C6256"/>
          <w:sz w:val="20"/>
        </w:rPr>
        <w:t xml:space="preserve">  (1. Könige 3,13)</w:t>
      </w:r>
    </w:p>
    <w:p>
      <w:pPr>
        <w:pStyle w:val="Heading2"/>
      </w:pPr>
      <w:r>
        <w:rPr>
          <w:color w:val="1E241C"/>
        </w:rPr>
        <w:t>Sollte Gott auf Erden wohnen?  ·  1. Könige 8,22–30</w:t>
      </w:r>
    </w:p>
    <w:p>
      <w:r>
        <w:rPr>
          <w:b/>
          <w:color w:val="3E4F38"/>
        </w:rPr>
        <w:t>Reflexion</w:t>
      </w:r>
    </w:p>
    <w:p>
      <w:r>
        <w:rPr>
          <w:i/>
        </w:rPr>
        <w:t>Der Himmel und aller Himmel Himmel können dich nicht fassen. Wo meinst du, Gott sei im Gebäude — und wo wäre Hören im Himmel?</w:t>
      </w:r>
    </w:p>
    <w:p>
      <w:r>
        <w:rPr>
          <w:b/>
          <w:color w:val="3E4F38"/>
        </w:rPr>
        <w:t>Verständnis</w:t>
      </w:r>
    </w:p>
    <w:p>
      <w:r>
        <w:t>1. Womit vergleicht Salomo Gott?</w:t>
      </w:r>
      <w:r>
        <w:rPr>
          <w:b/>
        </w:rPr>
        <w:t xml:space="preserve">  —  Es ist kein Gott dir gleich, weder im</w:t>
      </w:r>
      <w:r>
        <w:rPr>
          <w:color w:val="5C6256"/>
          <w:sz w:val="20"/>
        </w:rPr>
        <w:t xml:space="preserve">  (1. Könige 8,23)</w:t>
      </w:r>
    </w:p>
    <w:p>
      <w:r>
        <w:t>2. Was fragt er?</w:t>
      </w:r>
      <w:r>
        <w:rPr>
          <w:b/>
        </w:rPr>
        <w:t xml:space="preserve">  —  Sollte in Wahrheit Gott auf Erden wohnen?</w:t>
      </w:r>
      <w:r>
        <w:rPr>
          <w:color w:val="5C6256"/>
          <w:sz w:val="20"/>
        </w:rPr>
        <w:t xml:space="preserve">  (1. Könige 8,27)</w:t>
      </w:r>
    </w:p>
    <w:p>
      <w:r>
        <w:t>3. Können die Himmel ihn fassen?</w:t>
      </w:r>
      <w:r>
        <w:rPr>
          <w:b/>
        </w:rPr>
        <w:t xml:space="preserve">  —  Sollte in Wahrheit Gott auf Erden wohnen?</w:t>
      </w:r>
      <w:r>
        <w:rPr>
          <w:color w:val="5C6256"/>
          <w:sz w:val="20"/>
        </w:rPr>
        <w:t xml:space="preserve">  (1. Könige 8,27)</w:t>
      </w:r>
    </w:p>
    <w:p>
      <w:r>
        <w:t>4. Was sollen die Augen tun?</w:t>
      </w:r>
      <w:r>
        <w:rPr>
          <w:b/>
        </w:rPr>
        <w:t xml:space="preserve">  —  Offen stehen über dies Haus Nacht und Tag</w:t>
      </w:r>
      <w:r>
        <w:rPr>
          <w:color w:val="5C6256"/>
          <w:sz w:val="20"/>
        </w:rPr>
        <w:t xml:space="preserve">  (1. Könige 8,29)</w:t>
      </w:r>
    </w:p>
    <w:p>
      <w:r>
        <w:t>5. Wo soll er hören?</w:t>
      </w:r>
      <w:r>
        <w:rPr>
          <w:b/>
        </w:rPr>
        <w:t xml:space="preserve">  —  und wollest erhören das Flehen deines</w:t>
      </w:r>
      <w:r>
        <w:rPr>
          <w:color w:val="5C6256"/>
          <w:sz w:val="20"/>
        </w:rPr>
        <w:t xml:space="preserve">  (1. Könige 8,30)</w:t>
      </w:r>
    </w:p>
    <w:p>
      <w:pPr>
        <w:pStyle w:val="Heading2"/>
      </w:pPr>
      <w:r>
        <w:rPr>
          <w:color w:val="1E241C"/>
        </w:rPr>
        <w:t>Das Mehl im Kad soll nicht verzehrt werden  ·  1. Könige 17,1–16</w:t>
      </w:r>
    </w:p>
    <w:p>
      <w:r>
        <w:rPr>
          <w:b/>
          <w:color w:val="3E4F38"/>
        </w:rPr>
        <w:t>Reflexion</w:t>
      </w:r>
    </w:p>
    <w:p>
      <w:r>
        <w:rPr>
          <w:i/>
        </w:rPr>
        <w:t>Mache mir am ersten ein kleines Gebackenes. Wo fällt Teilen schwer, weil du meinst, danach sei Schluss?</w:t>
      </w:r>
    </w:p>
    <w:p>
      <w:r>
        <w:rPr>
          <w:b/>
          <w:color w:val="3E4F38"/>
        </w:rPr>
        <w:t>Verständnis</w:t>
      </w:r>
    </w:p>
    <w:p>
      <w:r>
        <w:t>1. Was sagt Elia zu Ahab über Regen?</w:t>
      </w:r>
      <w:r>
        <w:rPr>
          <w:b/>
        </w:rPr>
        <w:t xml:space="preserve">  —  Es soll diese Jahre weder Tau noch Regen</w:t>
      </w:r>
      <w:r>
        <w:rPr>
          <w:color w:val="5C6256"/>
          <w:sz w:val="20"/>
        </w:rPr>
        <w:t xml:space="preserve">  (1. Könige 17,1)</w:t>
      </w:r>
    </w:p>
    <w:p>
      <w:r>
        <w:t>2. Wer versorgte ihn am Bach?</w:t>
      </w:r>
      <w:r>
        <w:rPr>
          <w:b/>
        </w:rPr>
        <w:t xml:space="preserve">  —  Die Raben</w:t>
      </w:r>
      <w:r>
        <w:rPr>
          <w:color w:val="5C6256"/>
          <w:sz w:val="20"/>
        </w:rPr>
        <w:t xml:space="preserve">  (1. Könige 17,6)</w:t>
      </w:r>
    </w:p>
    <w:p>
      <w:r>
        <w:t>3. Was hatte die Witwe noch?</w:t>
      </w:r>
      <w:r>
        <w:rPr>
          <w:b/>
        </w:rPr>
        <w:t xml:space="preserve">  —  Sie sprach: So wahr der HERR, dein Gott</w:t>
      </w:r>
      <w:r>
        <w:rPr>
          <w:color w:val="5C6256"/>
          <w:sz w:val="20"/>
        </w:rPr>
        <w:t xml:space="preserve">  (1. Könige 17,12)</w:t>
      </w:r>
    </w:p>
    <w:p>
      <w:r>
        <w:t>4. Was spricht der Herr über Mehl und Öl?</w:t>
      </w:r>
      <w:r>
        <w:rPr>
          <w:b/>
        </w:rPr>
        <w:t xml:space="preserve">  —  Also spricht der HERR, der Gott Israels</w:t>
      </w:r>
      <w:r>
        <w:rPr>
          <w:color w:val="5C6256"/>
          <w:sz w:val="20"/>
        </w:rPr>
        <w:t xml:space="preserve">  (1. Könige 17,14)</w:t>
      </w:r>
    </w:p>
    <w:p>
      <w:r>
        <w:t>5. Was geschah?</w:t>
      </w:r>
      <w:r>
        <w:rPr>
          <w:b/>
        </w:rPr>
        <w:t xml:space="preserve">  —  Das Mehl im Kad ward nicht verzehrt, und dem Ölkrug mangelte nichts nach dem Wort des HERRN, daß er geredet hatte durch Elia.</w:t>
      </w:r>
      <w:r>
        <w:rPr>
          <w:color w:val="5C6256"/>
          <w:sz w:val="20"/>
        </w:rPr>
        <w:t xml:space="preserve">  (1. Könige 17,16)</w:t>
      </w:r>
    </w:p>
    <w:p>
      <w:pPr>
        <w:pStyle w:val="Heading2"/>
      </w:pPr>
      <w:r>
        <w:rPr>
          <w:color w:val="1E241C"/>
        </w:rPr>
        <w:t>Der HERR ist Gott  ·  1. Könige 18,21–39</w:t>
      </w:r>
    </w:p>
    <w:p>
      <w:r>
        <w:rPr>
          <w:b/>
          <w:color w:val="3E4F38"/>
        </w:rPr>
        <w:t>Reflexion</w:t>
      </w:r>
    </w:p>
    <w:p>
      <w:r>
        <w:rPr>
          <w:i/>
        </w:rPr>
        <w:t>Wie lange hinkt ihr auf beiden Seiten? Wo willst du den Herrn und Baal — und was wäre ein klares Nachfolgen?</w:t>
      </w:r>
    </w:p>
    <w:p>
      <w:r>
        <w:rPr>
          <w:b/>
          <w:color w:val="3E4F38"/>
        </w:rPr>
        <w:t>Verständnis</w:t>
      </w:r>
    </w:p>
    <w:p>
      <w:r>
        <w:t>1. Was fragt Elia das Volk?</w:t>
      </w:r>
      <w:r>
        <w:rPr>
          <w:b/>
        </w:rPr>
        <w:t xml:space="preserve">  —  Wie lange hinkt ihr auf beide Seiten?</w:t>
      </w:r>
      <w:r>
        <w:rPr>
          <w:color w:val="5C6256"/>
          <w:sz w:val="20"/>
        </w:rPr>
        <w:t xml:space="preserve">  (1. Könige 18,21)</w:t>
      </w:r>
    </w:p>
    <w:p>
      <w:r>
        <w:t>2. Welcher Gott sei Gott?</w:t>
      </w:r>
      <w:r>
        <w:rPr>
          <w:b/>
        </w:rPr>
        <w:t xml:space="preserve">  —  So rufet ihr an den Namen eures Gottes, und ich will den Namen des HERRN anrufen.</w:t>
      </w:r>
      <w:r>
        <w:rPr>
          <w:color w:val="5C6256"/>
          <w:sz w:val="20"/>
        </w:rPr>
        <w:t xml:space="preserve">  (1. Könige 18,24)</w:t>
      </w:r>
    </w:p>
    <w:p>
      <w:r>
        <w:t>3. Was geschah beim Namen Baals?</w:t>
      </w:r>
      <w:r>
        <w:rPr>
          <w:b/>
        </w:rPr>
        <w:t xml:space="preserve">  —  Keine Stimme noch Antwort</w:t>
      </w:r>
      <w:r>
        <w:rPr>
          <w:color w:val="5C6256"/>
          <w:sz w:val="20"/>
        </w:rPr>
        <w:t xml:space="preserve">  (1. Könige 18,26)</w:t>
      </w:r>
    </w:p>
    <w:p>
      <w:r>
        <w:t>4. Was fiel herab?</w:t>
      </w:r>
      <w:r>
        <w:rPr>
          <w:b/>
        </w:rPr>
        <w:t xml:space="preserve">  —  Das Feuer des HERRN</w:t>
      </w:r>
      <w:r>
        <w:rPr>
          <w:color w:val="5C6256"/>
          <w:sz w:val="20"/>
        </w:rPr>
        <w:t xml:space="preserve">  (1. Könige 18,38)</w:t>
      </w:r>
    </w:p>
    <w:p>
      <w:r>
        <w:t>5. Was rief das Volk?</w:t>
      </w:r>
      <w:r>
        <w:rPr>
          <w:b/>
        </w:rPr>
        <w:t xml:space="preserve">  —  Der HERR ist Gott, der HERR ist Gott!</w:t>
      </w:r>
      <w:r>
        <w:rPr>
          <w:color w:val="5C6256"/>
          <w:sz w:val="20"/>
        </w:rPr>
        <w:t xml:space="preserve">  (1. Könige 18,39)</w:t>
      </w:r>
    </w:p>
    <w:p>
      <w:pPr>
        <w:pStyle w:val="Heading2"/>
      </w:pPr>
      <w:r>
        <w:rPr>
          <w:color w:val="1E241C"/>
        </w:rPr>
        <w:t>Ein stilles, sanftes Sausen  ·  1. Könige 19,9–18</w:t>
      </w:r>
    </w:p>
    <w:p>
      <w:r>
        <w:rPr>
          <w:b/>
          <w:color w:val="3E4F38"/>
        </w:rPr>
        <w:t>Reflexion</w:t>
      </w:r>
    </w:p>
    <w:p>
      <w:r>
        <w:rPr>
          <w:i/>
        </w:rPr>
        <w:t>Was machst du hier, Elia? Wo wartest du auf Sturm — und Gott kommt im stillen Sausen?</w:t>
      </w:r>
    </w:p>
    <w:p>
      <w:r>
        <w:rPr>
          <w:b/>
          <w:color w:val="3E4F38"/>
        </w:rPr>
        <w:t>Verständnis</w:t>
      </w:r>
    </w:p>
    <w:p>
      <w:r>
        <w:t>1. Was fragt das Wort des Herrn?</w:t>
      </w:r>
      <w:r>
        <w:rPr>
          <w:b/>
        </w:rPr>
        <w:t xml:space="preserve">  —  Was machst du hier, Elia?</w:t>
      </w:r>
      <w:r>
        <w:rPr>
          <w:color w:val="5C6256"/>
          <w:sz w:val="20"/>
        </w:rPr>
        <w:t xml:space="preserve">  (1. Könige 19,9)</w:t>
      </w:r>
    </w:p>
    <w:p>
      <w:r>
        <w:t>2. Was sagt Elia von sich?</w:t>
      </w:r>
      <w:r>
        <w:rPr>
          <w:b/>
        </w:rPr>
        <w:t xml:space="preserve">  —  Ich bin allein übriggeblieben</w:t>
      </w:r>
      <w:r>
        <w:rPr>
          <w:color w:val="5C6256"/>
          <w:sz w:val="20"/>
        </w:rPr>
        <w:t xml:space="preserve">  (1. Könige 19,10)</w:t>
      </w:r>
    </w:p>
    <w:p>
      <w:r>
        <w:t>3. War der Herr im Winde?</w:t>
      </w:r>
      <w:r>
        <w:rPr>
          <w:b/>
        </w:rPr>
        <w:t xml:space="preserve">  —  Der HERR war aber nicht im Winde</w:t>
      </w:r>
      <w:r>
        <w:rPr>
          <w:color w:val="5C6256"/>
          <w:sz w:val="20"/>
        </w:rPr>
        <w:t xml:space="preserve">  (1. Könige 19,11)</w:t>
      </w:r>
    </w:p>
    <w:p>
      <w:r>
        <w:t>4. Wonach kam die Gegenwart?</w:t>
      </w:r>
      <w:r>
        <w:rPr>
          <w:b/>
        </w:rPr>
        <w:t xml:space="preserve">  —  Nach dem Feuer kam ein stilles, sanftes Sausen</w:t>
      </w:r>
      <w:r>
        <w:rPr>
          <w:color w:val="5C6256"/>
          <w:sz w:val="20"/>
        </w:rPr>
        <w:t xml:space="preserve">  (1. Könige 19,12)</w:t>
      </w:r>
    </w:p>
    <w:p>
      <w:r>
        <w:t>5. Wie viele will er übriglassen in Israel?</w:t>
      </w:r>
      <w:r>
        <w:rPr>
          <w:b/>
        </w:rPr>
        <w:t xml:space="preserve">  —  ich will übriglassen siebentausend in Israel: alle Kniee, die sich nicht gebeugt haben vor Baal, und allen Mund, der ihn nicht geküßt hat.</w:t>
      </w:r>
      <w:r>
        <w:rPr>
          <w:color w:val="5C6256"/>
          <w:sz w:val="20"/>
        </w:rPr>
        <w:t xml:space="preserve">  (1. Könige 19,18)</w:t>
      </w:r>
    </w:p>
    <w:p>
      <w:pPr>
        <w:pStyle w:val="Heading1"/>
      </w:pPr>
      <w:r>
        <w:rPr>
          <w:color w:val="1E241C"/>
        </w:rPr>
        <w:t>2. Könige</w:t>
      </w:r>
    </w:p>
    <w:p>
      <w:pPr>
        <w:pStyle w:val="Heading2"/>
      </w:pPr>
      <w:r>
        <w:rPr>
          <w:color w:val="1E241C"/>
        </w:rPr>
        <w:t>Wagen Israels und seine Reiter  ·  2. Könige 2,9–14</w:t>
      </w:r>
    </w:p>
    <w:p>
      <w:r>
        <w:rPr>
          <w:b/>
          <w:color w:val="3E4F38"/>
        </w:rPr>
        <w:t>Reflexion</w:t>
      </w:r>
    </w:p>
    <w:p>
      <w:r>
        <w:rPr>
          <w:i/>
        </w:rPr>
        <w:t>Wo ist nun der Herr, der Gott Elias? Welche Aufgabe übernimmst du — nicht den Helden ersetzen, sondern denselben Gott anrufen?</w:t>
      </w:r>
    </w:p>
    <w:p>
      <w:r>
        <w:rPr>
          <w:b/>
          <w:color w:val="3E4F38"/>
        </w:rPr>
        <w:t>Verständnis</w:t>
      </w:r>
    </w:p>
    <w:p>
      <w:r>
        <w:t>1. Um was bat Elisa?</w:t>
      </w:r>
      <w:r>
        <w:rPr>
          <w:b/>
        </w:rPr>
        <w:t xml:space="preserve">  —  Mir werde ein zwiefältig Teil von deinem Geiste.</w:t>
      </w:r>
      <w:r>
        <w:rPr>
          <w:color w:val="5C6256"/>
          <w:sz w:val="20"/>
        </w:rPr>
        <w:t xml:space="preserve">  (2. Könige 2,9)</w:t>
      </w:r>
    </w:p>
    <w:p>
      <w:r>
        <w:t>2. Wie fuhr Elia?</w:t>
      </w:r>
      <w:r>
        <w:rPr>
          <w:b/>
        </w:rPr>
        <w:t xml:space="preserve">  —  Im Wetter gen Himmel, ein feuriger Wagen</w:t>
      </w:r>
      <w:r>
        <w:rPr>
          <w:color w:val="5C6256"/>
          <w:sz w:val="20"/>
        </w:rPr>
        <w:t xml:space="preserve">  (2. Könige 2,11)</w:t>
      </w:r>
    </w:p>
    <w:p>
      <w:r>
        <w:t>3. Was schrie Elisa?</w:t>
      </w:r>
      <w:r>
        <w:rPr>
          <w:b/>
        </w:rPr>
        <w:t xml:space="preserve">  —  Elisa aber sah es und schrie: Vater, mein Vater, Wagen Israels und seine Reiter!</w:t>
      </w:r>
      <w:r>
        <w:rPr>
          <w:color w:val="5C6256"/>
          <w:sz w:val="20"/>
        </w:rPr>
        <w:t xml:space="preserve">  (2. Könige 2,12)</w:t>
      </w:r>
    </w:p>
    <w:p>
      <w:r>
        <w:t>4. Was hob er auf?</w:t>
      </w:r>
      <w:r>
        <w:rPr>
          <w:b/>
        </w:rPr>
        <w:t xml:space="preserve">  —  Den Mantel Elias, der ihm entfallen war</w:t>
      </w:r>
      <w:r>
        <w:rPr>
          <w:color w:val="5C6256"/>
          <w:sz w:val="20"/>
        </w:rPr>
        <w:t xml:space="preserve">  (2. Könige 2,13)</w:t>
      </w:r>
    </w:p>
    <w:p>
      <w:r>
        <w:t>5. Was geschah am Jordan?</w:t>
      </w:r>
      <w:r>
        <w:rPr>
          <w:b/>
        </w:rPr>
        <w:t xml:space="preserve">  —  und nahm den Mantel Elia's, der ihm</w:t>
      </w:r>
      <w:r>
        <w:rPr>
          <w:color w:val="5C6256"/>
          <w:sz w:val="20"/>
        </w:rPr>
        <w:t xml:space="preserve">  (2. Könige 2,14)</w:t>
      </w:r>
    </w:p>
    <w:p>
      <w:pPr>
        <w:pStyle w:val="Heading2"/>
      </w:pPr>
      <w:r>
        <w:rPr>
          <w:color w:val="1E241C"/>
        </w:rPr>
        <w:t>Wasche dich, so wirst du rein  ·  2. Könige 5,1–14</w:t>
      </w:r>
    </w:p>
    <w:p>
      <w:r>
        <w:rPr>
          <w:b/>
          <w:color w:val="3E4F38"/>
        </w:rPr>
        <w:t>Reflexion</w:t>
      </w:r>
    </w:p>
    <w:p>
      <w:r>
        <w:rPr>
          <w:i/>
        </w:rPr>
        <w:t>Wenn er dich etwas Großes geheißen hätte — wie viel mehr dies Kleine. Wo ist dir der Jordan zu schlicht?</w:t>
      </w:r>
    </w:p>
    <w:p>
      <w:r>
        <w:rPr>
          <w:b/>
          <w:color w:val="3E4F38"/>
        </w:rPr>
        <w:t>Verständnis</w:t>
      </w:r>
    </w:p>
    <w:p>
      <w:r>
        <w:t>1. Was war Naeman, obwohl hoch gehalten?</w:t>
      </w:r>
      <w:r>
        <w:rPr>
          <w:b/>
        </w:rPr>
        <w:t xml:space="preserve">  —  Aussätzig</w:t>
      </w:r>
      <w:r>
        <w:rPr>
          <w:color w:val="5C6256"/>
          <w:sz w:val="20"/>
        </w:rPr>
        <w:t xml:space="preserve">  (2. Könige 5,1)</w:t>
      </w:r>
    </w:p>
    <w:p>
      <w:r>
        <w:t>2. Wer wies auf den Propheten?</w:t>
      </w:r>
      <w:r>
        <w:rPr>
          <w:b/>
        </w:rPr>
        <w:t xml:space="preserve">  —  Eine junge Dirne aus Israel</w:t>
      </w:r>
      <w:r>
        <w:rPr>
          <w:color w:val="5C6256"/>
          <w:sz w:val="20"/>
        </w:rPr>
        <w:t xml:space="preserve">  (2. Könige 5,3)</w:t>
      </w:r>
    </w:p>
    <w:p>
      <w:r>
        <w:t>3. Was sollte Naeman tun?</w:t>
      </w:r>
      <w:r>
        <w:rPr>
          <w:b/>
        </w:rPr>
        <w:t xml:space="preserve">  —  Sich siebenmal im Jordan waschen</w:t>
      </w:r>
      <w:r>
        <w:rPr>
          <w:color w:val="5C6256"/>
          <w:sz w:val="20"/>
        </w:rPr>
        <w:t xml:space="preserve">  (2. Könige 5,10)</w:t>
      </w:r>
    </w:p>
    <w:p>
      <w:r>
        <w:t>4. Warum erzürnte er?</w:t>
      </w:r>
      <w:r>
        <w:rPr>
          <w:b/>
        </w:rPr>
        <w:t xml:space="preserve">  —  Er meinte, Elisa sollte herauskommen und den Namen des HERRN anrufen.</w:t>
      </w:r>
      <w:r>
        <w:rPr>
          <w:color w:val="5C6256"/>
          <w:sz w:val="20"/>
        </w:rPr>
        <w:t xml:space="preserve">  (2. Könige 5,11)</w:t>
      </w:r>
    </w:p>
    <w:p>
      <w:r>
        <w:t>5. Was geschah nach siebenmal?</w:t>
      </w:r>
      <w:r>
        <w:rPr>
          <w:b/>
        </w:rPr>
        <w:t xml:space="preserve">  —  Da stieg er ab und taufte sich im Jordan</w:t>
      </w:r>
      <w:r>
        <w:rPr>
          <w:color w:val="5C6256"/>
          <w:sz w:val="20"/>
        </w:rPr>
        <w:t xml:space="preserve">  (2. Könige 5,14)</w:t>
      </w:r>
    </w:p>
    <w:p>
      <w:pPr>
        <w:pStyle w:val="Heading2"/>
      </w:pPr>
      <w:r>
        <w:rPr>
          <w:color w:val="1E241C"/>
        </w:rPr>
        <w:t>Das Haus des HERRN verbrannt  ·  2. Könige 25,8–12</w:t>
      </w:r>
    </w:p>
    <w:p>
      <w:r>
        <w:rPr>
          <w:b/>
          <w:color w:val="3E4F38"/>
        </w:rPr>
        <w:t>Reflexion</w:t>
      </w:r>
    </w:p>
    <w:p>
      <w:r>
        <w:rPr>
          <w:i/>
        </w:rPr>
        <w:t>Er verbrannte das Haus des Herrn. Wo ist Gott, wenn das Haus fällt — und wer bleibt in den Trümmern, unbeachtet?</w:t>
      </w:r>
    </w:p>
    <w:p>
      <w:r>
        <w:rPr>
          <w:b/>
          <w:color w:val="3E4F38"/>
        </w:rPr>
        <w:t>Verständnis</w:t>
      </w:r>
    </w:p>
    <w:p>
      <w:r>
        <w:t>1. Wer kam gen Jerusalem?</w:t>
      </w:r>
      <w:r>
        <w:rPr>
          <w:b/>
        </w:rPr>
        <w:t xml:space="preserve">  —  Nebusaradan, der Hauptmann der Trabanten</w:t>
      </w:r>
      <w:r>
        <w:rPr>
          <w:color w:val="5C6256"/>
          <w:sz w:val="20"/>
        </w:rPr>
        <w:t xml:space="preserve">  (2. Könige 25,8)</w:t>
      </w:r>
    </w:p>
    <w:p>
      <w:r>
        <w:t>2. Was verbrannte er?</w:t>
      </w:r>
      <w:r>
        <w:rPr>
          <w:b/>
        </w:rPr>
        <w:t xml:space="preserve">  —  und verbrannte das Haus des HERRN und das Haus des Königs und alle Häuser zu Jerusalem;</w:t>
      </w:r>
      <w:r>
        <w:rPr>
          <w:color w:val="5C6256"/>
          <w:sz w:val="20"/>
        </w:rPr>
        <w:t xml:space="preserve">  (2. Könige 25,9)</w:t>
      </w:r>
    </w:p>
    <w:p>
      <w:r>
        <w:t>3. Was zerbrach die Macht der Chaldäer?</w:t>
      </w:r>
      <w:r>
        <w:rPr>
          <w:b/>
        </w:rPr>
        <w:t xml:space="preserve">  —  Die Mauer um Jerusalem her</w:t>
      </w:r>
      <w:r>
        <w:rPr>
          <w:color w:val="5C6256"/>
          <w:sz w:val="20"/>
        </w:rPr>
        <w:t xml:space="preserve">  (2. Könige 25,10)</w:t>
      </w:r>
    </w:p>
    <w:p>
      <w:r>
        <w:t>4. Wohin das andere Volk?</w:t>
      </w:r>
      <w:r>
        <w:rPr>
          <w:b/>
        </w:rPr>
        <w:t xml:space="preserve">  —  Der Hauptmann führte es weg</w:t>
      </w:r>
      <w:r>
        <w:rPr>
          <w:color w:val="5C6256"/>
          <w:sz w:val="20"/>
        </w:rPr>
        <w:t xml:space="preserve">  (2. Könige 25,11)</w:t>
      </w:r>
    </w:p>
    <w:p>
      <w:r>
        <w:t>5. Wen ließ er im Lande?</w:t>
      </w:r>
      <w:r>
        <w:rPr>
          <w:b/>
        </w:rPr>
        <w:t xml:space="preserve">  —  Von den Geringsten Weingärtner und Ackerleute</w:t>
      </w:r>
      <w:r>
        <w:rPr>
          <w:color w:val="5C6256"/>
          <w:sz w:val="20"/>
        </w:rPr>
        <w:t xml:space="preserve">  (2. Könige 25,12)</w:t>
      </w:r>
    </w:p>
    <w:p>
      <w:pPr>
        <w:pStyle w:val="Heading1"/>
      </w:pPr>
      <w:r>
        <w:rPr>
          <w:color w:val="1E241C"/>
        </w:rPr>
        <w:t>1. Chronik</w:t>
      </w:r>
    </w:p>
    <w:p>
      <w:pPr>
        <w:pStyle w:val="Heading2"/>
      </w:pPr>
      <w:r>
        <w:rPr>
          <w:color w:val="1E241C"/>
        </w:rPr>
        <w:t>Von deiner Hand haben wir dir's gegeben  ·  1. Chronik 29,10–14</w:t>
      </w:r>
    </w:p>
    <w:p>
      <w:r>
        <w:rPr>
          <w:b/>
          <w:color w:val="3E4F38"/>
        </w:rPr>
        <w:t>Reflexion</w:t>
      </w:r>
    </w:p>
    <w:p>
      <w:r>
        <w:rPr>
          <w:i/>
        </w:rPr>
        <w:t>Von dir ist alles gekommen. Was hältst du für deine Gabe — und es war schon seine Hand?</w:t>
      </w:r>
    </w:p>
    <w:p>
      <w:r>
        <w:rPr>
          <w:b/>
          <w:color w:val="3E4F38"/>
        </w:rPr>
        <w:t>Verständnis</w:t>
      </w:r>
    </w:p>
    <w:p>
      <w:r>
        <w:t>1. Wen lobte David?</w:t>
      </w:r>
      <w:r>
        <w:rPr>
          <w:b/>
        </w:rPr>
        <w:t xml:space="preserve">  —  Den HERRN vor der ganzen Gemeinde</w:t>
      </w:r>
      <w:r>
        <w:rPr>
          <w:color w:val="5C6256"/>
          <w:sz w:val="20"/>
        </w:rPr>
        <w:t xml:space="preserve">  (1. Chronik 29,10)</w:t>
      </w:r>
    </w:p>
    <w:p>
      <w:r>
        <w:t>2. Wem gebührt Majestät und Gewalt?</w:t>
      </w:r>
      <w:r>
        <w:rPr>
          <w:b/>
        </w:rPr>
        <w:t xml:space="preserve">  —  Dir, HERR</w:t>
      </w:r>
      <w:r>
        <w:rPr>
          <w:color w:val="5C6256"/>
          <w:sz w:val="20"/>
        </w:rPr>
        <w:t xml:space="preserve">  (1. Chronik 29,11)</w:t>
      </w:r>
    </w:p>
    <w:p>
      <w:r>
        <w:t>3. Wessen ist das Reich?</w:t>
      </w:r>
      <w:r>
        <w:rPr>
          <w:b/>
        </w:rPr>
        <w:t xml:space="preserve">  —  Dein, HERR, ist das Reich</w:t>
      </w:r>
      <w:r>
        <w:rPr>
          <w:color w:val="5C6256"/>
          <w:sz w:val="20"/>
        </w:rPr>
        <w:t xml:space="preserve">  (1. Chronik 29,11)</w:t>
      </w:r>
    </w:p>
    <w:p>
      <w:r>
        <w:t>4. Was steht in seiner Hand?</w:t>
      </w:r>
      <w:r>
        <w:rPr>
          <w:b/>
        </w:rPr>
        <w:t xml:space="preserve">  —  Reichtum und Ehre ist vor dir</w:t>
      </w:r>
      <w:r>
        <w:rPr>
          <w:color w:val="5C6256"/>
          <w:sz w:val="20"/>
        </w:rPr>
        <w:t xml:space="preserve">  (1. Chronik 29,12)</w:t>
      </w:r>
    </w:p>
    <w:p>
      <w:r>
        <w:t>5. Woher das Geben?</w:t>
      </w:r>
      <w:r>
        <w:rPr>
          <w:b/>
        </w:rPr>
        <w:t xml:space="preserve">  —  Was bin ich? Was ist mein Volk, daß wir</w:t>
      </w:r>
      <w:r>
        <w:rPr>
          <w:color w:val="5C6256"/>
          <w:sz w:val="20"/>
        </w:rPr>
        <w:t xml:space="preserve">  (1. Chronik 29,14)</w:t>
      </w:r>
    </w:p>
    <w:p>
      <w:pPr>
        <w:pStyle w:val="Heading1"/>
      </w:pPr>
      <w:r>
        <w:rPr>
          <w:color w:val="1E241C"/>
        </w:rPr>
        <w:t>2. Chronik</w:t>
      </w:r>
    </w:p>
    <w:p>
      <w:pPr>
        <w:pStyle w:val="Heading2"/>
      </w:pPr>
      <w:r>
        <w:rPr>
          <w:color w:val="1E241C"/>
        </w:rPr>
        <w:t>Ihr streitet nicht, sondern Gott  ·  2. Chronik 20,15–17</w:t>
      </w:r>
    </w:p>
    <w:p>
      <w:r>
        <w:rPr>
          <w:b/>
          <w:color w:val="3E4F38"/>
        </w:rPr>
        <w:t>Reflexion</w:t>
      </w:r>
    </w:p>
    <w:p>
      <w:r>
        <w:rPr>
          <w:i/>
        </w:rPr>
        <w:t>Ihr werdet nicht streiten in dieser Sache. Wo willst du kämpfen — und es wäre: stehen und sehen?</w:t>
      </w:r>
    </w:p>
    <w:p>
      <w:r>
        <w:rPr>
          <w:b/>
          <w:color w:val="3E4F38"/>
        </w:rPr>
        <w:t>Verständnis</w:t>
      </w:r>
    </w:p>
    <w:p>
      <w:r>
        <w:t>1. Vor wem nicht fürchten?</w:t>
      </w:r>
      <w:r>
        <w:rPr>
          <w:b/>
        </w:rPr>
        <w:t xml:space="preserve">  —  Vor diesem großen Haufen</w:t>
      </w:r>
      <w:r>
        <w:rPr>
          <w:color w:val="5C6256"/>
          <w:sz w:val="20"/>
        </w:rPr>
        <w:t xml:space="preserve">  (2. Chronik 20,15)</w:t>
      </w:r>
    </w:p>
    <w:p>
      <w:r>
        <w:t>2. Wer streitet?</w:t>
      </w:r>
      <w:r>
        <w:rPr>
          <w:b/>
        </w:rPr>
        <w:t xml:space="preserve">  —  Ihr streitet nicht, sondern Gott</w:t>
      </w:r>
      <w:r>
        <w:rPr>
          <w:color w:val="5C6256"/>
          <w:sz w:val="20"/>
        </w:rPr>
        <w:t xml:space="preserve">  (2. Chronik 20,15)</w:t>
      </w:r>
    </w:p>
    <w:p>
      <w:r>
        <w:t>3. Was sollen sie tun?</w:t>
      </w:r>
      <w:r>
        <w:rPr>
          <w:b/>
        </w:rPr>
        <w:t xml:space="preserve">  —  Ihr werdet nicht streiten in dieser Sache</w:t>
      </w:r>
      <w:r>
        <w:rPr>
          <w:color w:val="5C6256"/>
          <w:sz w:val="20"/>
        </w:rPr>
        <w:t xml:space="preserve">  (2. Chronik 20,17)</w:t>
      </w:r>
    </w:p>
    <w:p>
      <w:r>
        <w:t>4. Sollen sie in dieser Sache streiten?</w:t>
      </w:r>
      <w:r>
        <w:rPr>
          <w:b/>
        </w:rPr>
        <w:t xml:space="preserve">  —  Ihr werdet nicht streiten in dieser Sache</w:t>
      </w:r>
      <w:r>
        <w:rPr>
          <w:color w:val="5C6256"/>
          <w:sz w:val="20"/>
        </w:rPr>
        <w:t xml:space="preserve">  (2. Chronik 20,17)</w:t>
      </w:r>
    </w:p>
    <w:p>
      <w:r>
        <w:t>5. Wer ist mit Juda und Jerusalem?</w:t>
      </w:r>
      <w:r>
        <w:rPr>
          <w:b/>
        </w:rPr>
        <w:t xml:space="preserve">  —  Der HERR ist mit euch</w:t>
      </w:r>
      <w:r>
        <w:rPr>
          <w:color w:val="5C6256"/>
          <w:sz w:val="20"/>
        </w:rPr>
        <w:t xml:space="preserve">  (2. Chronik 20,17)</w:t>
      </w:r>
    </w:p>
    <w:p>
      <w:pPr>
        <w:pStyle w:val="Heading1"/>
      </w:pPr>
      <w:r>
        <w:rPr>
          <w:color w:val="1E241C"/>
        </w:rPr>
        <w:t>Esra</w:t>
      </w:r>
    </w:p>
    <w:p>
      <w:pPr>
        <w:pStyle w:val="Heading2"/>
      </w:pPr>
      <w:r>
        <w:rPr>
          <w:color w:val="1E241C"/>
        </w:rPr>
        <w:t>Wer unter euch seines Volkes ist  ·  Esra 1,1–5</w:t>
      </w:r>
    </w:p>
    <w:p>
      <w:r>
        <w:rPr>
          <w:b/>
          <w:color w:val="3E4F38"/>
        </w:rPr>
        <w:t>Reflexion</w:t>
      </w:r>
    </w:p>
    <w:p>
      <w:r>
        <w:rPr>
          <w:i/>
        </w:rPr>
        <w:t>Alle, deren Geist Gott erweckte, zogen hinauf. Was wäre heimgehen für dich — nicht aus Stimmung, weil jemand den Geist weckt?</w:t>
      </w:r>
    </w:p>
    <w:p>
      <w:r>
        <w:rPr>
          <w:b/>
          <w:color w:val="3E4F38"/>
        </w:rPr>
        <w:t>Verständnis</w:t>
      </w:r>
    </w:p>
    <w:p>
      <w:r>
        <w:t>1. Wessen Geist erweckte der Herr?</w:t>
      </w:r>
      <w:r>
        <w:rPr>
          <w:b/>
        </w:rPr>
        <w:t xml:space="preserve">  —  Des Kores, des Königs in Persien</w:t>
      </w:r>
      <w:r>
        <w:rPr>
          <w:color w:val="5C6256"/>
          <w:sz w:val="20"/>
        </w:rPr>
        <w:t xml:space="preserve">  (Esra 1,1)</w:t>
      </w:r>
    </w:p>
    <w:p>
      <w:r>
        <w:t>2. Was hat Kores befohlen bekommen?</w:t>
      </w:r>
      <w:r>
        <w:rPr>
          <w:b/>
        </w:rPr>
        <w:t xml:space="preserve">  —  Ihm ein Haus zu bauen zu Jerusalem in Juda</w:t>
      </w:r>
      <w:r>
        <w:rPr>
          <w:color w:val="5C6256"/>
          <w:sz w:val="20"/>
        </w:rPr>
        <w:t xml:space="preserve">  (Esra 1,2)</w:t>
      </w:r>
    </w:p>
    <w:p>
      <w:r>
        <w:t>3. Wer soll hinaufziehen?</w:t>
      </w:r>
      <w:r>
        <w:rPr>
          <w:b/>
        </w:rPr>
        <w:t xml:space="preserve">  —  Wer unter euch seines Volkes ist</w:t>
      </w:r>
      <w:r>
        <w:rPr>
          <w:color w:val="5C6256"/>
          <w:sz w:val="20"/>
        </w:rPr>
        <w:t xml:space="preserve">  (Esra 1,3)</w:t>
      </w:r>
    </w:p>
    <w:p>
      <w:r>
        <w:t>4. Womit sollen die Leute helfen?</w:t>
      </w:r>
      <w:r>
        <w:rPr>
          <w:b/>
        </w:rPr>
        <w:t xml:space="preserve">  —  wer noch übrig ist an allen Orten, da der Fremdling ist, dem sollen helfen die Leute seines Orts mit Silber und Gold, Gut und Vieh, außer dem, was sie aus freiem Willen geben zum Hause Gottes zu Jerusalem.</w:t>
      </w:r>
      <w:r>
        <w:rPr>
          <w:color w:val="5C6256"/>
          <w:sz w:val="20"/>
        </w:rPr>
        <w:t xml:space="preserve">  (Esra 1,4)</w:t>
      </w:r>
    </w:p>
    <w:p>
      <w:r>
        <w:t>5. Wer machte sich auf?</w:t>
      </w:r>
      <w:r>
        <w:rPr>
          <w:b/>
        </w:rPr>
        <w:t xml:space="preserve">  —  Da machten sich auf die Obersten der Vaterhäuser aus Juda und Benjamin und die Priester und Leviten, alle, deren Geist Gott erweckte</w:t>
      </w:r>
      <w:r>
        <w:rPr>
          <w:color w:val="5C6256"/>
          <w:sz w:val="20"/>
        </w:rPr>
        <w:t xml:space="preserve">  (Esra 1,5)</w:t>
      </w:r>
    </w:p>
    <w:p>
      <w:pPr>
        <w:pStyle w:val="Heading1"/>
      </w:pPr>
      <w:r>
        <w:rPr>
          <w:color w:val="1E241C"/>
        </w:rPr>
        <w:t>Nehemia</w:t>
      </w:r>
    </w:p>
    <w:p>
      <w:pPr>
        <w:pStyle w:val="Heading2"/>
      </w:pPr>
      <w:r>
        <w:rPr>
          <w:color w:val="1E241C"/>
        </w:rPr>
        <w:t>So lasst uns auf sein und bauen  ·  Nehemia 2,17–20</w:t>
      </w:r>
    </w:p>
    <w:p>
      <w:r>
        <w:rPr>
          <w:b/>
          <w:color w:val="3E4F38"/>
        </w:rPr>
        <w:t>Reflexion</w:t>
      </w:r>
    </w:p>
    <w:p>
      <w:r>
        <w:rPr>
          <w:i/>
        </w:rPr>
        <w:t>Ihr seht das Unglück, darin wir sind. Wo hörst du Spott — und baust trotzdem, weil Gottes Hand gut über dir ist?</w:t>
      </w:r>
    </w:p>
    <w:p>
      <w:r>
        <w:rPr>
          <w:b/>
          <w:color w:val="3E4F38"/>
        </w:rPr>
        <w:t>Verständnis</w:t>
      </w:r>
    </w:p>
    <w:p>
      <w:r>
        <w:t>1. Wie liegt Jerusalem?</w:t>
      </w:r>
      <w:r>
        <w:rPr>
          <w:b/>
        </w:rPr>
        <w:t xml:space="preserve">  —  Wüst, und seine Tore sind mit Feuer verbrannt</w:t>
      </w:r>
      <w:r>
        <w:rPr>
          <w:color w:val="5C6256"/>
          <w:sz w:val="20"/>
        </w:rPr>
        <w:t xml:space="preserve">  (Nehemia 2,17)</w:t>
      </w:r>
    </w:p>
    <w:p>
      <w:r>
        <w:t>2. Wozu ruft Nehemia?</w:t>
      </w:r>
      <w:r>
        <w:rPr>
          <w:b/>
        </w:rPr>
        <w:t xml:space="preserve">  —  Lasst uns die Mauern Jerusalems bauen</w:t>
      </w:r>
      <w:r>
        <w:rPr>
          <w:color w:val="5C6256"/>
          <w:sz w:val="20"/>
        </w:rPr>
        <w:t xml:space="preserve">  (Nehemia 2,17)</w:t>
      </w:r>
    </w:p>
    <w:p>
      <w:r>
        <w:t>3. Was antwortete das Volk?</w:t>
      </w:r>
      <w:r>
        <w:rPr>
          <w:b/>
        </w:rPr>
        <w:t xml:space="preserve">  —  So lasst uns auf sein und bauen!</w:t>
      </w:r>
      <w:r>
        <w:rPr>
          <w:color w:val="5C6256"/>
          <w:sz w:val="20"/>
        </w:rPr>
        <w:t xml:space="preserve">  (Nehemia 2,18)</w:t>
      </w:r>
    </w:p>
    <w:p>
      <w:r>
        <w:t>4. Was taten Saneballat und die andern?</w:t>
      </w:r>
      <w:r>
        <w:rPr>
          <w:b/>
        </w:rPr>
        <w:t xml:space="preserve">  —  Sie spotteten unser und verachteten uns</w:t>
      </w:r>
      <w:r>
        <w:rPr>
          <w:color w:val="5C6256"/>
          <w:sz w:val="20"/>
        </w:rPr>
        <w:t xml:space="preserve">  (Nehemia 2,19)</w:t>
      </w:r>
    </w:p>
    <w:p>
      <w:r>
        <w:t>5. Was antwortete Nehemia?</w:t>
      </w:r>
      <w:r>
        <w:rPr>
          <w:b/>
        </w:rPr>
        <w:t xml:space="preserve">  —  Da antwortete ich ihnen und sprach: Der Gott des Himmels wird es uns gelingen lassen;</w:t>
      </w:r>
      <w:r>
        <w:rPr>
          <w:color w:val="5C6256"/>
          <w:sz w:val="20"/>
        </w:rPr>
        <w:t xml:space="preserve">  (Nehemia 2,20)</w:t>
      </w:r>
    </w:p>
    <w:p>
      <w:pPr>
        <w:pStyle w:val="Heading2"/>
      </w:pPr>
      <w:r>
        <w:rPr>
          <w:color w:val="1E241C"/>
        </w:rPr>
        <w:t>Die Freude am HERRN ist eure Stärke  ·  Nehemia 8,1–12</w:t>
      </w:r>
    </w:p>
    <w:p>
      <w:r>
        <w:rPr>
          <w:b/>
          <w:color w:val="3E4F38"/>
        </w:rPr>
        <w:t>Reflexion</w:t>
      </w:r>
    </w:p>
    <w:p>
      <w:r>
        <w:rPr>
          <w:i/>
        </w:rPr>
        <w:t>Alles Volk weinte, da sie die Worte hörten. Wann wäre Verstehen nicht nur Trauer — sondern Freude als Stärke?</w:t>
      </w:r>
    </w:p>
    <w:p>
      <w:r>
        <w:rPr>
          <w:b/>
          <w:color w:val="3E4F38"/>
        </w:rPr>
        <w:t>Verständnis</w:t>
      </w:r>
    </w:p>
    <w:p>
      <w:r>
        <w:t>1. Was sollte Esra holen?</w:t>
      </w:r>
      <w:r>
        <w:rPr>
          <w:b/>
        </w:rPr>
        <w:t xml:space="preserve">  —  Das Buch des Gesetzes Moses</w:t>
      </w:r>
      <w:r>
        <w:rPr>
          <w:color w:val="5C6256"/>
          <w:sz w:val="20"/>
        </w:rPr>
        <w:t xml:space="preserve">  (Nehemia 8,1)</w:t>
      </w:r>
    </w:p>
    <w:p>
      <w:r>
        <w:t>2. Wie lange las er?</w:t>
      </w:r>
      <w:r>
        <w:rPr>
          <w:b/>
        </w:rPr>
        <w:t xml:space="preserve">  —  Vom lichten Morgen an bis auf den Mittag</w:t>
      </w:r>
      <w:r>
        <w:rPr>
          <w:color w:val="5C6256"/>
          <w:sz w:val="20"/>
        </w:rPr>
        <w:t xml:space="preserve">  (Nehemia 8,3)</w:t>
      </w:r>
    </w:p>
    <w:p>
      <w:r>
        <w:t>3. Was antwortete das Volk?</w:t>
      </w:r>
      <w:r>
        <w:rPr>
          <w:b/>
        </w:rPr>
        <w:t xml:space="preserve">  —  Amen, Amen!</w:t>
      </w:r>
      <w:r>
        <w:rPr>
          <w:color w:val="5C6256"/>
          <w:sz w:val="20"/>
        </w:rPr>
        <w:t xml:space="preserve">  (Nehemia 8,6)</w:t>
      </w:r>
    </w:p>
    <w:p>
      <w:r>
        <w:t>4. Warum weinte das Volk?</w:t>
      </w:r>
      <w:r>
        <w:rPr>
          <w:b/>
        </w:rPr>
        <w:t xml:space="preserve">  —  Die Worte des Gesetzes hörten</w:t>
      </w:r>
      <w:r>
        <w:rPr>
          <w:color w:val="5C6256"/>
          <w:sz w:val="20"/>
        </w:rPr>
        <w:t xml:space="preserve">  (Nehemia 8,9)</w:t>
      </w:r>
    </w:p>
    <w:p>
      <w:r>
        <w:t>5. Was ist ihre Stärke?</w:t>
      </w:r>
      <w:r>
        <w:rPr>
          <w:b/>
        </w:rPr>
        <w:t xml:space="preserve">  —  Die Freude am HERRN</w:t>
      </w:r>
      <w:r>
        <w:rPr>
          <w:color w:val="5C6256"/>
          <w:sz w:val="20"/>
        </w:rPr>
        <w:t xml:space="preserve">  (Nehemia 8,10)</w:t>
      </w:r>
    </w:p>
    <w:p>
      <w:pPr>
        <w:pStyle w:val="Heading1"/>
      </w:pPr>
      <w:r>
        <w:rPr>
          <w:color w:val="1E241C"/>
        </w:rPr>
        <w:t>Esther</w:t>
      </w:r>
    </w:p>
    <w:p>
      <w:pPr>
        <w:pStyle w:val="Heading2"/>
      </w:pPr>
      <w:r>
        <w:rPr>
          <w:color w:val="1E241C"/>
        </w:rPr>
        <w:t>Komme ich um, so komme ich um  ·  Esther 4,13–16</w:t>
      </w:r>
    </w:p>
    <w:p>
      <w:r>
        <w:rPr>
          <w:b/>
          <w:color w:val="3E4F38"/>
        </w:rPr>
        <w:t>Reflexion</w:t>
      </w:r>
    </w:p>
    <w:p>
      <w:r>
        <w:rPr>
          <w:i/>
        </w:rPr>
        <w:t>Wer weiß, ob du nicht um dieser Zeit willen hier bist. Welche offene Tür hältst du für Zufall — und sie wäre für andere?</w:t>
      </w:r>
    </w:p>
    <w:p>
      <w:r>
        <w:rPr>
          <w:b/>
          <w:color w:val="3E4F38"/>
        </w:rPr>
        <w:t>Verständnis</w:t>
      </w:r>
    </w:p>
    <w:p>
      <w:r>
        <w:t>1. Was soll Esther nicht denken?</w:t>
      </w:r>
      <w:r>
        <w:rPr>
          <w:b/>
        </w:rPr>
        <w:t xml:space="preserve">  —  hieß Mardochai Esther wieder sagen: Gedenke</w:t>
      </w:r>
      <w:r>
        <w:rPr>
          <w:color w:val="5C6256"/>
          <w:sz w:val="20"/>
        </w:rPr>
        <w:t xml:space="preserve">  (Esther 4,13)</w:t>
      </w:r>
    </w:p>
    <w:p>
      <w:r>
        <w:t>2. Was, wenn sie schweigt?</w:t>
      </w:r>
      <w:r>
        <w:rPr>
          <w:b/>
        </w:rPr>
        <w:t xml:space="preserve">  —  denn wo du wirst zu dieser Zeit schweigen</w:t>
      </w:r>
      <w:r>
        <w:rPr>
          <w:color w:val="5C6256"/>
          <w:sz w:val="20"/>
        </w:rPr>
        <w:t xml:space="preserve">  (Esther 4,14)</w:t>
      </w:r>
    </w:p>
    <w:p>
      <w:r>
        <w:t>3. Welche Frage stellt Mardochai?</w:t>
      </w:r>
      <w:r>
        <w:rPr>
          <w:b/>
        </w:rPr>
        <w:t xml:space="preserve">  —  denn wo du wirst zu dieser Zeit schweigen</w:t>
      </w:r>
      <w:r>
        <w:rPr>
          <w:color w:val="5C6256"/>
          <w:sz w:val="20"/>
        </w:rPr>
        <w:t xml:space="preserve">  (Esther 4,14)</w:t>
      </w:r>
    </w:p>
    <w:p>
      <w:r>
        <w:t>4. Was sollen die Juden tun?</w:t>
      </w:r>
      <w:r>
        <w:rPr>
          <w:b/>
        </w:rPr>
        <w:t xml:space="preserve">  —  Fasten drei Tage, weder Tag noch Nacht</w:t>
      </w:r>
      <w:r>
        <w:rPr>
          <w:color w:val="5C6256"/>
          <w:sz w:val="20"/>
        </w:rPr>
        <w:t xml:space="preserve">  (Esther 4,16)</w:t>
      </w:r>
    </w:p>
    <w:p>
      <w:r>
        <w:t>5. Was sagt Esther vom Hingehen?</w:t>
      </w:r>
      <w:r>
        <w:rPr>
          <w:b/>
        </w:rPr>
        <w:t xml:space="preserve">  —  So gehe hin und versammle alle Juden, die zu Susan vorhanden sind, und fastet für mich, daß ihr nicht esset und trinket in drei Tagen, weder Tag noch Nacht;</w:t>
      </w:r>
      <w:r>
        <w:rPr>
          <w:color w:val="5C6256"/>
          <w:sz w:val="20"/>
        </w:rPr>
        <w:t xml:space="preserve">  (Esther 4,16)</w:t>
      </w:r>
    </w:p>
    <w:p>
      <w:pPr>
        <w:pStyle w:val="Heading1"/>
      </w:pPr>
      <w:r>
        <w:rPr>
          <w:color w:val="1E241C"/>
        </w:rPr>
        <w:t>Hiob</w:t>
      </w:r>
    </w:p>
    <w:p>
      <w:pPr>
        <w:pStyle w:val="Heading2"/>
      </w:pPr>
      <w:r>
        <w:rPr>
          <w:color w:val="1E241C"/>
        </w:rPr>
        <w:t>Der HERR hat's gegeben, der HERR hat's genommen  ·  Hiob 1,6–22</w:t>
      </w:r>
    </w:p>
    <w:p>
      <w:r>
        <w:rPr>
          <w:b/>
          <w:color w:val="3E4F38"/>
        </w:rPr>
        <w:t>Reflexion</w:t>
      </w:r>
    </w:p>
    <w:p>
      <w:r>
        <w:rPr>
          <w:i/>
        </w:rPr>
        <w:t>Meinst du, dass Hiob umsonst Gott fürchtet? Was bleibt, wenn der Segen wegfällt — Fluch oder Anbetung?</w:t>
      </w:r>
    </w:p>
    <w:p>
      <w:r>
        <w:rPr>
          <w:b/>
          <w:color w:val="3E4F38"/>
        </w:rPr>
        <w:t>Verständnis</w:t>
      </w:r>
    </w:p>
    <w:p>
      <w:r>
        <w:t>1. Wie beschreibt der Herr Hiob?</w:t>
      </w:r>
      <w:r>
        <w:rPr>
          <w:b/>
        </w:rPr>
        <w:t xml:space="preserve">  —  Der HERR sprach zu Satan: Hast du nicht</w:t>
      </w:r>
      <w:r>
        <w:rPr>
          <w:color w:val="5C6256"/>
          <w:sz w:val="20"/>
        </w:rPr>
        <w:t xml:space="preserve">  (Hiob 1,8)</w:t>
      </w:r>
    </w:p>
    <w:p>
      <w:r>
        <w:t>2. Was fragt der Satan?</w:t>
      </w:r>
      <w:r>
        <w:rPr>
          <w:b/>
        </w:rPr>
        <w:t xml:space="preserve">  —  Meinst du, dass Hiob umsonst Gott fürchtet?</w:t>
      </w:r>
      <w:r>
        <w:rPr>
          <w:color w:val="5C6256"/>
          <w:sz w:val="20"/>
        </w:rPr>
        <w:t xml:space="preserve">  (Hiob 1,9)</w:t>
      </w:r>
    </w:p>
    <w:p>
      <w:r>
        <w:t>3. Was darf der Satan nicht?</w:t>
      </w:r>
      <w:r>
        <w:rPr>
          <w:b/>
        </w:rPr>
        <w:t xml:space="preserve">  —  An ihn selbst lege deine Hand nicht</w:t>
      </w:r>
      <w:r>
        <w:rPr>
          <w:color w:val="5C6256"/>
          <w:sz w:val="20"/>
        </w:rPr>
        <w:t xml:space="preserve">  (Hiob 1,12)</w:t>
      </w:r>
    </w:p>
    <w:p>
      <w:r>
        <w:t>4. Was sprach Hiob?</w:t>
      </w:r>
      <w:r>
        <w:rPr>
          <w:b/>
        </w:rPr>
        <w:t xml:space="preserve">  —  und sprach: Ich bin nackt von meiner Mutter</w:t>
      </w:r>
      <w:r>
        <w:rPr>
          <w:color w:val="5C6256"/>
          <w:sz w:val="20"/>
        </w:rPr>
        <w:t xml:space="preserve">  (Hiob 1,21)</w:t>
      </w:r>
    </w:p>
    <w:p>
      <w:r>
        <w:t>5. Sündigte Hiob darin?</w:t>
      </w:r>
      <w:r>
        <w:rPr>
          <w:b/>
        </w:rPr>
        <w:t xml:space="preserve">  —  In diesem allem sündigte Hiob nicht</w:t>
      </w:r>
      <w:r>
        <w:rPr>
          <w:color w:val="5C6256"/>
          <w:sz w:val="20"/>
        </w:rPr>
        <w:t xml:space="preserve">  (Hiob 1,22)</w:t>
      </w:r>
    </w:p>
    <w:p>
      <w:pPr>
        <w:pStyle w:val="Heading2"/>
      </w:pPr>
      <w:r>
        <w:rPr>
          <w:color w:val="1E241C"/>
        </w:rPr>
        <w:t>Wo warst du, da ich die Erde gründete?  ·  Hiob 38,1–7</w:t>
      </w:r>
    </w:p>
    <w:p>
      <w:r>
        <w:rPr>
          <w:b/>
          <w:color w:val="3E4F38"/>
        </w:rPr>
        <w:t>Reflexion</w:t>
      </w:r>
    </w:p>
    <w:p>
      <w:r>
        <w:rPr>
          <w:i/>
        </w:rPr>
        <w:t>Wo warst du, da ich die Erde gründete? Welche Klage braucht nicht eine Theorie — sondern dass Gott redet?</w:t>
      </w:r>
    </w:p>
    <w:p>
      <w:r>
        <w:rPr>
          <w:b/>
          <w:color w:val="3E4F38"/>
        </w:rPr>
        <w:t>Verständnis</w:t>
      </w:r>
    </w:p>
    <w:p>
      <w:r>
        <w:t>1. Woher antwortete der Herr?</w:t>
      </w:r>
      <w:r>
        <w:rPr>
          <w:b/>
        </w:rPr>
        <w:t xml:space="preserve">  —  Aus dem Wetter</w:t>
      </w:r>
      <w:r>
        <w:rPr>
          <w:color w:val="5C6256"/>
          <w:sz w:val="20"/>
        </w:rPr>
        <w:t xml:space="preserve">  (Hiob 38,1)</w:t>
      </w:r>
    </w:p>
    <w:p>
      <w:r>
        <w:t>2. Was verdunkelt der mit Worten ohne Verstand?</w:t>
      </w:r>
      <w:r>
        <w:rPr>
          <w:b/>
        </w:rPr>
        <w:t xml:space="preserve">  —  Den Ratschluss</w:t>
      </w:r>
      <w:r>
        <w:rPr>
          <w:color w:val="5C6256"/>
          <w:sz w:val="20"/>
        </w:rPr>
        <w:t xml:space="preserve">  (Hiob 38,2)</w:t>
      </w:r>
    </w:p>
    <w:p>
      <w:r>
        <w:t>3. Was soll Hiob tun?</w:t>
      </w:r>
      <w:r>
        <w:rPr>
          <w:b/>
        </w:rPr>
        <w:t xml:space="preserve">  —  Gürte deine Lenden wie ein Mann</w:t>
      </w:r>
      <w:r>
        <w:rPr>
          <w:color w:val="5C6256"/>
          <w:sz w:val="20"/>
        </w:rPr>
        <w:t xml:space="preserve">  (Hiob 38,3)</w:t>
      </w:r>
    </w:p>
    <w:p>
      <w:r>
        <w:t>4. Die erste Frage?</w:t>
      </w:r>
      <w:r>
        <w:rPr>
          <w:b/>
        </w:rPr>
        <w:t xml:space="preserve">  —  Wo warst du, da ich die Erde gründete?</w:t>
      </w:r>
      <w:r>
        <w:rPr>
          <w:color w:val="5C6256"/>
          <w:sz w:val="20"/>
        </w:rPr>
        <w:t xml:space="preserve">  (Hiob 38,4)</w:t>
      </w:r>
    </w:p>
    <w:p>
      <w:r>
        <w:t>5. Was taten die Morgensterne?</w:t>
      </w:r>
      <w:r>
        <w:rPr>
          <w:b/>
        </w:rPr>
        <w:t xml:space="preserve">  —  da mich die Morgensterne miteinander lobten</w:t>
      </w:r>
      <w:r>
        <w:rPr>
          <w:color w:val="5C6256"/>
          <w:sz w:val="20"/>
        </w:rPr>
        <w:t xml:space="preserve">  (Hiob 38,7)</w:t>
      </w:r>
    </w:p>
    <w:p>
      <w:pPr>
        <w:pStyle w:val="Heading2"/>
      </w:pPr>
      <w:r>
        <w:rPr>
          <w:color w:val="1E241C"/>
        </w:rPr>
        <w:t>Nun hat dich mein Auge gesehen  ·  Hiob 42,1–6</w:t>
      </w:r>
    </w:p>
    <w:p>
      <w:r>
        <w:rPr>
          <w:b/>
          <w:color w:val="3E4F38"/>
        </w:rPr>
        <w:t>Reflexion</w:t>
      </w:r>
    </w:p>
    <w:p>
      <w:r>
        <w:rPr>
          <w:i/>
        </w:rPr>
        <w:t>Ich hatte von dir mit den Ohren gehört; aber nun hat dich mein Auge gesehen. Wo reicht Reden über Gott nicht mehr?</w:t>
      </w:r>
    </w:p>
    <w:p>
      <w:r>
        <w:rPr>
          <w:b/>
          <w:color w:val="3E4F38"/>
        </w:rPr>
        <w:t>Verständnis</w:t>
      </w:r>
    </w:p>
    <w:p>
      <w:r>
        <w:t>1. Was erkennt Hiob?</w:t>
      </w:r>
      <w:r>
        <w:rPr>
          <w:b/>
        </w:rPr>
        <w:t xml:space="preserve">  —  Ich erkenne, dass du alles vermagst</w:t>
      </w:r>
      <w:r>
        <w:rPr>
          <w:color w:val="5C6256"/>
          <w:sz w:val="20"/>
        </w:rPr>
        <w:t xml:space="preserve">  (Hiob 42,2)</w:t>
      </w:r>
    </w:p>
    <w:p>
      <w:r>
        <w:t>2. Wie hat er geredet?</w:t>
      </w:r>
      <w:r>
        <w:rPr>
          <w:b/>
        </w:rPr>
        <w:t xml:space="preserve">  —  “Wer ist der, der den Ratschluß verhüllt</w:t>
      </w:r>
      <w:r>
        <w:rPr>
          <w:color w:val="5C6256"/>
          <w:sz w:val="20"/>
        </w:rPr>
        <w:t xml:space="preserve">  (Hiob 42,3)</w:t>
      </w:r>
    </w:p>
    <w:p>
      <w:r>
        <w:t>3. Was hatte er zuvor?</w:t>
      </w:r>
      <w:r>
        <w:rPr>
          <w:b/>
        </w:rPr>
        <w:t xml:space="preserve">  —  Von dir mit den Ohren gehört</w:t>
      </w:r>
      <w:r>
        <w:rPr>
          <w:color w:val="5C6256"/>
          <w:sz w:val="20"/>
        </w:rPr>
        <w:t xml:space="preserve">  (Hiob 42,5)</w:t>
      </w:r>
    </w:p>
    <w:p>
      <w:r>
        <w:t>4. Was nun?</w:t>
      </w:r>
      <w:r>
        <w:rPr>
          <w:b/>
        </w:rPr>
        <w:t xml:space="preserve">  —  Nun hat dich mein Auge gesehen</w:t>
      </w:r>
      <w:r>
        <w:rPr>
          <w:color w:val="5C6256"/>
          <w:sz w:val="20"/>
        </w:rPr>
        <w:t xml:space="preserve">  (Hiob 42,5)</w:t>
      </w:r>
    </w:p>
    <w:p>
      <w:r>
        <w:t>5. Was tut Hiob?</w:t>
      </w:r>
      <w:r>
        <w:rPr>
          <w:b/>
        </w:rPr>
        <w:t xml:space="preserve">  —  Darum spreche ich mich schuldig und tue</w:t>
      </w:r>
      <w:r>
        <w:rPr>
          <w:color w:val="5C6256"/>
          <w:sz w:val="20"/>
        </w:rPr>
        <w:t xml:space="preserve">  (Hiob 42,6)</w:t>
      </w:r>
    </w:p>
    <w:p>
      <w:pPr>
        <w:pStyle w:val="Heading1"/>
      </w:pPr>
      <w:r>
        <w:rPr>
          <w:color w:val="1E241C"/>
        </w:rPr>
        <w:t>Psalmen</w:t>
      </w:r>
    </w:p>
    <w:p>
      <w:pPr>
        <w:pStyle w:val="Heading2"/>
      </w:pPr>
      <w:r>
        <w:rPr>
          <w:color w:val="1E241C"/>
        </w:rPr>
        <w:t>Wie ein Baum an den Wasserbächen  ·  Psalmen 1,1–6</w:t>
      </w:r>
    </w:p>
    <w:p>
      <w:r>
        <w:rPr>
          <w:b/>
          <w:color w:val="3E4F38"/>
        </w:rPr>
        <w:t>Reflexion</w:t>
      </w:r>
    </w:p>
    <w:p>
      <w:r>
        <w:rPr>
          <w:i/>
        </w:rPr>
        <w:t>Er hat Freude am Gesetz des Herrn. Wonach hungert dein Tag — Spott, oder etwas, das Wurzeln gibt?</w:t>
      </w:r>
    </w:p>
    <w:p>
      <w:r>
        <w:rPr>
          <w:b/>
          <w:color w:val="3E4F38"/>
        </w:rPr>
        <w:t>Verständnis</w:t>
      </w:r>
    </w:p>
    <w:p>
      <w:r>
        <w:t>1. Wo sitzt der nicht, dem es wohlgeht?</w:t>
      </w:r>
      <w:r>
        <w:rPr>
          <w:b/>
        </w:rPr>
        <w:t xml:space="preserve">  —  Da die Spötter sitzen</w:t>
      </w:r>
      <w:r>
        <w:rPr>
          <w:color w:val="5C6256"/>
          <w:sz w:val="20"/>
        </w:rPr>
        <w:t xml:space="preserve">  (Psalmen 1,1)</w:t>
      </w:r>
    </w:p>
    <w:p>
      <w:r>
        <w:t>2. Wozu hat er Lust?</w:t>
      </w:r>
      <w:r>
        <w:rPr>
          <w:b/>
        </w:rPr>
        <w:t xml:space="preserve">  —  Zum Gesetz des HERRN</w:t>
      </w:r>
      <w:r>
        <w:rPr>
          <w:color w:val="5C6256"/>
          <w:sz w:val="20"/>
        </w:rPr>
        <w:t xml:space="preserve">  (Psalmen 1,2)</w:t>
      </w:r>
    </w:p>
    <w:p>
      <w:r>
        <w:t>3. Womit wird er verglichen?</w:t>
      </w:r>
      <w:r>
        <w:rPr>
          <w:b/>
        </w:rPr>
        <w:t xml:space="preserve">  —  Mit einem Baum, gepflanzt an den Wasserbächen</w:t>
      </w:r>
      <w:r>
        <w:rPr>
          <w:color w:val="5C6256"/>
          <w:sz w:val="20"/>
        </w:rPr>
        <w:t xml:space="preserve">  (Psalmen 1,3)</w:t>
      </w:r>
    </w:p>
    <w:p>
      <w:r>
        <w:t>4. Womit die Gottlosen?</w:t>
      </w:r>
      <w:r>
        <w:rPr>
          <w:b/>
        </w:rPr>
        <w:t xml:space="preserve">  —  Wie Spreu, die der Wind verstreut</w:t>
      </w:r>
      <w:r>
        <w:rPr>
          <w:color w:val="5C6256"/>
          <w:sz w:val="20"/>
        </w:rPr>
        <w:t xml:space="preserve">  (Psalmen 1,4)</w:t>
      </w:r>
    </w:p>
    <w:p>
      <w:r>
        <w:t>5. Was kennt der Herr?</w:t>
      </w:r>
      <w:r>
        <w:rPr>
          <w:b/>
        </w:rPr>
        <w:t xml:space="preserve">  —  Den Weg der Gerechten</w:t>
      </w:r>
      <w:r>
        <w:rPr>
          <w:color w:val="5C6256"/>
          <w:sz w:val="20"/>
        </w:rPr>
        <w:t xml:space="preserve">  (Psalmen 1,6)</w:t>
      </w:r>
    </w:p>
    <w:p>
      <w:pPr>
        <w:pStyle w:val="Heading2"/>
      </w:pPr>
      <w:r>
        <w:rPr>
          <w:color w:val="1E241C"/>
        </w:rPr>
        <w:t>Der HERR ist mein Hirte  ·  Psalmen 23,1–6</w:t>
      </w:r>
    </w:p>
    <w:p>
      <w:r>
        <w:rPr>
          <w:b/>
          <w:color w:val="3E4F38"/>
        </w:rPr>
        <w:t>Reflexion</w:t>
      </w:r>
    </w:p>
    <w:p>
      <w:r>
        <w:rPr>
          <w:i/>
        </w:rPr>
        <w:t>Ob ich schon wanderte im finstern Tal, fürchte ich kein Unglück. Welches Tal gehst du — und merkst du den Stab?</w:t>
      </w:r>
    </w:p>
    <w:p>
      <w:r>
        <w:rPr>
          <w:b/>
          <w:color w:val="3E4F38"/>
        </w:rPr>
        <w:t>Verständnis</w:t>
      </w:r>
    </w:p>
    <w:p>
      <w:r>
        <w:t>1. Was wird dem nicht mangeln, dessen Hirte der Herr ist?</w:t>
      </w:r>
      <w:r>
        <w:rPr>
          <w:b/>
        </w:rPr>
        <w:t xml:space="preserve">  —  Mir wird nichts mangeln</w:t>
      </w:r>
      <w:r>
        <w:rPr>
          <w:color w:val="5C6256"/>
          <w:sz w:val="20"/>
        </w:rPr>
        <w:t xml:space="preserve">  (Psalmen 23,1)</w:t>
      </w:r>
    </w:p>
    <w:p>
      <w:r>
        <w:t>2. Wohin führt er?</w:t>
      </w:r>
      <w:r>
        <w:rPr>
          <w:b/>
        </w:rPr>
        <w:t xml:space="preserve">  —  Zum frischen Wasser</w:t>
      </w:r>
      <w:r>
        <w:rPr>
          <w:color w:val="5C6256"/>
          <w:sz w:val="20"/>
        </w:rPr>
        <w:t xml:space="preserve">  (Psalmen 23,2)</w:t>
      </w:r>
    </w:p>
    <w:p>
      <w:r>
        <w:t>3. Warum keine Furcht im finstern Tal?</w:t>
      </w:r>
      <w:r>
        <w:rPr>
          <w:b/>
        </w:rPr>
        <w:t xml:space="preserve">  —  Ob ich schon wanderte im finstern Tal</w:t>
      </w:r>
      <w:r>
        <w:rPr>
          <w:color w:val="5C6256"/>
          <w:sz w:val="20"/>
        </w:rPr>
        <w:t xml:space="preserve">  (Psalmen 23,4)</w:t>
      </w:r>
    </w:p>
    <w:p>
      <w:r>
        <w:t>4. Was bereitet er im Gesicht der Feinde?</w:t>
      </w:r>
      <w:r>
        <w:rPr>
          <w:b/>
        </w:rPr>
        <w:t xml:space="preserve">  —  Einen Tisch</w:t>
      </w:r>
      <w:r>
        <w:rPr>
          <w:color w:val="5C6256"/>
          <w:sz w:val="20"/>
        </w:rPr>
        <w:t xml:space="preserve">  (Psalmen 23,5)</w:t>
      </w:r>
    </w:p>
    <w:p>
      <w:r>
        <w:t>5. Wohin wird er bleiben?</w:t>
      </w:r>
      <w:r>
        <w:rPr>
          <w:b/>
        </w:rPr>
        <w:t xml:space="preserve">  —  Im Hause des HERRN immerdar</w:t>
      </w:r>
      <w:r>
        <w:rPr>
          <w:color w:val="5C6256"/>
          <w:sz w:val="20"/>
        </w:rPr>
        <w:t xml:space="preserve">  (Psalmen 23,6)</w:t>
      </w:r>
    </w:p>
    <w:p>
      <w:pPr>
        <w:pStyle w:val="Heading2"/>
      </w:pPr>
      <w:r>
        <w:rPr>
          <w:color w:val="1E241C"/>
        </w:rPr>
        <w:t>Eine Hilfe in den großen Nöten  ·  Psalmen 46,1–8</w:t>
      </w:r>
    </w:p>
    <w:p>
      <w:r>
        <w:rPr>
          <w:b/>
          <w:color w:val="3E4F38"/>
        </w:rPr>
        <w:t>Reflexion</w:t>
      </w:r>
    </w:p>
    <w:p>
      <w:r>
        <w:rPr>
          <w:i/>
        </w:rPr>
        <w:t>Darum fürchten wir uns nicht, wenngleich die Welt unterginge. Was müsste wegbrechen, damit du merkst: der Schutz ist nicht die Stabilität?</w:t>
      </w:r>
    </w:p>
    <w:p>
      <w:r>
        <w:rPr>
          <w:b/>
          <w:color w:val="3E4F38"/>
        </w:rPr>
        <w:t>Verständnis</w:t>
      </w:r>
    </w:p>
    <w:p>
      <w:r>
        <w:t>1. Was ist Gott?</w:t>
      </w:r>
      <w:r>
        <w:rPr>
          <w:b/>
        </w:rPr>
        <w:t xml:space="preserve">  —  Unsre Zuversicht und Stärke</w:t>
      </w:r>
      <w:r>
        <w:rPr>
          <w:color w:val="5C6256"/>
          <w:sz w:val="20"/>
        </w:rPr>
        <w:t xml:space="preserve">  (Psalmen 46,1)</w:t>
      </w:r>
    </w:p>
    <w:p>
      <w:r>
        <w:t>2. Warum keine Furcht, wenn Berge sinken?</w:t>
      </w:r>
      <w:r>
        <w:rPr>
          <w:b/>
        </w:rPr>
        <w:t xml:space="preserve">  —  Gott ist unsre Zuversicht</w:t>
      </w:r>
      <w:r>
        <w:rPr>
          <w:color w:val="5C6256"/>
          <w:sz w:val="20"/>
        </w:rPr>
        <w:t xml:space="preserve">  (Psalmen 46,2)</w:t>
      </w:r>
    </w:p>
    <w:p>
      <w:r>
        <w:t>3. Warum bleibt die Stadt Gottes fest?</w:t>
      </w:r>
      <w:r>
        <w:rPr>
          <w:b/>
        </w:rPr>
        <w:t xml:space="preserve">  —  Gott ist bei ihr drinnen</w:t>
      </w:r>
      <w:r>
        <w:rPr>
          <w:color w:val="5C6256"/>
          <w:sz w:val="20"/>
        </w:rPr>
        <w:t xml:space="preserve">  (Psalmen 46,5)</w:t>
      </w:r>
    </w:p>
    <w:p>
      <w:r>
        <w:t>4. Wer ist mit uns?</w:t>
      </w:r>
      <w:r>
        <w:rPr>
          <w:b/>
        </w:rPr>
        <w:t xml:space="preserve">  —  Der HERR Zebaoth ist mit uns</w:t>
      </w:r>
      <w:r>
        <w:rPr>
          <w:color w:val="5C6256"/>
          <w:sz w:val="20"/>
        </w:rPr>
        <w:t xml:space="preserve">  (Psalmen 46,7)</w:t>
      </w:r>
    </w:p>
    <w:p>
      <w:r>
        <w:t>5. Was soll man schauen?</w:t>
      </w:r>
      <w:r>
        <w:rPr>
          <w:b/>
        </w:rPr>
        <w:t xml:space="preserve">  —  Die Werke des HERRN</w:t>
      </w:r>
      <w:r>
        <w:rPr>
          <w:color w:val="5C6256"/>
          <w:sz w:val="20"/>
        </w:rPr>
        <w:t xml:space="preserve">  (Psalmen 46,8)</w:t>
      </w:r>
    </w:p>
    <w:p>
      <w:pPr>
        <w:pStyle w:val="Heading2"/>
      </w:pPr>
      <w:r>
        <w:rPr>
          <w:color w:val="1E241C"/>
        </w:rPr>
        <w:t>Ein reines Herz  ·  Psalmen 51,1–12</w:t>
      </w:r>
    </w:p>
    <w:p>
      <w:r>
        <w:rPr>
          <w:b/>
          <w:color w:val="3E4F38"/>
        </w:rPr>
        <w:t>Reflexion</w:t>
      </w:r>
    </w:p>
    <w:p>
      <w:r>
        <w:rPr>
          <w:i/>
        </w:rPr>
        <w:t>Schaffe in mir, Gott, ein reines Herz. Wo wäschst du an der Oberfläche — und brauchst einen neuen Geist?</w:t>
      </w:r>
    </w:p>
    <w:p>
      <w:r>
        <w:rPr>
          <w:b/>
          <w:color w:val="3E4F38"/>
        </w:rPr>
        <w:t>Verständnis</w:t>
      </w:r>
    </w:p>
    <w:p>
      <w:r>
        <w:t>1. Wonach soll Gott gnädig sein?</w:t>
      </w:r>
      <w:r>
        <w:rPr>
          <w:b/>
        </w:rPr>
        <w:t xml:space="preserve">  —  Nach deiner Güte</w:t>
      </w:r>
      <w:r>
        <w:rPr>
          <w:color w:val="5C6256"/>
          <w:sz w:val="20"/>
        </w:rPr>
        <w:t xml:space="preserve">  (Psalmen 51,1)</w:t>
      </w:r>
    </w:p>
    <w:p>
      <w:r>
        <w:t>2. An wem hat er gesündigt?</w:t>
      </w:r>
      <w:r>
        <w:rPr>
          <w:b/>
        </w:rPr>
        <w:t xml:space="preserve">  —  An dir allein habe ich gesündigt</w:t>
      </w:r>
      <w:r>
        <w:rPr>
          <w:color w:val="5C6256"/>
          <w:sz w:val="20"/>
        </w:rPr>
        <w:t xml:space="preserve">  (Psalmen 51,4)</w:t>
      </w:r>
    </w:p>
    <w:p>
      <w:r>
        <w:t>3. Womit entsündigen?</w:t>
      </w:r>
      <w:r>
        <w:rPr>
          <w:b/>
        </w:rPr>
        <w:t xml:space="preserve">  —  Mit Isop, dass ich rein werde</w:t>
      </w:r>
      <w:r>
        <w:rPr>
          <w:color w:val="5C6256"/>
          <w:sz w:val="20"/>
        </w:rPr>
        <w:t xml:space="preserve">  (Psalmen 51,7)</w:t>
      </w:r>
    </w:p>
    <w:p>
      <w:r>
        <w:t>4. Um was bittet er das Herz betreffend?</w:t>
      </w:r>
      <w:r>
        <w:rPr>
          <w:b/>
        </w:rPr>
        <w:t xml:space="preserve">  —  Schaffe in mir, Gott, ein reines Herz</w:t>
      </w:r>
      <w:r>
        <w:rPr>
          <w:color w:val="5C6256"/>
          <w:sz w:val="20"/>
        </w:rPr>
        <w:t xml:space="preserve">  (Psalmen 51,10)</w:t>
      </w:r>
    </w:p>
    <w:p>
      <w:r>
        <w:t>5. Was nicht nehmen?</w:t>
      </w:r>
      <w:r>
        <w:rPr>
          <w:b/>
        </w:rPr>
        <w:t xml:space="preserve">  —  Nimm deinen heiligen Geist nicht von mir</w:t>
      </w:r>
      <w:r>
        <w:rPr>
          <w:color w:val="5C6256"/>
          <w:sz w:val="20"/>
        </w:rPr>
        <w:t xml:space="preserve">  (Psalmen 51,11)</w:t>
      </w:r>
    </w:p>
    <w:p>
      <w:pPr>
        <w:pStyle w:val="Heading2"/>
      </w:pPr>
      <w:r>
        <w:rPr>
          <w:color w:val="1E241C"/>
        </w:rPr>
        <w:t>Lehre uns bedenken, dass wir sterben müssen  ·  Psalmen 90,1–12</w:t>
      </w:r>
    </w:p>
    <w:p>
      <w:r>
        <w:rPr>
          <w:b/>
          <w:color w:val="3E4F38"/>
        </w:rPr>
        <w:t>Reflexion</w:t>
      </w:r>
    </w:p>
    <w:p>
      <w:r>
        <w:rPr>
          <w:i/>
        </w:rPr>
        <w:t>Wir bringen unsre Jahre zu wie ein Geschwätz. Was würdest du lassen, wenn die Zahl der Tage ehrlich wäre?</w:t>
      </w:r>
    </w:p>
    <w:p>
      <w:r>
        <w:rPr>
          <w:b/>
          <w:color w:val="3E4F38"/>
        </w:rPr>
        <w:t>Verständnis</w:t>
      </w:r>
    </w:p>
    <w:p>
      <w:r>
        <w:t>1. Was ist Gott für uns?</w:t>
      </w:r>
      <w:r>
        <w:rPr>
          <w:b/>
        </w:rPr>
        <w:t xml:space="preserve">  —  Unsre Zuflucht für und für</w:t>
      </w:r>
      <w:r>
        <w:rPr>
          <w:color w:val="5C6256"/>
          <w:sz w:val="20"/>
        </w:rPr>
        <w:t xml:space="preserve">  (Psalmen 90,1)</w:t>
      </w:r>
    </w:p>
    <w:p>
      <w:r>
        <w:t>2. Wie sind tausend Jahre vor ihm?</w:t>
      </w:r>
      <w:r>
        <w:rPr>
          <w:b/>
        </w:rPr>
        <w:t xml:space="preserve">  —  Wie der Tag, der gestern vergangen ist</w:t>
      </w:r>
      <w:r>
        <w:rPr>
          <w:color w:val="5C6256"/>
          <w:sz w:val="20"/>
        </w:rPr>
        <w:t xml:space="preserve">  (Psalmen 90,4)</w:t>
      </w:r>
    </w:p>
    <w:p>
      <w:r>
        <w:t>3. Wie lange währt unser Leben?</w:t>
      </w:r>
      <w:r>
        <w:rPr>
          <w:b/>
        </w:rPr>
        <w:t xml:space="preserve">  —  Unser Leben währet siebzig Jahre, und wenn's hoch kommt, so sind's achtzig Jahre, und wenn's köstlich gewesen ist, so ist es Mühe und Arbeit gewesen;</w:t>
      </w:r>
      <w:r>
        <w:rPr>
          <w:color w:val="5C6256"/>
          <w:sz w:val="20"/>
        </w:rPr>
        <w:t xml:space="preserve">  (Psalmen 90,10)</w:t>
      </w:r>
    </w:p>
    <w:p>
      <w:r>
        <w:t>4. Wozu die Jahre, auch wenn köstlich?</w:t>
      </w:r>
      <w:r>
        <w:rPr>
          <w:b/>
        </w:rPr>
        <w:t xml:space="preserve">  —  Mühe und Arbeit</w:t>
      </w:r>
      <w:r>
        <w:rPr>
          <w:color w:val="5C6256"/>
          <w:sz w:val="20"/>
        </w:rPr>
        <w:t xml:space="preserve">  (Psalmen 90,10)</w:t>
      </w:r>
    </w:p>
    <w:p>
      <w:r>
        <w:t>5. Wozu bedenken, dass wir sterben müssen?</w:t>
      </w:r>
      <w:r>
        <w:rPr>
          <w:b/>
        </w:rPr>
        <w:t xml:space="preserve">  —  Lehre uns bedenken, daß wir sterben müssen</w:t>
      </w:r>
      <w:r>
        <w:rPr>
          <w:color w:val="5C6256"/>
          <w:sz w:val="20"/>
        </w:rPr>
        <w:t xml:space="preserve">  (Psalmen 90,12)</w:t>
      </w:r>
    </w:p>
    <w:p>
      <w:pPr>
        <w:pStyle w:val="Heading2"/>
      </w:pPr>
      <w:r>
        <w:rPr>
          <w:color w:val="1E241C"/>
        </w:rPr>
        <w:t>Vergiss nicht, was er dir Gutes getan hat  ·  Psalmen 103,1–13</w:t>
      </w:r>
    </w:p>
    <w:p>
      <w:r>
        <w:rPr>
          <w:b/>
          <w:color w:val="3E4F38"/>
        </w:rPr>
        <w:t>Reflexion</w:t>
      </w:r>
    </w:p>
    <w:p>
      <w:r>
        <w:rPr>
          <w:i/>
        </w:rPr>
        <w:t>Er handelt nicht mit uns nach unsern Sünden. Welche Rechnung hältst du fest, die er schon weit weggetan hat?</w:t>
      </w:r>
    </w:p>
    <w:p>
      <w:r>
        <w:rPr>
          <w:b/>
          <w:color w:val="3E4F38"/>
        </w:rPr>
        <w:t>Verständnis</w:t>
      </w:r>
    </w:p>
    <w:p>
      <w:r>
        <w:t>1. Was soll die Seele nicht vergessen?</w:t>
      </w:r>
      <w:r>
        <w:rPr>
          <w:b/>
        </w:rPr>
        <w:t xml:space="preserve">  —  Was er dir Gutes getan hat</w:t>
      </w:r>
      <w:r>
        <w:rPr>
          <w:color w:val="5C6256"/>
          <w:sz w:val="20"/>
        </w:rPr>
        <w:t xml:space="preserve">  (Psalmen 103,2)</w:t>
      </w:r>
    </w:p>
    <w:p>
      <w:r>
        <w:t>2. Was vergibt er?</w:t>
      </w:r>
      <w:r>
        <w:rPr>
          <w:b/>
        </w:rPr>
        <w:t xml:space="preserve">  —  Alle deine Sünden</w:t>
      </w:r>
      <w:r>
        <w:rPr>
          <w:color w:val="5C6256"/>
          <w:sz w:val="20"/>
        </w:rPr>
        <w:t xml:space="preserve">  (Psalmen 103,3)</w:t>
      </w:r>
    </w:p>
    <w:p>
      <w:r>
        <w:t>3. Wie ist der Herr?</w:t>
      </w:r>
      <w:r>
        <w:rPr>
          <w:b/>
        </w:rPr>
        <w:t xml:space="preserve">  —  Barmherzig und gnädig ist der HERR</w:t>
      </w:r>
      <w:r>
        <w:rPr>
          <w:color w:val="5C6256"/>
          <w:sz w:val="20"/>
        </w:rPr>
        <w:t xml:space="preserve">  (Psalmen 103,8)</w:t>
      </w:r>
    </w:p>
    <w:p>
      <w:r>
        <w:t>4. Wohin die Übertretungen?</w:t>
      </w:r>
      <w:r>
        <w:rPr>
          <w:b/>
        </w:rPr>
        <w:t xml:space="preserve">  —  So ferne der Morgen ist vom Abend</w:t>
      </w:r>
      <w:r>
        <w:rPr>
          <w:color w:val="5C6256"/>
          <w:sz w:val="20"/>
        </w:rPr>
        <w:t xml:space="preserve">  (Psalmen 103,12)</w:t>
      </w:r>
    </w:p>
    <w:p>
      <w:r>
        <w:t>5. Womit wird sein Erbarmen verglichen?</w:t>
      </w:r>
      <w:r>
        <w:rPr>
          <w:b/>
        </w:rPr>
        <w:t xml:space="preserve">  —  Wie sich ein Vater über Kinder erbarmt</w:t>
      </w:r>
      <w:r>
        <w:rPr>
          <w:color w:val="5C6256"/>
          <w:sz w:val="20"/>
        </w:rPr>
        <w:t xml:space="preserve">  (Psalmen 103,13)</w:t>
      </w:r>
    </w:p>
    <w:p>
      <w:pPr>
        <w:pStyle w:val="Heading2"/>
      </w:pPr>
      <w:r>
        <w:rPr>
          <w:color w:val="1E241C"/>
        </w:rPr>
        <w:t>Meine Hilfe kommt von dem HERRN  ·  Psalmen 121,1–8</w:t>
      </w:r>
    </w:p>
    <w:p>
      <w:r>
        <w:rPr>
          <w:b/>
          <w:color w:val="3E4F38"/>
        </w:rPr>
        <w:t>Reflexion</w:t>
      </w:r>
    </w:p>
    <w:p>
      <w:r>
        <w:rPr>
          <w:i/>
        </w:rPr>
        <w:t>Der Hüter Israels schläft noch schlummert nicht. Wen hältst du nachts für den Wächter — dich?</w:t>
      </w:r>
    </w:p>
    <w:p>
      <w:r>
        <w:rPr>
          <w:b/>
          <w:color w:val="3E4F38"/>
        </w:rPr>
        <w:t>Verständnis</w:t>
      </w:r>
    </w:p>
    <w:p>
      <w:r>
        <w:t>1. Wohin hebt er die Augen?</w:t>
      </w:r>
      <w:r>
        <w:rPr>
          <w:b/>
        </w:rPr>
        <w:t xml:space="preserve">  —  Zu den Bergen</w:t>
      </w:r>
      <w:r>
        <w:rPr>
          <w:color w:val="5C6256"/>
          <w:sz w:val="20"/>
        </w:rPr>
        <w:t xml:space="preserve">  (Psalmen 121,1)</w:t>
      </w:r>
    </w:p>
    <w:p>
      <w:r>
        <w:t>2. Von wem kommt die Hilfe?</w:t>
      </w:r>
      <w:r>
        <w:rPr>
          <w:b/>
        </w:rPr>
        <w:t xml:space="preserve">  —  Von dem HERRN, der Himmel und Erde gemacht hat</w:t>
      </w:r>
      <w:r>
        <w:rPr>
          <w:color w:val="5C6256"/>
          <w:sz w:val="20"/>
        </w:rPr>
        <w:t xml:space="preserve">  (Psalmen 121,2)</w:t>
      </w:r>
    </w:p>
    <w:p>
      <w:r>
        <w:t>3. Schläft der Hüter Israels?</w:t>
      </w:r>
      <w:r>
        <w:rPr>
          <w:b/>
        </w:rPr>
        <w:t xml:space="preserve">  —  Der Hüter Israels schläft noch schlummert</w:t>
      </w:r>
      <w:r>
        <w:rPr>
          <w:color w:val="5C6256"/>
          <w:sz w:val="20"/>
        </w:rPr>
        <w:t xml:space="preserve">  (Psalmen 121,4)</w:t>
      </w:r>
    </w:p>
    <w:p>
      <w:r>
        <w:t>4. Vor was behütet der Herr?</w:t>
      </w:r>
      <w:r>
        <w:rPr>
          <w:b/>
        </w:rPr>
        <w:t xml:space="preserve">  —  Vor allem Übel, er behüte deine Seele</w:t>
      </w:r>
      <w:r>
        <w:rPr>
          <w:color w:val="5C6256"/>
          <w:sz w:val="20"/>
        </w:rPr>
        <w:t xml:space="preserve">  (Psalmen 121,7)</w:t>
      </w:r>
    </w:p>
    <w:p>
      <w:r>
        <w:t>5. Was behütet er von nun an?</w:t>
      </w:r>
      <w:r>
        <w:rPr>
          <w:b/>
        </w:rPr>
        <w:t xml:space="preserve">  —  Deinen Ausgang und Eingang bis in Ewigkeit</w:t>
      </w:r>
      <w:r>
        <w:rPr>
          <w:color w:val="5C6256"/>
          <w:sz w:val="20"/>
        </w:rPr>
        <w:t xml:space="preserve">  (Psalmen 121,8)</w:t>
      </w:r>
    </w:p>
    <w:p>
      <w:pPr>
        <w:pStyle w:val="Heading2"/>
      </w:pPr>
      <w:r>
        <w:rPr>
          <w:color w:val="1E241C"/>
        </w:rPr>
        <w:t>Aus der Tiefe rufe ich  ·  Psalmen 130,1–8</w:t>
      </w:r>
    </w:p>
    <w:p>
      <w:r>
        <w:rPr>
          <w:b/>
          <w:color w:val="3E4F38"/>
        </w:rPr>
        <w:t>Reflexion</w:t>
      </w:r>
    </w:p>
    <w:p>
      <w:r>
        <w:rPr>
          <w:i/>
        </w:rPr>
        <w:t>So du willst Sünden zurechnen, Herr, wer wird bestehen? Wo hörst du Tiefe als Ende — und sie ist ein Ruf?</w:t>
      </w:r>
    </w:p>
    <w:p>
      <w:r>
        <w:rPr>
          <w:b/>
          <w:color w:val="3E4F38"/>
        </w:rPr>
        <w:t>Verständnis</w:t>
      </w:r>
    </w:p>
    <w:p>
      <w:r>
        <w:t>1. Woher ruft er?</w:t>
      </w:r>
      <w:r>
        <w:rPr>
          <w:b/>
        </w:rPr>
        <w:t xml:space="preserve">  —  Aus der Tiefe</w:t>
      </w:r>
      <w:r>
        <w:rPr>
          <w:color w:val="5C6256"/>
          <w:sz w:val="20"/>
        </w:rPr>
        <w:t xml:space="preserve">  (Psalmen 130,1)</w:t>
      </w:r>
    </w:p>
    <w:p>
      <w:r>
        <w:t>2. Wer besteht, wenn Sünden zugerechnet werden?</w:t>
      </w:r>
      <w:r>
        <w:rPr>
          <w:b/>
        </w:rPr>
        <w:t xml:space="preserve">  —  Herr, wer wird bestehen?</w:t>
      </w:r>
      <w:r>
        <w:rPr>
          <w:color w:val="5C6256"/>
          <w:sz w:val="20"/>
        </w:rPr>
        <w:t xml:space="preserve">  (Psalmen 130,3)</w:t>
      </w:r>
    </w:p>
    <w:p>
      <w:r>
        <w:t>3. Was ist bei ihm?</w:t>
      </w:r>
      <w:r>
        <w:rPr>
          <w:b/>
        </w:rPr>
        <w:t xml:space="preserve">  —  Die Vergebung, dass man dich fürchte</w:t>
      </w:r>
      <w:r>
        <w:rPr>
          <w:color w:val="5C6256"/>
          <w:sz w:val="20"/>
        </w:rPr>
        <w:t xml:space="preserve">  (Psalmen 130,4)</w:t>
      </w:r>
    </w:p>
    <w:p>
      <w:r>
        <w:t>4. Worauf hofft die Seele?</w:t>
      </w:r>
      <w:r>
        <w:rPr>
          <w:b/>
        </w:rPr>
        <w:t xml:space="preserve">  —  Auf sein Wort</w:t>
      </w:r>
      <w:r>
        <w:rPr>
          <w:color w:val="5C6256"/>
          <w:sz w:val="20"/>
        </w:rPr>
        <w:t xml:space="preserve">  (Psalmen 130,5)</w:t>
      </w:r>
    </w:p>
    <w:p>
      <w:r>
        <w:t>5. Was ist bei dem Herrn?</w:t>
      </w:r>
      <w:r>
        <w:rPr>
          <w:b/>
        </w:rPr>
        <w:t xml:space="preserve">  —  Die Gnade und viel Erlösung</w:t>
      </w:r>
      <w:r>
        <w:rPr>
          <w:color w:val="5C6256"/>
          <w:sz w:val="20"/>
        </w:rPr>
        <w:t xml:space="preserve">  (Psalmen 130,7)</w:t>
      </w:r>
    </w:p>
    <w:p>
      <w:pPr>
        <w:pStyle w:val="Heading2"/>
      </w:pPr>
      <w:r>
        <w:rPr>
          <w:color w:val="1E241C"/>
        </w:rPr>
        <w:t>Wo soll ich hin fliehen vor deinem Angesicht?  ·  Psalmen 139,1–14</w:t>
      </w:r>
    </w:p>
    <w:p>
      <w:r>
        <w:rPr>
          <w:b/>
          <w:color w:val="3E4F38"/>
        </w:rPr>
        <w:t>Reflexion</w:t>
      </w:r>
    </w:p>
    <w:p>
      <w:r>
        <w:rPr>
          <w:i/>
        </w:rPr>
        <w:t>Wohin soll ich fliehen vor deinem Gesicht? Ist das dir Enge — oder, dass du nicht verloren gehen kannst?</w:t>
      </w:r>
    </w:p>
    <w:p>
      <w:r>
        <w:rPr>
          <w:b/>
          <w:color w:val="3E4F38"/>
        </w:rPr>
        <w:t>Verständnis</w:t>
      </w:r>
    </w:p>
    <w:p>
      <w:r>
        <w:t>1. Was tut der Herr?</w:t>
      </w:r>
      <w:r>
        <w:rPr>
          <w:b/>
        </w:rPr>
        <w:t xml:space="preserve">  —  Du erforschest mich und kennest mich</w:t>
      </w:r>
      <w:r>
        <w:rPr>
          <w:color w:val="5C6256"/>
          <w:sz w:val="20"/>
        </w:rPr>
        <w:t xml:space="preserve">  (Psalmen 139,1)</w:t>
      </w:r>
    </w:p>
    <w:p>
      <w:r>
        <w:t>2. Kennt er die Worte auf der Zunge?</w:t>
      </w:r>
      <w:r>
        <w:rPr>
          <w:b/>
        </w:rPr>
        <w:t xml:space="preserve">  —  Es ist kein Wort auf meiner Zunge, das du</w:t>
      </w:r>
      <w:r>
        <w:rPr>
          <w:color w:val="5C6256"/>
          <w:sz w:val="20"/>
        </w:rPr>
        <w:t xml:space="preserve">  (Psalmen 139,4)</w:t>
      </w:r>
    </w:p>
    <w:p>
      <w:r>
        <w:t>3. Wohin fliehen vor seinem Gesicht?</w:t>
      </w:r>
      <w:r>
        <w:rPr>
          <w:b/>
        </w:rPr>
        <w:t xml:space="preserve">  —  Wo soll ich hin fliehen vor deinem Angesicht?</w:t>
      </w:r>
      <w:r>
        <w:rPr>
          <w:color w:val="5C6256"/>
          <w:sz w:val="20"/>
        </w:rPr>
        <w:t xml:space="preserve">  (Psalmen 139,7)</w:t>
      </w:r>
    </w:p>
    <w:p>
      <w:r>
        <w:t>4. Ist er im Himmel?</w:t>
      </w:r>
      <w:r>
        <w:rPr>
          <w:b/>
        </w:rPr>
        <w:t xml:space="preserve">  —  Führe ich gen Himmel, so bist du da</w:t>
      </w:r>
      <w:r>
        <w:rPr>
          <w:color w:val="5C6256"/>
          <w:sz w:val="20"/>
        </w:rPr>
        <w:t xml:space="preserve">  (Psalmen 139,8)</w:t>
      </w:r>
    </w:p>
    <w:p>
      <w:r>
        <w:t>5. Warum Dank?</w:t>
      </w:r>
      <w:r>
        <w:rPr>
          <w:b/>
        </w:rPr>
        <w:t xml:space="preserve">  —  Ich danke dir dafür, daß ich wunderbar</w:t>
      </w:r>
      <w:r>
        <w:rPr>
          <w:color w:val="5C6256"/>
          <w:sz w:val="20"/>
        </w:rPr>
        <w:t xml:space="preserve">  (Psalmen 139,14)</w:t>
      </w:r>
    </w:p>
    <w:p>
      <w:pPr>
        <w:pStyle w:val="Heading1"/>
      </w:pPr>
      <w:r>
        <w:rPr>
          <w:color w:val="1E241C"/>
        </w:rPr>
        <w:t>Sprüche</w:t>
      </w:r>
    </w:p>
    <w:p>
      <w:pPr>
        <w:pStyle w:val="Heading2"/>
      </w:pPr>
      <w:r>
        <w:rPr>
          <w:color w:val="1E241C"/>
        </w:rPr>
        <w:t>Verlass dich nicht auf deinen Verstand  ·  Sprüche 3,1–12</w:t>
      </w:r>
    </w:p>
    <w:p>
      <w:r>
        <w:rPr>
          <w:b/>
          <w:color w:val="3E4F38"/>
        </w:rPr>
        <w:t>Reflexion</w:t>
      </w:r>
    </w:p>
    <w:p>
      <w:r>
        <w:rPr>
          <w:i/>
        </w:rPr>
        <w:t>Verlass dich auf den Herrn von ganzem Herzen. Wo ist dein Verstand der eigentliche Gott?</w:t>
      </w:r>
    </w:p>
    <w:p>
      <w:r>
        <w:rPr>
          <w:b/>
          <w:color w:val="3E4F38"/>
        </w:rPr>
        <w:t>Verständnis</w:t>
      </w:r>
    </w:p>
    <w:p>
      <w:r>
        <w:t>1. Was soll das Kind nicht vergessen?</w:t>
      </w:r>
      <w:r>
        <w:rPr>
          <w:b/>
        </w:rPr>
        <w:t xml:space="preserve">  —  Mein Kind, vergiß meines Gesetzes nicht</w:t>
      </w:r>
      <w:r>
        <w:rPr>
          <w:color w:val="5C6256"/>
          <w:sz w:val="20"/>
        </w:rPr>
        <w:t xml:space="preserve">  (Sprüche 3,1)</w:t>
      </w:r>
    </w:p>
    <w:p>
      <w:r>
        <w:t>2. Worauf sich verlassen?</w:t>
      </w:r>
      <w:r>
        <w:rPr>
          <w:b/>
        </w:rPr>
        <w:t xml:space="preserve">  —  Auf den HERRN von ganzem Herzen</w:t>
      </w:r>
      <w:r>
        <w:rPr>
          <w:color w:val="5C6256"/>
          <w:sz w:val="20"/>
        </w:rPr>
        <w:t xml:space="preserve">  (Sprüche 3,5)</w:t>
      </w:r>
    </w:p>
    <w:p>
      <w:r>
        <w:t>3. Was nicht tun mit dem Verstand?</w:t>
      </w:r>
      <w:r>
        <w:rPr>
          <w:b/>
        </w:rPr>
        <w:t xml:space="preserve">  —  Verlass dich nicht auf deinen Verstand</w:t>
      </w:r>
      <w:r>
        <w:rPr>
          <w:color w:val="5C6256"/>
          <w:sz w:val="20"/>
        </w:rPr>
        <w:t xml:space="preserve">  (Sprüche 3,5)</w:t>
      </w:r>
    </w:p>
    <w:p>
      <w:r>
        <w:t>4. Was, wenn du in allen Wegen an ihn gedenkst?</w:t>
      </w:r>
      <w:r>
        <w:rPr>
          <w:b/>
        </w:rPr>
        <w:t xml:space="preserve">  —  So wird er dich recht führen</w:t>
      </w:r>
      <w:r>
        <w:rPr>
          <w:color w:val="5C6256"/>
          <w:sz w:val="20"/>
        </w:rPr>
        <w:t xml:space="preserve">  (Sprüche 3,6)</w:t>
      </w:r>
    </w:p>
    <w:p>
      <w:r>
        <w:t>5. Wen straft der Herr?</w:t>
      </w:r>
      <w:r>
        <w:rPr>
          <w:b/>
        </w:rPr>
        <w:t xml:space="preserve">  —  Welchen der HERR liebt, den straft er</w:t>
      </w:r>
      <w:r>
        <w:rPr>
          <w:color w:val="5C6256"/>
          <w:sz w:val="20"/>
        </w:rPr>
        <w:t xml:space="preserve">  (Sprüche 3,12)</w:t>
      </w:r>
    </w:p>
    <w:p>
      <w:pPr>
        <w:pStyle w:val="Heading1"/>
      </w:pPr>
      <w:r>
        <w:rPr>
          <w:color w:val="1E241C"/>
        </w:rPr>
        <w:t>Prediger</w:t>
      </w:r>
    </w:p>
    <w:p>
      <w:pPr>
        <w:pStyle w:val="Heading2"/>
      </w:pPr>
      <w:r>
        <w:rPr>
          <w:color w:val="1E241C"/>
        </w:rPr>
        <w:t>Ein jegliches hat seine Zeit  ·  Prediger 3,1–8</w:t>
      </w:r>
    </w:p>
    <w:p>
      <w:r>
        <w:rPr>
          <w:b/>
          <w:color w:val="3E4F38"/>
        </w:rPr>
        <w:t>Reflexion</w:t>
      </w:r>
    </w:p>
    <w:p>
      <w:r>
        <w:rPr>
          <w:i/>
        </w:rPr>
        <w:t>Ein jegliches hat seine Zeit. Welche Stunde willst du überspringen — und sie gehört genau jetzt?</w:t>
      </w:r>
    </w:p>
    <w:p>
      <w:r>
        <w:rPr>
          <w:b/>
          <w:color w:val="3E4F38"/>
        </w:rPr>
        <w:t>Verständnis</w:t>
      </w:r>
    </w:p>
    <w:p>
      <w:r>
        <w:t>1. Was hat jedes?</w:t>
      </w:r>
      <w:r>
        <w:rPr>
          <w:b/>
        </w:rPr>
        <w:t xml:space="preserve">  —  Seine Zeit</w:t>
      </w:r>
      <w:r>
        <w:rPr>
          <w:color w:val="5C6256"/>
          <w:sz w:val="20"/>
        </w:rPr>
        <w:t xml:space="preserve">  (Prediger 3,1)</w:t>
      </w:r>
    </w:p>
    <w:p>
      <w:r>
        <w:t>2. Welche Paare zuerst?</w:t>
      </w:r>
      <w:r>
        <w:rPr>
          <w:b/>
        </w:rPr>
        <w:t xml:space="preserve">  —  Geboren werden und sterben, pflanzen und ausrotten, was gepflanzt ist,</w:t>
      </w:r>
      <w:r>
        <w:rPr>
          <w:color w:val="5C6256"/>
          <w:sz w:val="20"/>
        </w:rPr>
        <w:t xml:space="preserve">  (Prediger 3,2)</w:t>
      </w:r>
    </w:p>
    <w:p>
      <w:r>
        <w:t>3. Weinen und...?</w:t>
      </w:r>
      <w:r>
        <w:rPr>
          <w:b/>
        </w:rPr>
        <w:t xml:space="preserve">  —  Lachen</w:t>
      </w:r>
      <w:r>
        <w:rPr>
          <w:color w:val="5C6256"/>
          <w:sz w:val="20"/>
        </w:rPr>
        <w:t xml:space="preserve">  (Prediger 3,4)</w:t>
      </w:r>
    </w:p>
    <w:p>
      <w:r>
        <w:t>4. Schweigen und...?</w:t>
      </w:r>
      <w:r>
        <w:rPr>
          <w:b/>
        </w:rPr>
        <w:t xml:space="preserve">  —  Reden</w:t>
      </w:r>
      <w:r>
        <w:rPr>
          <w:color w:val="5C6256"/>
          <w:sz w:val="20"/>
        </w:rPr>
        <w:t xml:space="preserve">  (Prediger 3,7)</w:t>
      </w:r>
    </w:p>
    <w:p>
      <w:r>
        <w:t>5. Was hat auch seine Zeit?</w:t>
      </w:r>
      <w:r>
        <w:rPr>
          <w:b/>
        </w:rPr>
        <w:t xml:space="preserve">  —  Streit und Friede</w:t>
      </w:r>
      <w:r>
        <w:rPr>
          <w:color w:val="5C6256"/>
          <w:sz w:val="20"/>
        </w:rPr>
        <w:t xml:space="preserve">  (Prediger 3,8)</w:t>
      </w:r>
    </w:p>
    <w:p>
      <w:pPr>
        <w:pStyle w:val="Heading1"/>
      </w:pPr>
      <w:r>
        <w:rPr>
          <w:color w:val="1E241C"/>
        </w:rPr>
        <w:t>Hohelied</w:t>
      </w:r>
    </w:p>
    <w:p>
      <w:pPr>
        <w:pStyle w:val="Heading2"/>
      </w:pPr>
      <w:r>
        <w:rPr>
          <w:color w:val="1E241C"/>
        </w:rPr>
        <w:t>Liebe ist stark wie der Tod  ·  Hohelied 8,6–7</w:t>
      </w:r>
    </w:p>
    <w:p>
      <w:r>
        <w:rPr>
          <w:b/>
          <w:color w:val="3E4F38"/>
        </w:rPr>
        <w:t>Reflexion</w:t>
      </w:r>
    </w:p>
    <w:p>
      <w:r>
        <w:rPr>
          <w:i/>
        </w:rPr>
        <w:t>Wenn einer alles Gut um die Liebe geben wollte, so gölte es alles nichts. Womit versuchst du Liebe zu kaufen?</w:t>
      </w:r>
    </w:p>
    <w:p>
      <w:r>
        <w:rPr>
          <w:b/>
          <w:color w:val="3E4F38"/>
        </w:rPr>
        <w:t>Verständnis</w:t>
      </w:r>
    </w:p>
    <w:p>
      <w:r>
        <w:t>1. Wohin setzen wie ein Siegel?</w:t>
      </w:r>
      <w:r>
        <w:rPr>
          <w:b/>
        </w:rPr>
        <w:t xml:space="preserve">  —  Auf dein Herz und auf deinen Arm</w:t>
      </w:r>
      <w:r>
        <w:rPr>
          <w:color w:val="5C6256"/>
          <w:sz w:val="20"/>
        </w:rPr>
        <w:t xml:space="preserve">  (Hohelied 8,6)</w:t>
      </w:r>
    </w:p>
    <w:p>
      <w:r>
        <w:t>2. Wie stark ist Liebe?</w:t>
      </w:r>
      <w:r>
        <w:rPr>
          <w:b/>
        </w:rPr>
        <w:t xml:space="preserve">  —  Stark wie der Tod</w:t>
      </w:r>
      <w:r>
        <w:rPr>
          <w:color w:val="5C6256"/>
          <w:sz w:val="20"/>
        </w:rPr>
        <w:t xml:space="preserve">  (Hohelied 8,6)</w:t>
      </w:r>
    </w:p>
    <w:p>
      <w:r>
        <w:t>3. Wie ihr Eifer?</w:t>
      </w:r>
      <w:r>
        <w:rPr>
          <w:b/>
        </w:rPr>
        <w:t xml:space="preserve">  —  Fest wie die Hölle</w:t>
      </w:r>
      <w:r>
        <w:rPr>
          <w:color w:val="5C6256"/>
          <w:sz w:val="20"/>
        </w:rPr>
        <w:t xml:space="preserve">  (Hohelied 8,6)</w:t>
      </w:r>
    </w:p>
    <w:p>
      <w:r>
        <w:t>4. Was kann die Liebe nicht auslöschen?</w:t>
      </w:r>
      <w:r>
        <w:rPr>
          <w:b/>
        </w:rPr>
        <w:t xml:space="preserve">  —  Viele Wasser</w:t>
      </w:r>
      <w:r>
        <w:rPr>
          <w:color w:val="5C6256"/>
          <w:sz w:val="20"/>
        </w:rPr>
        <w:t xml:space="preserve">  (Hohelied 8,7)</w:t>
      </w:r>
    </w:p>
    <w:p>
      <w:r>
        <w:t>5. Gilt Gut um die Liebe?</w:t>
      </w:r>
      <w:r>
        <w:rPr>
          <w:b/>
        </w:rPr>
        <w:t xml:space="preserve">  —  So gölte es alles nichts</w:t>
      </w:r>
      <w:r>
        <w:rPr>
          <w:color w:val="5C6256"/>
          <w:sz w:val="20"/>
        </w:rPr>
        <w:t xml:space="preserve">  (Hohelied 8,7)</w:t>
      </w:r>
    </w:p>
    <w:p>
      <w:pPr>
        <w:pStyle w:val="Heading1"/>
      </w:pPr>
      <w:r>
        <w:rPr>
          <w:color w:val="1E241C"/>
        </w:rPr>
        <w:t>Jesaja</w:t>
      </w:r>
    </w:p>
    <w:p>
      <w:pPr>
        <w:pStyle w:val="Heading2"/>
      </w:pPr>
      <w:r>
        <w:rPr>
          <w:color w:val="1E241C"/>
        </w:rPr>
        <w:t>Hier bin ich; sende mich  ·  Jesaja 6,1–8</w:t>
      </w:r>
    </w:p>
    <w:p>
      <w:r>
        <w:rPr>
          <w:b/>
          <w:color w:val="3E4F38"/>
        </w:rPr>
        <w:t>Reflexion</w:t>
      </w:r>
    </w:p>
    <w:p>
      <w:r>
        <w:rPr>
          <w:i/>
        </w:rPr>
        <w:t>Wen soll ich senden? Wo hörst du die Frage — und bleibt die Antwort im Hals, weil die Lippen unrein sind?</w:t>
      </w:r>
    </w:p>
    <w:p>
      <w:r>
        <w:rPr>
          <w:b/>
          <w:color w:val="3E4F38"/>
        </w:rPr>
        <w:t>Verständnis</w:t>
      </w:r>
    </w:p>
    <w:p>
      <w:r>
        <w:t>1. Was sah Jesaja, da Usia starb?</w:t>
      </w:r>
      <w:r>
        <w:rPr>
          <w:b/>
        </w:rPr>
        <w:t xml:space="preserve">  —  Den Herrn auf einem hohen und erhabenen Stuhl</w:t>
      </w:r>
      <w:r>
        <w:rPr>
          <w:color w:val="5C6256"/>
          <w:sz w:val="20"/>
        </w:rPr>
        <w:t xml:space="preserve">  (Jesaja 6,1)</w:t>
      </w:r>
    </w:p>
    <w:p>
      <w:r>
        <w:t>2. Was riefen die Seraphim?</w:t>
      </w:r>
      <w:r>
        <w:rPr>
          <w:b/>
        </w:rPr>
        <w:t xml:space="preserve">  —  Einer rief zum andern und sprach: Heilig</w:t>
      </w:r>
      <w:r>
        <w:rPr>
          <w:color w:val="5C6256"/>
          <w:sz w:val="20"/>
        </w:rPr>
        <w:t xml:space="preserve">  (Jesaja 6,3)</w:t>
      </w:r>
    </w:p>
    <w:p>
      <w:r>
        <w:t>3. Was sprach Jesaja von sich?</w:t>
      </w:r>
      <w:r>
        <w:rPr>
          <w:b/>
        </w:rPr>
        <w:t xml:space="preserve">  —  Da sprach ich: Weh mir, ich vergehe! denn ich bin unreiner Lippen und wohne unter einem Volk von unreinen Lippen;</w:t>
      </w:r>
      <w:r>
        <w:rPr>
          <w:color w:val="5C6256"/>
          <w:sz w:val="20"/>
        </w:rPr>
        <w:t xml:space="preserve">  (Jesaja 6,5)</w:t>
      </w:r>
    </w:p>
    <w:p>
      <w:r>
        <w:t>4. Womit wurden die Lippen gerührt?</w:t>
      </w:r>
      <w:r>
        <w:rPr>
          <w:b/>
        </w:rPr>
        <w:t xml:space="preserve">  —  Mit einer glühenden Kohle vom Altar</w:t>
      </w:r>
      <w:r>
        <w:rPr>
          <w:color w:val="5C6256"/>
          <w:sz w:val="20"/>
        </w:rPr>
        <w:t xml:space="preserve">  (Jesaja 6,6)</w:t>
      </w:r>
    </w:p>
    <w:p>
      <w:r>
        <w:t>5. Was antwortete er auf: Wen soll ich senden?</w:t>
      </w:r>
      <w:r>
        <w:rPr>
          <w:b/>
        </w:rPr>
        <w:t xml:space="preserve">  —  Hier bin ich; sende mich</w:t>
      </w:r>
      <w:r>
        <w:rPr>
          <w:color w:val="5C6256"/>
          <w:sz w:val="20"/>
        </w:rPr>
        <w:t xml:space="preserve">  (Jesaja 6,8)</w:t>
      </w:r>
    </w:p>
    <w:p>
      <w:pPr>
        <w:pStyle w:val="Heading2"/>
      </w:pPr>
      <w:r>
        <w:rPr>
          <w:color w:val="1E241C"/>
        </w:rPr>
        <w:t>Uns ist ein Kind geboren  ·  Jesaja 9,1–6</w:t>
      </w:r>
    </w:p>
    <w:p>
      <w:r>
        <w:rPr>
          <w:b/>
          <w:color w:val="3E4F38"/>
        </w:rPr>
        <w:t>Reflexion</w:t>
      </w:r>
    </w:p>
    <w:p>
      <w:r>
        <w:rPr>
          <w:i/>
        </w:rPr>
        <w:t>Das Volk, das im Finstern wandelt, sieht ein großes Licht. Welche Finsternis hältst du für endgültig?</w:t>
      </w:r>
    </w:p>
    <w:p>
      <w:r>
        <w:rPr>
          <w:b/>
          <w:color w:val="3E4F38"/>
        </w:rPr>
        <w:t>Verständnis</w:t>
      </w:r>
    </w:p>
    <w:p>
      <w:r>
        <w:t>1. Was sieht das Volk, das im Finstern wandelt?</w:t>
      </w:r>
      <w:r>
        <w:rPr>
          <w:b/>
        </w:rPr>
        <w:t xml:space="preserve">  —  Ein großes Licht</w:t>
      </w:r>
      <w:r>
        <w:rPr>
          <w:color w:val="5C6256"/>
          <w:sz w:val="20"/>
        </w:rPr>
        <w:t xml:space="preserve">  (Jesaja 9,2)</w:t>
      </w:r>
    </w:p>
    <w:p>
      <w:r>
        <w:t>2. Was ist zerbrochen wie zur Zeit Midians?</w:t>
      </w:r>
      <w:r>
        <w:rPr>
          <w:b/>
        </w:rPr>
        <w:t xml:space="preserve">  —  Du hast das Joch ihrer Last und die Rute</w:t>
      </w:r>
      <w:r>
        <w:rPr>
          <w:color w:val="5C6256"/>
          <w:sz w:val="20"/>
        </w:rPr>
        <w:t xml:space="preserve">  (Jesaja 9,4)</w:t>
      </w:r>
    </w:p>
    <w:p>
      <w:r>
        <w:t>3. Was geschieht mit den blutigen Kleidern?</w:t>
      </w:r>
      <w:r>
        <w:rPr>
          <w:b/>
        </w:rPr>
        <w:t xml:space="preserve">  —  Sie werden verbrannt und mit Feuer verzehrt</w:t>
      </w:r>
      <w:r>
        <w:rPr>
          <w:color w:val="5C6256"/>
          <w:sz w:val="20"/>
        </w:rPr>
        <w:t xml:space="preserve">  (Jesaja 9,5)</w:t>
      </w:r>
    </w:p>
    <w:p>
      <w:r>
        <w:t>4. Was ist uns gegeben?</w:t>
      </w:r>
      <w:r>
        <w:rPr>
          <w:b/>
        </w:rPr>
        <w:t xml:space="preserve">  —  Ein Kind geboren, ein Sohn ist uns gegeben</w:t>
      </w:r>
      <w:r>
        <w:rPr>
          <w:color w:val="5C6256"/>
          <w:sz w:val="20"/>
        </w:rPr>
        <w:t xml:space="preserve">  (Jesaja 9,6)</w:t>
      </w:r>
    </w:p>
    <w:p>
      <w:r>
        <w:t>5. Wie heißt er unter anderem?</w:t>
      </w:r>
      <w:r>
        <w:rPr>
          <w:b/>
        </w:rPr>
        <w:t xml:space="preserve">  —  Uns ist ein Kind geboren, ein Sohn ist uns</w:t>
      </w:r>
      <w:r>
        <w:rPr>
          <w:color w:val="5C6256"/>
          <w:sz w:val="20"/>
        </w:rPr>
        <w:t xml:space="preserve">  (Jesaja 9,6)</w:t>
      </w:r>
    </w:p>
    <w:p>
      <w:pPr>
        <w:pStyle w:val="Heading2"/>
      </w:pPr>
      <w:r>
        <w:rPr>
          <w:color w:val="1E241C"/>
        </w:rPr>
        <w:t>Tröstet, tröstet mein Volk  ·  Jesaja 40,1–11</w:t>
      </w:r>
    </w:p>
    <w:p>
      <w:r>
        <w:rPr>
          <w:b/>
          <w:color w:val="3E4F38"/>
        </w:rPr>
        <w:t>Reflexion</w:t>
      </w:r>
    </w:p>
    <w:p>
      <w:r>
        <w:rPr>
          <w:i/>
        </w:rPr>
        <w:t>Alles Fleisch ist Gras; aber das Wort unseres Gottes bleibt ewig. Worauf baust du, das verdorrt?</w:t>
      </w:r>
    </w:p>
    <w:p>
      <w:r>
        <w:rPr>
          <w:b/>
          <w:color w:val="3E4F38"/>
        </w:rPr>
        <w:t>Verständnis</w:t>
      </w:r>
    </w:p>
    <w:p>
      <w:r>
        <w:t>1. Was spricht euer Gott?</w:t>
      </w:r>
      <w:r>
        <w:rPr>
          <w:b/>
        </w:rPr>
        <w:t xml:space="preserve">  —  Tröstet, tröstet mein Volk!</w:t>
      </w:r>
      <w:r>
        <w:rPr>
          <w:color w:val="5C6256"/>
          <w:sz w:val="20"/>
        </w:rPr>
        <w:t xml:space="preserve">  (Jesaja 40,1)</w:t>
      </w:r>
    </w:p>
    <w:p>
      <w:r>
        <w:t>2. Was ruft die Stimme in der Wüste?</w:t>
      </w:r>
      <w:r>
        <w:rPr>
          <w:b/>
        </w:rPr>
        <w:t xml:space="preserve">  —  Bereitet dem HERRN den Weg</w:t>
      </w:r>
      <w:r>
        <w:rPr>
          <w:color w:val="5C6256"/>
          <w:sz w:val="20"/>
        </w:rPr>
        <w:t xml:space="preserve">  (Jesaja 40,3)</w:t>
      </w:r>
    </w:p>
    <w:p>
      <w:r>
        <w:t>3. Womit wird alles Fleisch verglichen?</w:t>
      </w:r>
      <w:r>
        <w:rPr>
          <w:b/>
        </w:rPr>
        <w:t xml:space="preserve">  —  Mit Gras</w:t>
      </w:r>
      <w:r>
        <w:rPr>
          <w:color w:val="5C6256"/>
          <w:sz w:val="20"/>
        </w:rPr>
        <w:t xml:space="preserve">  (Jesaja 40,6)</w:t>
      </w:r>
    </w:p>
    <w:p>
      <w:r>
        <w:t>4. Was bleibt ewiglich?</w:t>
      </w:r>
      <w:r>
        <w:rPr>
          <w:b/>
        </w:rPr>
        <w:t xml:space="preserve">  —  Das Wort unsres Gottes</w:t>
      </w:r>
      <w:r>
        <w:rPr>
          <w:color w:val="5C6256"/>
          <w:sz w:val="20"/>
        </w:rPr>
        <w:t xml:space="preserve">  (Jesaja 40,8)</w:t>
      </w:r>
    </w:p>
    <w:p>
      <w:r>
        <w:t>5. Wie wird er seine Herde weiden?</w:t>
      </w:r>
      <w:r>
        <w:rPr>
          <w:b/>
        </w:rPr>
        <w:t xml:space="preserve">  —  Er wird seine Herde weiden wie ein Hirte</w:t>
      </w:r>
      <w:r>
        <w:rPr>
          <w:color w:val="5C6256"/>
          <w:sz w:val="20"/>
        </w:rPr>
        <w:t xml:space="preserve">  (Jesaja 40,11)</w:t>
      </w:r>
    </w:p>
    <w:p>
      <w:pPr>
        <w:pStyle w:val="Heading2"/>
      </w:pPr>
      <w:r>
        <w:rPr>
          <w:color w:val="1E241C"/>
        </w:rPr>
        <w:t>Durch seine Wunden sind wir geheilt  ·  Jesaja 53,1–6</w:t>
      </w:r>
    </w:p>
    <w:p>
      <w:r>
        <w:rPr>
          <w:b/>
          <w:color w:val="3E4F38"/>
        </w:rPr>
        <w:t>Reflexion</w:t>
      </w:r>
    </w:p>
    <w:p>
      <w:r>
        <w:rPr>
          <w:i/>
        </w:rPr>
        <w:t>Wir gingen alle in der Irre wie Schafe. Welche eigene Straße hältst du für Heil — und sie führt vorbei an seinen Wunden?</w:t>
      </w:r>
    </w:p>
    <w:p>
      <w:r>
        <w:rPr>
          <w:b/>
          <w:color w:val="3E4F38"/>
        </w:rPr>
        <w:t>Verständnis</w:t>
      </w:r>
    </w:p>
    <w:p>
      <w:r>
        <w:t>1. Hatte er Gestalt, die uns gefallen hätte?</w:t>
      </w:r>
      <w:r>
        <w:rPr>
          <w:b/>
        </w:rPr>
        <w:t xml:space="preserve">  —  Da war keine Gestalt, die uns gefallen hätte</w:t>
      </w:r>
      <w:r>
        <w:rPr>
          <w:color w:val="5C6256"/>
          <w:sz w:val="20"/>
        </w:rPr>
        <w:t xml:space="preserve">  (Jesaja 53,2)</w:t>
      </w:r>
    </w:p>
    <w:p>
      <w:r>
        <w:t>2. Wie war er geachtet?</w:t>
      </w:r>
      <w:r>
        <w:rPr>
          <w:b/>
        </w:rPr>
        <w:t xml:space="preserve">  —  Der Allerverachtetste und Unwerteste</w:t>
      </w:r>
      <w:r>
        <w:rPr>
          <w:color w:val="5C6256"/>
          <w:sz w:val="20"/>
        </w:rPr>
        <w:t xml:space="preserve">  (Jesaja 53,3)</w:t>
      </w:r>
    </w:p>
    <w:p>
      <w:r>
        <w:t>3. Was trug er?</w:t>
      </w:r>
      <w:r>
        <w:rPr>
          <w:b/>
        </w:rPr>
        <w:t xml:space="preserve">  —  Unsere Krankheit und unsre Schmerzen</w:t>
      </w:r>
      <w:r>
        <w:rPr>
          <w:color w:val="5C6256"/>
          <w:sz w:val="20"/>
        </w:rPr>
        <w:t xml:space="preserve">  (Jesaja 53,4)</w:t>
      </w:r>
    </w:p>
    <w:p>
      <w:r>
        <w:t>4. Wodurch Heilung?</w:t>
      </w:r>
      <w:r>
        <w:rPr>
          <w:b/>
        </w:rPr>
        <w:t xml:space="preserve">  —  Durch seine Wunden sind wir geheilt</w:t>
      </w:r>
      <w:r>
        <w:rPr>
          <w:color w:val="5C6256"/>
          <w:sz w:val="20"/>
        </w:rPr>
        <w:t xml:space="preserve">  (Jesaja 53,5)</w:t>
      </w:r>
    </w:p>
    <w:p>
      <w:r>
        <w:t>5. Was tat der Herr mit unsrer Sünde?</w:t>
      </w:r>
      <w:r>
        <w:rPr>
          <w:b/>
        </w:rPr>
        <w:t xml:space="preserve">  —  Der HERR warf unser aller Sünde auf ihn</w:t>
      </w:r>
      <w:r>
        <w:rPr>
          <w:color w:val="5C6256"/>
          <w:sz w:val="20"/>
        </w:rPr>
        <w:t xml:space="preserve">  (Jesaja 53,6)</w:t>
      </w:r>
    </w:p>
    <w:p>
      <w:pPr>
        <w:pStyle w:val="Heading1"/>
      </w:pPr>
      <w:r>
        <w:rPr>
          <w:color w:val="1E241C"/>
        </w:rPr>
        <w:t>Jeremia</w:t>
      </w:r>
    </w:p>
    <w:p>
      <w:pPr>
        <w:pStyle w:val="Heading2"/>
      </w:pPr>
      <w:r>
        <w:rPr>
          <w:color w:val="1E241C"/>
        </w:rPr>
        <w:t>Sage nicht: Ich bin zu jung  ·  Jeremia 1,4–10</w:t>
      </w:r>
    </w:p>
    <w:p>
      <w:r>
        <w:rPr>
          <w:b/>
          <w:color w:val="3E4F38"/>
        </w:rPr>
        <w:t>Reflexion</w:t>
      </w:r>
    </w:p>
    <w:p>
      <w:r>
        <w:rPr>
          <w:i/>
        </w:rPr>
        <w:t>Sage nicht: Ich bin zu jung. Welche Ausrede hält den Mund zu, den Gott schon berührt hat?</w:t>
      </w:r>
    </w:p>
    <w:p>
      <w:r>
        <w:rPr>
          <w:b/>
          <w:color w:val="3E4F38"/>
        </w:rPr>
        <w:t>Verständnis</w:t>
      </w:r>
    </w:p>
    <w:p>
      <w:r>
        <w:t>1. Wann kannte der Herr ihn?</w:t>
      </w:r>
      <w:r>
        <w:rPr>
          <w:b/>
        </w:rPr>
        <w:t xml:space="preserve">  —  Ehe denn ich dich im Mutterleibe bereitete</w:t>
      </w:r>
      <w:r>
        <w:rPr>
          <w:color w:val="5C6256"/>
          <w:sz w:val="20"/>
        </w:rPr>
        <w:t xml:space="preserve">  (Jeremia 1,5)</w:t>
      </w:r>
    </w:p>
    <w:p>
      <w:r>
        <w:t>2. Wozu stellte er ihn?</w:t>
      </w:r>
      <w:r>
        <w:rPr>
          <w:b/>
        </w:rPr>
        <w:t xml:space="preserve">  —  Zum Propheten unter die Völker</w:t>
      </w:r>
      <w:r>
        <w:rPr>
          <w:color w:val="5C6256"/>
          <w:sz w:val="20"/>
        </w:rPr>
        <w:t xml:space="preserve">  (Jeremia 1,5)</w:t>
      </w:r>
    </w:p>
    <w:p>
      <w:r>
        <w:t>3. Was wandte Jeremia ein?</w:t>
      </w:r>
      <w:r>
        <w:rPr>
          <w:b/>
        </w:rPr>
        <w:t xml:space="preserve">  —  Ich aber sprach: Ach Herr HERR, ich tauge</w:t>
      </w:r>
      <w:r>
        <w:rPr>
          <w:color w:val="5C6256"/>
          <w:sz w:val="20"/>
        </w:rPr>
        <w:t xml:space="preserve">  (Jeremia 1,6)</w:t>
      </w:r>
    </w:p>
    <w:p>
      <w:r>
        <w:t>4. Was soll er nicht sagen?</w:t>
      </w:r>
      <w:r>
        <w:rPr>
          <w:b/>
        </w:rPr>
        <w:t xml:space="preserve">  —  Ich bin zu jung</w:t>
      </w:r>
      <w:r>
        <w:rPr>
          <w:color w:val="5C6256"/>
          <w:sz w:val="20"/>
        </w:rPr>
        <w:t xml:space="preserve">  (Jeremia 1,7)</w:t>
      </w:r>
    </w:p>
    <w:p>
      <w:r>
        <w:t>5. Was legt Gott in den Mund?</w:t>
      </w:r>
      <w:r>
        <w:rPr>
          <w:b/>
        </w:rPr>
        <w:t xml:space="preserve">  —  Meine Worte</w:t>
      </w:r>
      <w:r>
        <w:rPr>
          <w:color w:val="5C6256"/>
          <w:sz w:val="20"/>
        </w:rPr>
        <w:t xml:space="preserve">  (Jeremia 1,9)</w:t>
      </w:r>
    </w:p>
    <w:p>
      <w:pPr>
        <w:pStyle w:val="Heading2"/>
      </w:pPr>
      <w:r>
        <w:rPr>
          <w:color w:val="1E241C"/>
        </w:rPr>
        <w:t>Gedanken des Friedens  ·  Jeremia 29,10–14</w:t>
      </w:r>
    </w:p>
    <w:p>
      <w:r>
        <w:rPr>
          <w:b/>
          <w:color w:val="3E4F38"/>
        </w:rPr>
        <w:t>Reflexion</w:t>
      </w:r>
    </w:p>
    <w:p>
      <w:r>
        <w:rPr>
          <w:i/>
        </w:rPr>
        <w:t>Ihr werdet mich suchen und finden. Wo suchst du halben Herzens — und nennst es Glauben?</w:t>
      </w:r>
    </w:p>
    <w:p>
      <w:r>
        <w:rPr>
          <w:b/>
          <w:color w:val="3E4F38"/>
        </w:rPr>
        <w:t>Verständnis</w:t>
      </w:r>
    </w:p>
    <w:p>
      <w:r>
        <w:t>1. Nach wie viel Jahren in Babel will er sie besuchen?</w:t>
      </w:r>
      <w:r>
        <w:rPr>
          <w:b/>
        </w:rPr>
        <w:t xml:space="preserve">  —  Siebzig Jahre</w:t>
      </w:r>
      <w:r>
        <w:rPr>
          <w:color w:val="5C6256"/>
          <w:sz w:val="20"/>
        </w:rPr>
        <w:t xml:space="preserve">  (Jeremia 29,10)</w:t>
      </w:r>
    </w:p>
    <w:p>
      <w:r>
        <w:t>2. Was für Gedanken hat er?</w:t>
      </w:r>
      <w:r>
        <w:rPr>
          <w:b/>
        </w:rPr>
        <w:t xml:space="preserve">  —  Gedanken des Friedens und nicht des Leidens</w:t>
      </w:r>
      <w:r>
        <w:rPr>
          <w:color w:val="5C6256"/>
          <w:sz w:val="20"/>
        </w:rPr>
        <w:t xml:space="preserve">  (Jeremia 29,11)</w:t>
      </w:r>
    </w:p>
    <w:p>
      <w:r>
        <w:t>3. Was will er geben?</w:t>
      </w:r>
      <w:r>
        <w:rPr>
          <w:b/>
        </w:rPr>
        <w:t xml:space="preserve">  —  Das Ende, des ihr wartet</w:t>
      </w:r>
      <w:r>
        <w:rPr>
          <w:color w:val="5C6256"/>
          <w:sz w:val="20"/>
        </w:rPr>
        <w:t xml:space="preserve">  (Jeremia 29,11)</w:t>
      </w:r>
    </w:p>
    <w:p>
      <w:r>
        <w:t>4. Wird er erhören, wenn sie bitten?</w:t>
      </w:r>
      <w:r>
        <w:rPr>
          <w:b/>
        </w:rPr>
        <w:t xml:space="preserve">  —  Ich will euch erhören</w:t>
      </w:r>
      <w:r>
        <w:rPr>
          <w:color w:val="5C6256"/>
          <w:sz w:val="20"/>
        </w:rPr>
        <w:t xml:space="preserve">  (Jeremia 29,12)</w:t>
      </w:r>
    </w:p>
    <w:p>
      <w:r>
        <w:t>5. Unter welcher Bedingung finden?</w:t>
      </w:r>
      <w:r>
        <w:rPr>
          <w:b/>
        </w:rPr>
        <w:t xml:space="preserve">  —  So ihr mich von ganzem Herzen suchen werdet</w:t>
      </w:r>
      <w:r>
        <w:rPr>
          <w:color w:val="5C6256"/>
          <w:sz w:val="20"/>
        </w:rPr>
        <w:t xml:space="preserve">  (Jeremia 29,13)</w:t>
      </w:r>
    </w:p>
    <w:p>
      <w:pPr>
        <w:pStyle w:val="Heading2"/>
      </w:pPr>
      <w:r>
        <w:rPr>
          <w:color w:val="1E241C"/>
        </w:rPr>
        <w:t>Ein neuer Bund  ·  Jeremia 31,31–34</w:t>
      </w:r>
    </w:p>
    <w:p>
      <w:r>
        <w:rPr>
          <w:b/>
          <w:color w:val="3E4F38"/>
        </w:rPr>
        <w:t>Reflexion</w:t>
      </w:r>
    </w:p>
    <w:p>
      <w:r>
        <w:rPr>
          <w:i/>
        </w:rPr>
        <w:t>Ich will mein Gesetz in ihr Herz geben. Was bleibt bei dir auf Stein — und was wäre innen geschrieben?</w:t>
      </w:r>
    </w:p>
    <w:p>
      <w:r>
        <w:rPr>
          <w:b/>
          <w:color w:val="3E4F38"/>
        </w:rPr>
        <w:t>Verständnis</w:t>
      </w:r>
    </w:p>
    <w:p>
      <w:r>
        <w:t>1. Mit wem ein neuer Bund?</w:t>
      </w:r>
      <w:r>
        <w:rPr>
          <w:b/>
        </w:rPr>
        <w:t xml:space="preserve">  —  Mit dem Hause Israel und mit dem Hause Juda</w:t>
      </w:r>
      <w:r>
        <w:rPr>
          <w:color w:val="5C6256"/>
          <w:sz w:val="20"/>
        </w:rPr>
        <w:t xml:space="preserve">  (Jeremia 31,31)</w:t>
      </w:r>
    </w:p>
    <w:p>
      <w:r>
        <w:t>2. Wie nicht?</w:t>
      </w:r>
      <w:r>
        <w:rPr>
          <w:b/>
        </w:rPr>
        <w:t xml:space="preserve">  —  nicht wie der Bund gewesen ist, den ich mit ihren Vätern machte, da ich sie bei der Hand nahm, daß ich sie aus Ägyptenland führte, welchen Bund sie nicht gehalten haben</w:t>
      </w:r>
      <w:r>
        <w:rPr>
          <w:color w:val="5C6256"/>
          <w:sz w:val="20"/>
        </w:rPr>
        <w:t xml:space="preserve">  (Jeremia 31,32)</w:t>
      </w:r>
    </w:p>
    <w:p>
      <w:r>
        <w:t>3. Wohin das Gesetz?</w:t>
      </w:r>
      <w:r>
        <w:rPr>
          <w:b/>
        </w:rPr>
        <w:t xml:space="preserve">  —  In ihr Herz geben und in ihren Sinn schreiben</w:t>
      </w:r>
      <w:r>
        <w:rPr>
          <w:color w:val="5C6256"/>
          <w:sz w:val="20"/>
        </w:rPr>
        <w:t xml:space="preserve">  (Jeremia 31,33)</w:t>
      </w:r>
    </w:p>
    <w:p>
      <w:r>
        <w:t>4. Müssen sie einander lehren: Erkenne den Herrn?</w:t>
      </w:r>
      <w:r>
        <w:rPr>
          <w:b/>
        </w:rPr>
        <w:t xml:space="preserve">  —  und wird keiner den andern noch ein Bruder</w:t>
      </w:r>
      <w:r>
        <w:rPr>
          <w:color w:val="5C6256"/>
          <w:sz w:val="20"/>
        </w:rPr>
        <w:t xml:space="preserve">  (Jeremia 31,34)</w:t>
      </w:r>
    </w:p>
    <w:p>
      <w:r>
        <w:t>5. Was will er ihrer Sünden tun?</w:t>
      </w:r>
      <w:r>
        <w:rPr>
          <w:b/>
        </w:rPr>
        <w:t xml:space="preserve">  —  Ihrer Sünden nimmermehr gedenken</w:t>
      </w:r>
      <w:r>
        <w:rPr>
          <w:color w:val="5C6256"/>
          <w:sz w:val="20"/>
        </w:rPr>
        <w:t xml:space="preserve">  (Jeremia 31,34)</w:t>
      </w:r>
    </w:p>
    <w:p>
      <w:pPr>
        <w:pStyle w:val="Heading1"/>
      </w:pPr>
      <w:r>
        <w:rPr>
          <w:color w:val="1E241C"/>
        </w:rPr>
        <w:t>Klagelieder</w:t>
      </w:r>
    </w:p>
    <w:p>
      <w:pPr>
        <w:pStyle w:val="Heading2"/>
      </w:pPr>
      <w:r>
        <w:rPr>
          <w:color w:val="1E241C"/>
        </w:rPr>
        <w:t>Seine Barmherzigkeit hat noch kein Ende  ·  Klagelieder 3,21–26</w:t>
      </w:r>
    </w:p>
    <w:p>
      <w:r>
        <w:rPr>
          <w:b/>
          <w:color w:val="3E4F38"/>
        </w:rPr>
        <w:t>Reflexion</w:t>
      </w:r>
    </w:p>
    <w:p>
      <w:r>
        <w:rPr>
          <w:i/>
        </w:rPr>
        <w:t>Sie ist alle Morgen neu. Welchen Morgen hast du schon abgeschrieben?</w:t>
      </w:r>
    </w:p>
    <w:p>
      <w:r>
        <w:rPr>
          <w:b/>
          <w:color w:val="3E4F38"/>
        </w:rPr>
        <w:t>Verständnis</w:t>
      </w:r>
    </w:p>
    <w:p>
      <w:r>
        <w:t>1. Warum hofft er noch?</w:t>
      </w:r>
      <w:r>
        <w:rPr>
          <w:b/>
        </w:rPr>
        <w:t xml:space="preserve">  —  Das nehme ich zu Herzen, darum hoffe ich noch.</w:t>
      </w:r>
      <w:r>
        <w:rPr>
          <w:color w:val="5C6256"/>
          <w:sz w:val="20"/>
        </w:rPr>
        <w:t xml:space="preserve">  (Klagelieder 3,21)</w:t>
      </w:r>
    </w:p>
    <w:p>
      <w:r>
        <w:t>2. Warum sind wir nicht gar aus?</w:t>
      </w:r>
      <w:r>
        <w:rPr>
          <w:b/>
        </w:rPr>
        <w:t xml:space="preserve">  —  Die Güte des HERRN ist's</w:t>
      </w:r>
      <w:r>
        <w:rPr>
          <w:color w:val="5C6256"/>
          <w:sz w:val="20"/>
        </w:rPr>
        <w:t xml:space="preserve">  (Klagelieder 3,22)</w:t>
      </w:r>
    </w:p>
    <w:p>
      <w:r>
        <w:t>3. Wie ist die Barmherzigkeit?</w:t>
      </w:r>
      <w:r>
        <w:rPr>
          <w:b/>
        </w:rPr>
        <w:t xml:space="preserve">  —  Alle Morgen neu, und deine Treue ist groß</w:t>
      </w:r>
      <w:r>
        <w:rPr>
          <w:color w:val="5C6256"/>
          <w:sz w:val="20"/>
        </w:rPr>
        <w:t xml:space="preserve">  (Klagelieder 3,23)</w:t>
      </w:r>
    </w:p>
    <w:p>
      <w:r>
        <w:t>4. Was spricht die Seele?</w:t>
      </w:r>
      <w:r>
        <w:rPr>
          <w:b/>
        </w:rPr>
        <w:t xml:space="preserve">  —  Der HERR ist mein Teil</w:t>
      </w:r>
      <w:r>
        <w:rPr>
          <w:color w:val="5C6256"/>
          <w:sz w:val="20"/>
        </w:rPr>
        <w:t xml:space="preserve">  (Klagelieder 3,24)</w:t>
      </w:r>
    </w:p>
    <w:p>
      <w:r>
        <w:t>5. Was ist ein köstlich Ding?</w:t>
      </w:r>
      <w:r>
        <w:rPr>
          <w:b/>
        </w:rPr>
        <w:t xml:space="preserve">  —  Es ist ein köstlich Ding, geduldig sein und auf die Hilfe des HERRN hoffen.</w:t>
      </w:r>
      <w:r>
        <w:rPr>
          <w:color w:val="5C6256"/>
          <w:sz w:val="20"/>
        </w:rPr>
        <w:t xml:space="preserve">  (Klagelieder 3,26)</w:t>
      </w:r>
    </w:p>
    <w:p>
      <w:pPr>
        <w:pStyle w:val="Heading1"/>
      </w:pPr>
      <w:r>
        <w:rPr>
          <w:color w:val="1E241C"/>
        </w:rPr>
        <w:t>Hesekiel</w:t>
      </w:r>
    </w:p>
    <w:p>
      <w:pPr>
        <w:pStyle w:val="Heading2"/>
      </w:pPr>
      <w:r>
        <w:rPr>
          <w:color w:val="1E241C"/>
        </w:rPr>
        <w:t>Ihr verdorrten Gebeine, höret  ·  Hesekiel 37,1–14</w:t>
      </w:r>
    </w:p>
    <w:p>
      <w:r>
        <w:rPr>
          <w:b/>
          <w:color w:val="3E4F38"/>
        </w:rPr>
        <w:t>Reflexion</w:t>
      </w:r>
    </w:p>
    <w:p>
      <w:r>
        <w:rPr>
          <w:i/>
        </w:rPr>
        <w:t>Unsere Hoffnung ist verloren. Welche Gebeine hältst du für zu verdorrt — und Gott fragt trotzdem: werden sie lebendig?</w:t>
      </w:r>
    </w:p>
    <w:p>
      <w:r>
        <w:rPr>
          <w:b/>
          <w:color w:val="3E4F38"/>
        </w:rPr>
        <w:t>Verständnis</w:t>
      </w:r>
    </w:p>
    <w:p>
      <w:r>
        <w:t>1. Wohin stellte ihn der Geist?</w:t>
      </w:r>
      <w:r>
        <w:rPr>
          <w:b/>
        </w:rPr>
        <w:t xml:space="preserve">  —  Des HERRN Wort kam über mich, und er führte</w:t>
      </w:r>
      <w:r>
        <w:rPr>
          <w:color w:val="5C6256"/>
          <w:sz w:val="20"/>
        </w:rPr>
        <w:t xml:space="preserve">  (Hesekiel 37,1)</w:t>
      </w:r>
    </w:p>
    <w:p>
      <w:r>
        <w:t>2. Was fragte Gott?</w:t>
      </w:r>
      <w:r>
        <w:rPr>
          <w:b/>
        </w:rPr>
        <w:t xml:space="preserve">  —  Er sprach zu mir: Du Menschenkind, meinst</w:t>
      </w:r>
      <w:r>
        <w:rPr>
          <w:color w:val="5C6256"/>
          <w:sz w:val="20"/>
        </w:rPr>
        <w:t xml:space="preserve">  (Hesekiel 37,3)</w:t>
      </w:r>
    </w:p>
    <w:p>
      <w:r>
        <w:t>3. Was kam, als er weissagte?</w:t>
      </w:r>
      <w:r>
        <w:rPr>
          <w:b/>
        </w:rPr>
        <w:t xml:space="preserve">  —  Es rauschte, die Gebeine kamen zusammen</w:t>
      </w:r>
      <w:r>
        <w:rPr>
          <w:color w:val="5C6256"/>
          <w:sz w:val="20"/>
        </w:rPr>
        <w:t xml:space="preserve">  (Hesekiel 37,7)</w:t>
      </w:r>
    </w:p>
    <w:p>
      <w:r>
        <w:t>4. Was fehlte zuerst nach Fleisch und Haut?</w:t>
      </w:r>
      <w:r>
        <w:rPr>
          <w:b/>
        </w:rPr>
        <w:t xml:space="preserve">  —  Es war aber noch kein Odem in ihnen</w:t>
      </w:r>
      <w:r>
        <w:rPr>
          <w:color w:val="5C6256"/>
          <w:sz w:val="20"/>
        </w:rPr>
        <w:t xml:space="preserve">  (Hesekiel 37,8)</w:t>
      </w:r>
    </w:p>
    <w:p>
      <w:r>
        <w:t>5. Wer sind die Gebeine?</w:t>
      </w:r>
      <w:r>
        <w:rPr>
          <w:b/>
        </w:rPr>
        <w:t xml:space="preserve">  —  Das ganze Haus Israel</w:t>
      </w:r>
      <w:r>
        <w:rPr>
          <w:color w:val="5C6256"/>
          <w:sz w:val="20"/>
        </w:rPr>
        <w:t xml:space="preserve">  (Hesekiel 37,11)</w:t>
      </w:r>
    </w:p>
    <w:p>
      <w:pPr>
        <w:pStyle w:val="Heading1"/>
      </w:pPr>
      <w:r>
        <w:rPr>
          <w:color w:val="1E241C"/>
        </w:rPr>
        <w:t>Daniel</w:t>
      </w:r>
    </w:p>
    <w:p>
      <w:pPr>
        <w:pStyle w:val="Heading2"/>
      </w:pPr>
      <w:r>
        <w:rPr>
          <w:color w:val="1E241C"/>
        </w:rPr>
        <w:t>Wo er's nicht tun will  ·  Daniel 3,16–28</w:t>
      </w:r>
    </w:p>
    <w:p>
      <w:r>
        <w:rPr>
          <w:b/>
          <w:color w:val="3E4F38"/>
        </w:rPr>
        <w:t>Reflexion</w:t>
      </w:r>
    </w:p>
    <w:p>
      <w:r>
        <w:rPr>
          <w:i/>
        </w:rPr>
        <w:t>Und wo er's nicht tun will, so sollst du dennoch wissen: wir beten das Bild nicht an. Wo hängt dein Gehorsam am Ausgang?</w:t>
      </w:r>
    </w:p>
    <w:p>
      <w:r>
        <w:rPr>
          <w:b/>
          <w:color w:val="3E4F38"/>
        </w:rPr>
        <w:t>Verständnis</w:t>
      </w:r>
    </w:p>
    <w:p>
      <w:r>
        <w:t>1. Können sie antworten müssen?</w:t>
      </w:r>
      <w:r>
        <w:rPr>
          <w:b/>
        </w:rPr>
        <w:t xml:space="preserve">  —  Es ist nicht not, dass wir darauf antworten</w:t>
      </w:r>
      <w:r>
        <w:rPr>
          <w:color w:val="5C6256"/>
          <w:sz w:val="20"/>
        </w:rPr>
        <w:t xml:space="preserve">  (Daniel 3,16)</w:t>
      </w:r>
    </w:p>
    <w:p>
      <w:r>
        <w:t>2. Was, wenn Gott nicht errettet?</w:t>
      </w:r>
      <w:r>
        <w:rPr>
          <w:b/>
        </w:rPr>
        <w:t xml:space="preserve">  —  Wo er's nicht tun will, so sollst du</w:t>
      </w:r>
      <w:r>
        <w:rPr>
          <w:color w:val="5C6256"/>
          <w:sz w:val="20"/>
        </w:rPr>
        <w:t xml:space="preserve">  (Daniel 3,18)</w:t>
      </w:r>
    </w:p>
    <w:p>
      <w:r>
        <w:t>3. Wie heiß der Ofen?</w:t>
      </w:r>
      <w:r>
        <w:rPr>
          <w:b/>
        </w:rPr>
        <w:t xml:space="preserve">  —  Siebenmal heißer</w:t>
      </w:r>
      <w:r>
        <w:rPr>
          <w:color w:val="5C6256"/>
          <w:sz w:val="20"/>
        </w:rPr>
        <w:t xml:space="preserve">  (Daniel 3,19)</w:t>
      </w:r>
    </w:p>
    <w:p>
      <w:r>
        <w:t>4. Wen sah der König im Feuer?</w:t>
      </w:r>
      <w:r>
        <w:rPr>
          <w:b/>
        </w:rPr>
        <w:t xml:space="preserve">  —  Er antwortete und sprach: Sehe ich doch vier Männer frei im Feuer gehen, und sie sind unversehrt;</w:t>
      </w:r>
      <w:r>
        <w:rPr>
          <w:color w:val="5C6256"/>
          <w:sz w:val="20"/>
        </w:rPr>
        <w:t xml:space="preserve">  (Daniel 3,25)</w:t>
      </w:r>
    </w:p>
    <w:p>
      <w:r>
        <w:t>5. Was konnte man an ihnen riechen?</w:t>
      </w:r>
      <w:r>
        <w:rPr>
          <w:b/>
        </w:rPr>
        <w:t xml:space="preserve">  —  Man konnte keinen Brand an ihnen riechen</w:t>
      </w:r>
      <w:r>
        <w:rPr>
          <w:color w:val="5C6256"/>
          <w:sz w:val="20"/>
        </w:rPr>
        <w:t xml:space="preserve">  (Daniel 3,27)</w:t>
      </w:r>
    </w:p>
    <w:p>
      <w:pPr>
        <w:pStyle w:val="Heading2"/>
      </w:pPr>
      <w:r>
        <w:rPr>
          <w:color w:val="1E241C"/>
        </w:rPr>
        <w:t>Der den Löwen den Rachen zugehalten hat  ·  Daniel 6,16–23</w:t>
      </w:r>
    </w:p>
    <w:p>
      <w:r>
        <w:rPr>
          <w:b/>
          <w:color w:val="3E4F38"/>
        </w:rPr>
        <w:t>Reflexion</w:t>
      </w:r>
    </w:p>
    <w:p>
      <w:r>
        <w:rPr>
          <w:i/>
        </w:rPr>
        <w:t>Dein Gott, dem du ohne Unterlaß dienst, der helfe dir. Wo ist Vertrauen nicht Gefühl — sondern Dienst ohne Unterlass, auch im Graben?</w:t>
      </w:r>
    </w:p>
    <w:p>
      <w:r>
        <w:rPr>
          <w:b/>
          <w:color w:val="3E4F38"/>
        </w:rPr>
        <w:t>Verständnis</w:t>
      </w:r>
    </w:p>
    <w:p>
      <w:r>
        <w:t>1. Was sprach der König zu Daniel im Graben?</w:t>
      </w:r>
      <w:r>
        <w:rPr>
          <w:b/>
        </w:rPr>
        <w:t xml:space="preserve">  —  Da befahl der König, daß man Daniel</w:t>
      </w:r>
      <w:r>
        <w:rPr>
          <w:color w:val="5C6256"/>
          <w:sz w:val="20"/>
        </w:rPr>
        <w:t xml:space="preserve">  (Daniel 6,16)</w:t>
      </w:r>
    </w:p>
    <w:p>
      <w:r>
        <w:t>2. Konnte der König schlafen?</w:t>
      </w:r>
      <w:r>
        <w:rPr>
          <w:b/>
        </w:rPr>
        <w:t xml:space="preserve">  —  Er konnte auch nicht schlafen</w:t>
      </w:r>
      <w:r>
        <w:rPr>
          <w:color w:val="5C6256"/>
          <w:sz w:val="20"/>
        </w:rPr>
        <w:t xml:space="preserve">  (Daniel 6,18)</w:t>
      </w:r>
    </w:p>
    <w:p>
      <w:r>
        <w:t>3. Was rief er am Morgen?</w:t>
      </w:r>
      <w:r>
        <w:rPr>
          <w:b/>
        </w:rPr>
        <w:t xml:space="preserve">  —  als er zum Graben kam rief er Daniel mit kläglicher Stimme.</w:t>
      </w:r>
      <w:r>
        <w:rPr>
          <w:color w:val="5C6256"/>
          <w:sz w:val="20"/>
        </w:rPr>
        <w:t xml:space="preserve">  (Daniel 6,20)</w:t>
      </w:r>
    </w:p>
    <w:p>
      <w:r>
        <w:t>4. Was hat Gott gesandt?</w:t>
      </w:r>
      <w:r>
        <w:rPr>
          <w:b/>
        </w:rPr>
        <w:t xml:space="preserve">  —  Mein Gott hat seinen Engel gesandt, der den Löwen den Rachen zugehalten hat, daß sie mir kein Leid getan haben;</w:t>
      </w:r>
      <w:r>
        <w:rPr>
          <w:color w:val="5C6256"/>
          <w:sz w:val="20"/>
        </w:rPr>
        <w:t xml:space="preserve">  (Daniel 6,22)</w:t>
      </w:r>
    </w:p>
    <w:p>
      <w:r>
        <w:t>5. Warum kein Schaden?</w:t>
      </w:r>
      <w:r>
        <w:rPr>
          <w:b/>
        </w:rPr>
        <w:t xml:space="preserve">  —  Da ward der König sehr froh und hieß Daniel</w:t>
      </w:r>
      <w:r>
        <w:rPr>
          <w:color w:val="5C6256"/>
          <w:sz w:val="20"/>
        </w:rPr>
        <w:t xml:space="preserve">  (Daniel 6,23)</w:t>
      </w:r>
    </w:p>
    <w:p>
      <w:pPr>
        <w:pStyle w:val="Heading1"/>
      </w:pPr>
      <w:r>
        <w:rPr>
          <w:color w:val="1E241C"/>
        </w:rPr>
        <w:t>Hosea</w:t>
      </w:r>
    </w:p>
    <w:p>
      <w:pPr>
        <w:pStyle w:val="Heading2"/>
      </w:pPr>
      <w:r>
        <w:rPr>
          <w:color w:val="1E241C"/>
        </w:rPr>
        <w:t>Mein Herz ist andern Sinnes  ·  Hosea 11,1–9</w:t>
      </w:r>
    </w:p>
    <w:p>
      <w:r>
        <w:rPr>
          <w:b/>
          <w:color w:val="3E4F38"/>
        </w:rPr>
        <w:t>Reflexion</w:t>
      </w:r>
    </w:p>
    <w:p>
      <w:r>
        <w:rPr>
          <w:i/>
        </w:rPr>
        <w:t>Ich nahm Ephraim bei seinen Armen; aber sie merkten es nicht. Wo hat Gott dich geleitet — und du nennst es Zufall?</w:t>
      </w:r>
    </w:p>
    <w:p>
      <w:r>
        <w:rPr>
          <w:b/>
          <w:color w:val="3E4F38"/>
        </w:rPr>
        <w:t>Verständnis</w:t>
      </w:r>
    </w:p>
    <w:p>
      <w:r>
        <w:t>1. Was tat Gott, da Israel jung war?</w:t>
      </w:r>
      <w:r>
        <w:rPr>
          <w:b/>
        </w:rPr>
        <w:t xml:space="preserve">  —  Da Israel jung war, hatte ich ihn lieb und rief ihn, meinen Sohn, aus Ägypten.</w:t>
      </w:r>
      <w:r>
        <w:rPr>
          <w:color w:val="5C6256"/>
          <w:sz w:val="20"/>
        </w:rPr>
        <w:t xml:space="preserve">  (Hosea 11,1)</w:t>
      </w:r>
    </w:p>
    <w:p>
      <w:r>
        <w:t>2. Worin ließ er sie gehen?</w:t>
      </w:r>
      <w:r>
        <w:rPr>
          <w:b/>
        </w:rPr>
        <w:t xml:space="preserve">  —  In Seilen der Liebe</w:t>
      </w:r>
      <w:r>
        <w:rPr>
          <w:color w:val="5C6256"/>
          <w:sz w:val="20"/>
        </w:rPr>
        <w:t xml:space="preserve">  (Hosea 11,4)</w:t>
      </w:r>
    </w:p>
    <w:p>
      <w:r>
        <w:t>3. Merken sie die Hilfe?</w:t>
      </w:r>
      <w:r>
        <w:rPr>
          <w:b/>
        </w:rPr>
        <w:t xml:space="preserve">  —  Sie merkten es nicht, wie ich ihnen half</w:t>
      </w:r>
      <w:r>
        <w:rPr>
          <w:color w:val="5C6256"/>
          <w:sz w:val="20"/>
        </w:rPr>
        <w:t xml:space="preserve">  (Hosea 11,3)</w:t>
      </w:r>
    </w:p>
    <w:p>
      <w:r>
        <w:t>4. Was ist mit seinem Herzen?</w:t>
      </w:r>
      <w:r>
        <w:rPr>
          <w:b/>
        </w:rPr>
        <w:t xml:space="preserve">  —  Was soll ich aus dir machen, Ephraim? Soll ich dich schützen, Israel?</w:t>
      </w:r>
      <w:r>
        <w:rPr>
          <w:color w:val="5C6256"/>
          <w:sz w:val="20"/>
        </w:rPr>
        <w:t xml:space="preserve">  (Hosea 11,8)</w:t>
      </w:r>
    </w:p>
    <w:p>
      <w:r>
        <w:t>5. Warum nicht gar verderben?</w:t>
      </w:r>
      <w:r>
        <w:rPr>
          <w:b/>
        </w:rPr>
        <w:t xml:space="preserve">  —  daß ich nicht tun will nach meinem</w:t>
      </w:r>
      <w:r>
        <w:rPr>
          <w:color w:val="5C6256"/>
          <w:sz w:val="20"/>
        </w:rPr>
        <w:t xml:space="preserve">  (Hosea 11,9)</w:t>
      </w:r>
    </w:p>
    <w:p>
      <w:pPr>
        <w:pStyle w:val="Heading1"/>
      </w:pPr>
      <w:r>
        <w:rPr>
          <w:color w:val="1E241C"/>
        </w:rPr>
        <w:t>Joel</w:t>
      </w:r>
    </w:p>
    <w:p>
      <w:pPr>
        <w:pStyle w:val="Heading2"/>
      </w:pPr>
      <w:r>
        <w:rPr>
          <w:color w:val="1E241C"/>
        </w:rPr>
        <w:t>Zerreißet eure Herzen  ·  Joel 2,12–14</w:t>
      </w:r>
    </w:p>
    <w:p>
      <w:r>
        <w:rPr>
          <w:b/>
          <w:color w:val="3E4F38"/>
        </w:rPr>
        <w:t>Reflexion</w:t>
      </w:r>
    </w:p>
    <w:p>
      <w:r>
        <w:rPr>
          <w:i/>
        </w:rPr>
        <w:t>Zerreißet eure Herzen und nicht eure Kleider. Welche Geste ist bei dir fromm — und das Herz bleibt ganz?</w:t>
      </w:r>
    </w:p>
    <w:p>
      <w:r>
        <w:rPr>
          <w:b/>
          <w:color w:val="3E4F38"/>
        </w:rPr>
        <w:t>Verständnis</w:t>
      </w:r>
    </w:p>
    <w:p>
      <w:r>
        <w:t>1. Womit bekehren?</w:t>
      </w:r>
      <w:r>
        <w:rPr>
          <w:b/>
        </w:rPr>
        <w:t xml:space="preserve">  —  Doch spricht auch jetzt der HERR: Bekehrt</w:t>
      </w:r>
      <w:r>
        <w:rPr>
          <w:color w:val="5C6256"/>
          <w:sz w:val="20"/>
        </w:rPr>
        <w:t xml:space="preserve">  (Joel 2,12)</w:t>
      </w:r>
    </w:p>
    <w:p>
      <w:r>
        <w:t>2. Was zerreißet?</w:t>
      </w:r>
      <w:r>
        <w:rPr>
          <w:b/>
        </w:rPr>
        <w:t xml:space="preserve">  —  Eure Herzen und nicht eure Kleider</w:t>
      </w:r>
      <w:r>
        <w:rPr>
          <w:color w:val="5C6256"/>
          <w:sz w:val="20"/>
        </w:rPr>
        <w:t xml:space="preserve">  (Joel 2,13)</w:t>
      </w:r>
    </w:p>
    <w:p>
      <w:r>
        <w:t>3. Wie ist der Herr?</w:t>
      </w:r>
      <w:r>
        <w:rPr>
          <w:b/>
        </w:rPr>
        <w:t xml:space="preserve">  —  Barmherzig und gnädig ist der HERR</w:t>
      </w:r>
      <w:r>
        <w:rPr>
          <w:color w:val="5C6256"/>
          <w:sz w:val="20"/>
        </w:rPr>
        <w:t xml:space="preserve">  (Joel 2,13)</w:t>
      </w:r>
    </w:p>
    <w:p>
      <w:r>
        <w:t>4. Was reut ihn bald?</w:t>
      </w:r>
      <w:r>
        <w:rPr>
          <w:b/>
        </w:rPr>
        <w:t xml:space="preserve">  —  Der Strafe</w:t>
      </w:r>
      <w:r>
        <w:rPr>
          <w:color w:val="5C6256"/>
          <w:sz w:val="20"/>
        </w:rPr>
        <w:t xml:space="preserve">  (Joel 2,13)</w:t>
      </w:r>
    </w:p>
    <w:p>
      <w:r>
        <w:t>5. Was mag hinter ihm bleiben?</w:t>
      </w:r>
      <w:r>
        <w:rPr>
          <w:b/>
        </w:rPr>
        <w:t xml:space="preserve">  —  Ein Segen</w:t>
      </w:r>
      <w:r>
        <w:rPr>
          <w:color w:val="5C6256"/>
          <w:sz w:val="20"/>
        </w:rPr>
        <w:t xml:space="preserve">  (Joel 2,14)</w:t>
      </w:r>
    </w:p>
    <w:p>
      <w:pPr>
        <w:pStyle w:val="Heading1"/>
      </w:pPr>
      <w:r>
        <w:rPr>
          <w:color w:val="1E241C"/>
        </w:rPr>
        <w:t>Amos</w:t>
      </w:r>
    </w:p>
    <w:p>
      <w:pPr>
        <w:pStyle w:val="Heading2"/>
      </w:pPr>
      <w:r>
        <w:rPr>
          <w:color w:val="1E241C"/>
        </w:rPr>
        <w:t>Das Recht wie Wasser  ·  Amos 5,21–24</w:t>
      </w:r>
    </w:p>
    <w:p>
      <w:r>
        <w:rPr>
          <w:b/>
          <w:color w:val="3E4F38"/>
        </w:rPr>
        <w:t>Reflexion</w:t>
      </w:r>
    </w:p>
    <w:p>
      <w:r>
        <w:rPr>
          <w:i/>
        </w:rPr>
        <w:t>Tue weg das Geplärr deiner Lieder. Welcher Gottesdienst ersetzt bei dir das Recht?</w:t>
      </w:r>
    </w:p>
    <w:p>
      <w:r>
        <w:rPr>
          <w:b/>
          <w:color w:val="3E4F38"/>
        </w:rPr>
        <w:t>Verständnis</w:t>
      </w:r>
    </w:p>
    <w:p>
      <w:r>
        <w:t>1. Wie steht Gott zu ihren Feiertagen?</w:t>
      </w:r>
      <w:r>
        <w:rPr>
          <w:b/>
        </w:rPr>
        <w:t xml:space="preserve">  —  Ich bin euren Feiertagen gram und verachte sie</w:t>
      </w:r>
      <w:r>
        <w:rPr>
          <w:color w:val="5C6256"/>
          <w:sz w:val="20"/>
        </w:rPr>
        <w:t xml:space="preserve">  (Amos 5,21)</w:t>
      </w:r>
    </w:p>
    <w:p>
      <w:r>
        <w:t>2. Hat er Gefallen an Brandopfern?</w:t>
      </w:r>
      <w:r>
        <w:rPr>
          <w:b/>
        </w:rPr>
        <w:t xml:space="preserve">  —  Ich habe keinen Gefallen daran</w:t>
      </w:r>
      <w:r>
        <w:rPr>
          <w:color w:val="5C6256"/>
          <w:sz w:val="20"/>
        </w:rPr>
        <w:t xml:space="preserve">  (Amos 5,22)</w:t>
      </w:r>
    </w:p>
    <w:p>
      <w:r>
        <w:t>3. Was mag er nicht hören?</w:t>
      </w:r>
      <w:r>
        <w:rPr>
          <w:b/>
        </w:rPr>
        <w:t xml:space="preserve">  —  Dein Psalterspiel</w:t>
      </w:r>
      <w:r>
        <w:rPr>
          <w:color w:val="5C6256"/>
          <w:sz w:val="20"/>
        </w:rPr>
        <w:t xml:space="preserve">  (Amos 5,23)</w:t>
      </w:r>
    </w:p>
    <w:p>
      <w:r>
        <w:t>4. Was soll offenbart werden wie Wasser?</w:t>
      </w:r>
      <w:r>
        <w:rPr>
          <w:b/>
        </w:rPr>
        <w:t xml:space="preserve">  —  Das Recht</w:t>
      </w:r>
      <w:r>
        <w:rPr>
          <w:color w:val="5C6256"/>
          <w:sz w:val="20"/>
        </w:rPr>
        <w:t xml:space="preserve">  (Amos 5,24)</w:t>
      </w:r>
    </w:p>
    <w:p>
      <w:r>
        <w:t>5. Womit die Gerechtigkeit?</w:t>
      </w:r>
      <w:r>
        <w:rPr>
          <w:b/>
        </w:rPr>
        <w:t xml:space="preserve">  —  Wie ein starker Strom</w:t>
      </w:r>
      <w:r>
        <w:rPr>
          <w:color w:val="5C6256"/>
          <w:sz w:val="20"/>
        </w:rPr>
        <w:t xml:space="preserve">  (Amos 5,24)</w:t>
      </w:r>
    </w:p>
    <w:p>
      <w:pPr>
        <w:pStyle w:val="Heading1"/>
      </w:pPr>
      <w:r>
        <w:rPr>
          <w:color w:val="1E241C"/>
        </w:rPr>
        <w:t>Obadja</w:t>
      </w:r>
    </w:p>
    <w:p>
      <w:pPr>
        <w:pStyle w:val="Heading2"/>
      </w:pPr>
      <w:r>
        <w:rPr>
          <w:color w:val="1E241C"/>
        </w:rPr>
        <w:t>Der Hochmut deines Herzens  ·  Obadja 1,1–4</w:t>
      </w:r>
    </w:p>
    <w:p>
      <w:r>
        <w:rPr>
          <w:b/>
          <w:color w:val="3E4F38"/>
        </w:rPr>
        <w:t>Reflexion</w:t>
      </w:r>
    </w:p>
    <w:p>
      <w:r>
        <w:rPr>
          <w:i/>
        </w:rPr>
        <w:t>Wer will mich zu Boden stoßen? Welche Höhe hältst du für sicher — Felsen, Nest, Titel?</w:t>
      </w:r>
    </w:p>
    <w:p>
      <w:r>
        <w:rPr>
          <w:b/>
          <w:color w:val="3E4F38"/>
        </w:rPr>
        <w:t>Verständnis</w:t>
      </w:r>
    </w:p>
    <w:p>
      <w:r>
        <w:t>1. Von wem das Gesicht?</w:t>
      </w:r>
      <w:r>
        <w:rPr>
          <w:b/>
        </w:rPr>
        <w:t xml:space="preserve">  —  Von Edom</w:t>
      </w:r>
      <w:r>
        <w:rPr>
          <w:color w:val="5C6256"/>
          <w:sz w:val="20"/>
        </w:rPr>
        <w:t xml:space="preserve">  (Obadja 1,1)</w:t>
      </w:r>
    </w:p>
    <w:p>
      <w:r>
        <w:t>2. Was hat der Hochmut getan?</w:t>
      </w:r>
      <w:r>
        <w:rPr>
          <w:b/>
        </w:rPr>
        <w:t xml:space="preserve">  —  Der Hochmut deines Herzens hat dich betrogen</w:t>
      </w:r>
      <w:r>
        <w:rPr>
          <w:color w:val="5C6256"/>
          <w:sz w:val="20"/>
        </w:rPr>
        <w:t xml:space="preserve">  (Obadja 1,3)</w:t>
      </w:r>
    </w:p>
    <w:p>
      <w:r>
        <w:t>3. Wo wohnt Edom?</w:t>
      </w:r>
      <w:r>
        <w:rPr>
          <w:b/>
        </w:rPr>
        <w:t xml:space="preserve">  —  In der Felsen Klüften</w:t>
      </w:r>
      <w:r>
        <w:rPr>
          <w:color w:val="5C6256"/>
          <w:sz w:val="20"/>
        </w:rPr>
        <w:t xml:space="preserve">  (Obadja 1,3)</w:t>
      </w:r>
    </w:p>
    <w:p>
      <w:r>
        <w:t>4. Was spricht das Herz?</w:t>
      </w:r>
      <w:r>
        <w:rPr>
          <w:b/>
        </w:rPr>
        <w:t xml:space="preserve">  —  Wer will mich zu Boden stoßen?</w:t>
      </w:r>
      <w:r>
        <w:rPr>
          <w:color w:val="5C6256"/>
          <w:sz w:val="20"/>
        </w:rPr>
        <w:t xml:space="preserve">  (Obadja 1,3)</w:t>
      </w:r>
    </w:p>
    <w:p>
      <w:r>
        <w:t>5. Was, wenn das Nest zwischen den Sternen ist?</w:t>
      </w:r>
      <w:r>
        <w:rPr>
          <w:b/>
        </w:rPr>
        <w:t xml:space="preserve">  —  Dennoch will ich dich von dort herunterstürzen</w:t>
      </w:r>
      <w:r>
        <w:rPr>
          <w:color w:val="5C6256"/>
          <w:sz w:val="20"/>
        </w:rPr>
        <w:t xml:space="preserve">  (Obadja 1,4)</w:t>
      </w:r>
    </w:p>
    <w:p>
      <w:pPr>
        <w:pStyle w:val="Heading1"/>
      </w:pPr>
      <w:r>
        <w:rPr>
          <w:color w:val="1E241C"/>
        </w:rPr>
        <w:t>Jona</w:t>
      </w:r>
    </w:p>
    <w:p>
      <w:pPr>
        <w:pStyle w:val="Heading2"/>
      </w:pPr>
      <w:r>
        <w:rPr>
          <w:color w:val="1E241C"/>
        </w:rPr>
        <w:t>Jona floh vor dem HERRN  ·  Jona 1,1–17</w:t>
      </w:r>
    </w:p>
    <w:p>
      <w:r>
        <w:rPr>
          <w:b/>
          <w:color w:val="3E4F38"/>
        </w:rPr>
        <w:t>Reflexion</w:t>
      </w:r>
    </w:p>
    <w:p>
      <w:r>
        <w:rPr>
          <w:i/>
        </w:rPr>
        <w:t>Was schläfst du? Wohin buchst du die Fahrkarte, wenn Gott in die große Stadt schickt?</w:t>
      </w:r>
    </w:p>
    <w:p>
      <w:r>
        <w:rPr>
          <w:b/>
          <w:color w:val="3E4F38"/>
        </w:rPr>
        <w:t>Verständnis</w:t>
      </w:r>
    </w:p>
    <w:p>
      <w:r>
        <w:t>1. Wohin soll Jona gehen?</w:t>
      </w:r>
      <w:r>
        <w:rPr>
          <w:b/>
        </w:rPr>
        <w:t xml:space="preserve">  —  In die große Stadt Ninive</w:t>
      </w:r>
      <w:r>
        <w:rPr>
          <w:color w:val="5C6256"/>
          <w:sz w:val="20"/>
        </w:rPr>
        <w:t xml:space="preserve">  (Jona 1,2)</w:t>
      </w:r>
    </w:p>
    <w:p>
      <w:r>
        <w:t>2. Wohin floh er?</w:t>
      </w:r>
      <w:r>
        <w:rPr>
          <w:b/>
        </w:rPr>
        <w:t xml:space="preserve">  —  Gen Tharsis</w:t>
      </w:r>
      <w:r>
        <w:rPr>
          <w:color w:val="5C6256"/>
          <w:sz w:val="20"/>
        </w:rPr>
        <w:t xml:space="preserve">  (Jona 1,3)</w:t>
      </w:r>
    </w:p>
    <w:p>
      <w:r>
        <w:t>3. Was tat Jona im Ungewitter?</w:t>
      </w:r>
      <w:r>
        <w:rPr>
          <w:b/>
        </w:rPr>
        <w:t xml:space="preserve">  —  Er lag und schlief</w:t>
      </w:r>
      <w:r>
        <w:rPr>
          <w:color w:val="5C6256"/>
          <w:sz w:val="20"/>
        </w:rPr>
        <w:t xml:space="preserve">  (Jona 1,5)</w:t>
      </w:r>
    </w:p>
    <w:p>
      <w:r>
        <w:t>4. Was sollte ihn stillen machen?</w:t>
      </w:r>
      <w:r>
        <w:rPr>
          <w:b/>
        </w:rPr>
        <w:t xml:space="preserve">  —  Nehmt mich und werft mich ins Meer</w:t>
      </w:r>
      <w:r>
        <w:rPr>
          <w:color w:val="5C6256"/>
          <w:sz w:val="20"/>
        </w:rPr>
        <w:t xml:space="preserve">  (Jona 1,12)</w:t>
      </w:r>
    </w:p>
    <w:p>
      <w:r>
        <w:t>5. Wie lange war er im Fisch?</w:t>
      </w:r>
      <w:r>
        <w:rPr>
          <w:b/>
        </w:rPr>
        <w:t xml:space="preserve">  —  Drei Tage und drei Nächte</w:t>
      </w:r>
      <w:r>
        <w:rPr>
          <w:color w:val="5C6256"/>
          <w:sz w:val="20"/>
        </w:rPr>
        <w:t xml:space="preserve">  (Jona 1,17)</w:t>
      </w:r>
    </w:p>
    <w:p>
      <w:pPr>
        <w:pStyle w:val="Heading2"/>
      </w:pPr>
      <w:r>
        <w:rPr>
          <w:color w:val="1E241C"/>
        </w:rPr>
        <w:t>Es sind noch vierzig Tage  ·  Jona 3,1–10</w:t>
      </w:r>
    </w:p>
    <w:p>
      <w:r>
        <w:rPr>
          <w:b/>
          <w:color w:val="3E4F38"/>
        </w:rPr>
        <w:t>Reflexion</w:t>
      </w:r>
    </w:p>
    <w:p>
      <w:r>
        <w:rPr>
          <w:i/>
        </w:rPr>
        <w:t>Wer weiß? Es möchte Gott wiederum gereuen. Wo predigst du Untergang — und übersiehst die Umkehr?</w:t>
      </w:r>
    </w:p>
    <w:p>
      <w:r>
        <w:rPr>
          <w:b/>
          <w:color w:val="3E4F38"/>
        </w:rPr>
        <w:t>Verständnis</w:t>
      </w:r>
    </w:p>
    <w:p>
      <w:r>
        <w:t>1. Zum wievielten Mal das Wort an Jona?</w:t>
      </w:r>
      <w:r>
        <w:rPr>
          <w:b/>
        </w:rPr>
        <w:t xml:space="preserve">  —  Zum andernmal</w:t>
      </w:r>
      <w:r>
        <w:rPr>
          <w:color w:val="5C6256"/>
          <w:sz w:val="20"/>
        </w:rPr>
        <w:t xml:space="preserve">  (Jona 3,1)</w:t>
      </w:r>
    </w:p>
    <w:p>
      <w:r>
        <w:t>2. Was predigte er in Ninive?</w:t>
      </w:r>
      <w:r>
        <w:rPr>
          <w:b/>
        </w:rPr>
        <w:t xml:space="preserve">  —  Da Jona anfing hineinzugehen eine Tagereise</w:t>
      </w:r>
      <w:r>
        <w:rPr>
          <w:color w:val="5C6256"/>
          <w:sz w:val="20"/>
        </w:rPr>
        <w:t xml:space="preserve">  (Jona 3,4)</w:t>
      </w:r>
    </w:p>
    <w:p>
      <w:r>
        <w:t>3. Was taten die Leute?</w:t>
      </w:r>
      <w:r>
        <w:rPr>
          <w:b/>
        </w:rPr>
        <w:t xml:space="preserve">  —  Sie glaubten an Gott und zogen Säcke an</w:t>
      </w:r>
      <w:r>
        <w:rPr>
          <w:color w:val="5C6256"/>
          <w:sz w:val="20"/>
        </w:rPr>
        <w:t xml:space="preserve">  (Jona 3,5)</w:t>
      </w:r>
    </w:p>
    <w:p>
      <w:r>
        <w:t>4. Was tat der König?</w:t>
      </w:r>
      <w:r>
        <w:rPr>
          <w:b/>
        </w:rPr>
        <w:t xml:space="preserve">  —  Da das vor den König zu Ninive kam, stand</w:t>
      </w:r>
      <w:r>
        <w:rPr>
          <w:color w:val="5C6256"/>
          <w:sz w:val="20"/>
        </w:rPr>
        <w:t xml:space="preserve">  (Jona 3,6)</w:t>
      </w:r>
    </w:p>
    <w:p>
      <w:r>
        <w:t>5. Was tat Gott, da er ihre Werke sah?</w:t>
      </w:r>
      <w:r>
        <w:rPr>
          <w:b/>
        </w:rPr>
        <w:t xml:space="preserve">  —  Es reute ihn des Übels, und tat's nicht</w:t>
      </w:r>
      <w:r>
        <w:rPr>
          <w:color w:val="5C6256"/>
          <w:sz w:val="20"/>
        </w:rPr>
        <w:t xml:space="preserve">  (Jona 3,10)</w:t>
      </w:r>
    </w:p>
    <w:p>
      <w:pPr>
        <w:pStyle w:val="Heading1"/>
      </w:pPr>
      <w:r>
        <w:rPr>
          <w:color w:val="1E241C"/>
        </w:rPr>
        <w:t>Micha</w:t>
      </w:r>
    </w:p>
    <w:p>
      <w:pPr>
        <w:pStyle w:val="Heading2"/>
      </w:pPr>
      <w:r>
        <w:rPr>
          <w:color w:val="1E241C"/>
        </w:rPr>
        <w:t>Was der HERR von dir fordert  ·  Micha 6,6–8</w:t>
      </w:r>
    </w:p>
    <w:p>
      <w:r>
        <w:rPr>
          <w:b/>
          <w:color w:val="3E4F38"/>
        </w:rPr>
        <w:t>Reflexion</w:t>
      </w:r>
    </w:p>
    <w:p>
      <w:r>
        <w:rPr>
          <w:i/>
        </w:rPr>
        <w:t>Womit soll ich den Herrn versöhnen? Welche Leistung bringst du — und er fordert etwas Schlichteres?</w:t>
      </w:r>
    </w:p>
    <w:p>
      <w:r>
        <w:rPr>
          <w:b/>
          <w:color w:val="3E4F38"/>
        </w:rPr>
        <w:t>Verständnis</w:t>
      </w:r>
    </w:p>
    <w:p>
      <w:r>
        <w:t>1. Womit zuerst die Frage der Versöhnung?</w:t>
      </w:r>
      <w:r>
        <w:rPr>
          <w:b/>
        </w:rPr>
        <w:t xml:space="preserve">  —  Mit Brandopfern und jährigen Kälbern</w:t>
      </w:r>
      <w:r>
        <w:rPr>
          <w:color w:val="5C6256"/>
          <w:sz w:val="20"/>
        </w:rPr>
        <w:t xml:space="preserve">  (Micha 6,6)</w:t>
      </w:r>
    </w:p>
    <w:p>
      <w:r>
        <w:t>2. Gefallen an viel tausend Widdern?</w:t>
      </w:r>
      <w:r>
        <w:rPr>
          <w:b/>
        </w:rPr>
        <w:t xml:space="preserve">  —  Wird wohl der HERR Gefallen haben an viel</w:t>
      </w:r>
      <w:r>
        <w:rPr>
          <w:color w:val="5C6256"/>
          <w:sz w:val="20"/>
        </w:rPr>
        <w:t xml:space="preserve">  (Micha 6,7)</w:t>
      </w:r>
    </w:p>
    <w:p>
      <w:r>
        <w:t>3. Ist der erste Sohn die Lösung?</w:t>
      </w:r>
      <w:r>
        <w:rPr>
          <w:b/>
        </w:rPr>
        <w:t xml:space="preserve">  —  Wird wohl der HERR Gefallen haben an viel</w:t>
      </w:r>
      <w:r>
        <w:rPr>
          <w:color w:val="5C6256"/>
          <w:sz w:val="20"/>
        </w:rPr>
        <w:t xml:space="preserve">  (Micha 6,7)</w:t>
      </w:r>
    </w:p>
    <w:p>
      <w:r>
        <w:t>4. Ist es verborgen, was gut ist?</w:t>
      </w:r>
      <w:r>
        <w:rPr>
          <w:b/>
        </w:rPr>
        <w:t xml:space="preserve">  —  Es ist dir gesagt, Mensch, was gut ist</w:t>
      </w:r>
      <w:r>
        <w:rPr>
          <w:color w:val="5C6256"/>
          <w:sz w:val="20"/>
        </w:rPr>
        <w:t xml:space="preserve">  (Micha 6,8)</w:t>
      </w:r>
    </w:p>
    <w:p>
      <w:r>
        <w:t>5. Was fordert der Herr?</w:t>
      </w:r>
      <w:r>
        <w:rPr>
          <w:b/>
        </w:rPr>
        <w:t xml:space="preserve">  —  Gottes Wort halten und Liebe üben und demütig sein vor deinem Gott.</w:t>
      </w:r>
      <w:r>
        <w:rPr>
          <w:color w:val="5C6256"/>
          <w:sz w:val="20"/>
        </w:rPr>
        <w:t xml:space="preserve">  (Micha 6,8)</w:t>
      </w:r>
    </w:p>
    <w:p>
      <w:pPr>
        <w:pStyle w:val="Heading1"/>
      </w:pPr>
      <w:r>
        <w:rPr>
          <w:color w:val="1E241C"/>
        </w:rPr>
        <w:t>Nahum</w:t>
      </w:r>
    </w:p>
    <w:p>
      <w:pPr>
        <w:pStyle w:val="Heading2"/>
      </w:pPr>
      <w:r>
        <w:rPr>
          <w:color w:val="1E241C"/>
        </w:rPr>
        <w:t>Eine Feste zur Zeit der Not  ·  Nahum 1,7–8</w:t>
      </w:r>
    </w:p>
    <w:p>
      <w:r>
        <w:rPr>
          <w:b/>
          <w:color w:val="3E4F38"/>
        </w:rPr>
        <w:t>Reflexion</w:t>
      </w:r>
    </w:p>
    <w:p>
      <w:r>
        <w:rPr>
          <w:i/>
        </w:rPr>
        <w:t>Der Herr ist gütig und eine Burg in der Not. Wohin läufst du, wenn die Flut kommt?</w:t>
      </w:r>
    </w:p>
    <w:p>
      <w:r>
        <w:rPr>
          <w:b/>
          <w:color w:val="3E4F38"/>
        </w:rPr>
        <w:t>Verständnis</w:t>
      </w:r>
    </w:p>
    <w:p>
      <w:r>
        <w:t>1. Wie ist der Herr?</w:t>
      </w:r>
      <w:r>
        <w:rPr>
          <w:b/>
        </w:rPr>
        <w:t xml:space="preserve">  —  Gütig und eine Feste zur Zeit der Not</w:t>
      </w:r>
      <w:r>
        <w:rPr>
          <w:color w:val="5C6256"/>
          <w:sz w:val="20"/>
        </w:rPr>
        <w:t xml:space="preserve">  (Nahum 1,7)</w:t>
      </w:r>
    </w:p>
    <w:p>
      <w:r>
        <w:t>2. Wen kennt er?</w:t>
      </w:r>
      <w:r>
        <w:rPr>
          <w:b/>
        </w:rPr>
        <w:t xml:space="preserve">  —  Die, die auf ihn trauen</w:t>
      </w:r>
      <w:r>
        <w:rPr>
          <w:color w:val="5C6256"/>
          <w:sz w:val="20"/>
        </w:rPr>
        <w:t xml:space="preserve">  (Nahum 1,7)</w:t>
      </w:r>
    </w:p>
    <w:p>
      <w:r>
        <w:t>3. Was lässt er überher laufen?</w:t>
      </w:r>
      <w:r>
        <w:rPr>
          <w:b/>
        </w:rPr>
        <w:t xml:space="preserve">  —  Die Flut</w:t>
      </w:r>
      <w:r>
        <w:rPr>
          <w:color w:val="5C6256"/>
          <w:sz w:val="20"/>
        </w:rPr>
        <w:t xml:space="preserve">  (Nahum 1,8)</w:t>
      </w:r>
    </w:p>
    <w:p>
      <w:r>
        <w:t>4. Was macht er der Stätte?</w:t>
      </w:r>
      <w:r>
        <w:rPr>
          <w:b/>
        </w:rPr>
        <w:t xml:space="preserve">  —  Ein Ende</w:t>
      </w:r>
      <w:r>
        <w:rPr>
          <w:color w:val="5C6256"/>
          <w:sz w:val="20"/>
        </w:rPr>
        <w:t xml:space="preserve">  (Nahum 1,8)</w:t>
      </w:r>
    </w:p>
    <w:p>
      <w:r>
        <w:t>5. Womit verfolgt er die Feinde?</w:t>
      </w:r>
      <w:r>
        <w:rPr>
          <w:b/>
        </w:rPr>
        <w:t xml:space="preserve">  —  Mit Finsternis</w:t>
      </w:r>
      <w:r>
        <w:rPr>
          <w:color w:val="5C6256"/>
          <w:sz w:val="20"/>
        </w:rPr>
        <w:t xml:space="preserve">  (Nahum 1,8)</w:t>
      </w:r>
    </w:p>
    <w:p>
      <w:pPr>
        <w:pStyle w:val="Heading1"/>
      </w:pPr>
      <w:r>
        <w:rPr>
          <w:color w:val="1E241C"/>
        </w:rPr>
        <w:t>Habakuk</w:t>
      </w:r>
    </w:p>
    <w:p>
      <w:pPr>
        <w:pStyle w:val="Heading2"/>
      </w:pPr>
      <w:r>
        <w:rPr>
          <w:color w:val="1E241C"/>
        </w:rPr>
        <w:t>Der Gerechte wird seines Glaubens leben  ·  Habakuk 2,2–4</w:t>
      </w:r>
    </w:p>
    <w:p>
      <w:r>
        <w:rPr>
          <w:b/>
          <w:color w:val="3E4F38"/>
        </w:rPr>
        <w:t>Reflexion</w:t>
      </w:r>
    </w:p>
    <w:p>
      <w:r>
        <w:rPr>
          <w:i/>
        </w:rPr>
        <w:t>Ob sie aber verzieht, so harre ihrer. Welche Verheißung hast du schon für verspätet erklärt?</w:t>
      </w:r>
    </w:p>
    <w:p>
      <w:r>
        <w:rPr>
          <w:b/>
          <w:color w:val="3E4F38"/>
        </w:rPr>
        <w:t>Verständnis</w:t>
      </w:r>
    </w:p>
    <w:p>
      <w:r>
        <w:t>1. Was soll er mit dem Gesicht tun?</w:t>
      </w:r>
      <w:r>
        <w:rPr>
          <w:b/>
        </w:rPr>
        <w:t xml:space="preserve">  —  Schreib das Gesicht und male es auf eine Tafel</w:t>
      </w:r>
      <w:r>
        <w:rPr>
          <w:color w:val="5C6256"/>
          <w:sz w:val="20"/>
        </w:rPr>
        <w:t xml:space="preserve">  (Habakuk 2,2)</w:t>
      </w:r>
    </w:p>
    <w:p>
      <w:r>
        <w:t>2. Warum auf eine Tafel?</w:t>
      </w:r>
      <w:r>
        <w:rPr>
          <w:b/>
        </w:rPr>
        <w:t xml:space="preserve">  —  Der HERR aber antwortet mir und spricht</w:t>
      </w:r>
      <w:r>
        <w:rPr>
          <w:color w:val="5C6256"/>
          <w:sz w:val="20"/>
        </w:rPr>
        <w:t xml:space="preserve">  (Habakuk 2,2)</w:t>
      </w:r>
    </w:p>
    <w:p>
      <w:r>
        <w:t>3. Was, wenn die Weissagung verzieht?</w:t>
      </w:r>
      <w:r>
        <w:rPr>
          <w:b/>
        </w:rPr>
        <w:t xml:space="preserve">  —  Die Weissagung wird ja noch erfüllt werden</w:t>
      </w:r>
      <w:r>
        <w:rPr>
          <w:color w:val="5C6256"/>
          <w:sz w:val="20"/>
        </w:rPr>
        <w:t xml:space="preserve">  (Habakuk 2,3)</w:t>
      </w:r>
    </w:p>
    <w:p>
      <w:r>
        <w:t>4. Was hat der Halsstarrige nicht?</w:t>
      </w:r>
      <w:r>
        <w:rPr>
          <w:b/>
        </w:rPr>
        <w:t xml:space="preserve">  —  Keine Ruhe in seinem Herzen</w:t>
      </w:r>
      <w:r>
        <w:rPr>
          <w:color w:val="5C6256"/>
          <w:sz w:val="20"/>
        </w:rPr>
        <w:t xml:space="preserve">  (Habakuk 2,4)</w:t>
      </w:r>
    </w:p>
    <w:p>
      <w:r>
        <w:t>5. Wovon wird der Gerechte leben?</w:t>
      </w:r>
      <w:r>
        <w:rPr>
          <w:b/>
        </w:rPr>
        <w:t xml:space="preserve">  —  Seines Glaubens</w:t>
      </w:r>
      <w:r>
        <w:rPr>
          <w:color w:val="5C6256"/>
          <w:sz w:val="20"/>
        </w:rPr>
        <w:t xml:space="preserve">  (Habakuk 2,4)</w:t>
      </w:r>
    </w:p>
    <w:p>
      <w:pPr>
        <w:pStyle w:val="Heading1"/>
      </w:pPr>
      <w:r>
        <w:rPr>
          <w:color w:val="1E241C"/>
        </w:rPr>
        <w:t>Zephanja</w:t>
      </w:r>
    </w:p>
    <w:p>
      <w:pPr>
        <w:pStyle w:val="Heading2"/>
      </w:pPr>
      <w:r>
        <w:rPr>
          <w:color w:val="1E241C"/>
        </w:rPr>
        <w:t>Ein starker Heiland ist bei dir  ·  Zephanja 3,14–17</w:t>
      </w:r>
    </w:p>
    <w:p>
      <w:r>
        <w:rPr>
          <w:b/>
          <w:color w:val="3E4F38"/>
        </w:rPr>
        <w:t>Reflexion</w:t>
      </w:r>
    </w:p>
    <w:p>
      <w:r>
        <w:rPr>
          <w:i/>
        </w:rPr>
        <w:t>Er wird sich über dich freuen. Glaubst du das von Gott — oder nur das Strafen?</w:t>
      </w:r>
    </w:p>
    <w:p>
      <w:r>
        <w:rPr>
          <w:b/>
          <w:color w:val="3E4F38"/>
        </w:rPr>
        <w:t>Verständnis</w:t>
      </w:r>
    </w:p>
    <w:p>
      <w:r>
        <w:t>1. Was soll die Tochter Zion tun?</w:t>
      </w:r>
      <w:r>
        <w:rPr>
          <w:b/>
        </w:rPr>
        <w:t xml:space="preserve">  —  Jauchzen, rufen, sich freuen</w:t>
      </w:r>
      <w:r>
        <w:rPr>
          <w:color w:val="5C6256"/>
          <w:sz w:val="20"/>
        </w:rPr>
        <w:t xml:space="preserve">  (Zephanja 3,14)</w:t>
      </w:r>
    </w:p>
    <w:p>
      <w:r>
        <w:t>2. Was hat der Herr weggenommen?</w:t>
      </w:r>
      <w:r>
        <w:rPr>
          <w:b/>
        </w:rPr>
        <w:t xml:space="preserve">  —  Deine Strafe</w:t>
      </w:r>
      <w:r>
        <w:rPr>
          <w:color w:val="5C6256"/>
          <w:sz w:val="20"/>
        </w:rPr>
        <w:t xml:space="preserve">  (Zephanja 3,15)</w:t>
      </w:r>
    </w:p>
    <w:p>
      <w:r>
        <w:t>3. Wer ist bei dir?</w:t>
      </w:r>
      <w:r>
        <w:rPr>
          <w:b/>
        </w:rPr>
        <w:t xml:space="preserve">  —  Der HERR, der König Israels</w:t>
      </w:r>
      <w:r>
        <w:rPr>
          <w:color w:val="5C6256"/>
          <w:sz w:val="20"/>
        </w:rPr>
        <w:t xml:space="preserve">  (Zephanja 3,15)</w:t>
      </w:r>
    </w:p>
    <w:p>
      <w:r>
        <w:t>4. Was soll Zion nicht lassen?</w:t>
      </w:r>
      <w:r>
        <w:rPr>
          <w:b/>
        </w:rPr>
        <w:t xml:space="preserve">  —  Lass deine Hände nicht laß werden</w:t>
      </w:r>
      <w:r>
        <w:rPr>
          <w:color w:val="5C6256"/>
          <w:sz w:val="20"/>
        </w:rPr>
        <w:t xml:space="preserve">  (Zephanja 3,16)</w:t>
      </w:r>
    </w:p>
    <w:p>
      <w:r>
        <w:t>5. Wie ist der Herr, dein Gott?</w:t>
      </w:r>
      <w:r>
        <w:rPr>
          <w:b/>
        </w:rPr>
        <w:t xml:space="preserve">  —  Bei dir, ein starker Heiland</w:t>
      </w:r>
      <w:r>
        <w:rPr>
          <w:color w:val="5C6256"/>
          <w:sz w:val="20"/>
        </w:rPr>
        <w:t xml:space="preserve">  (Zephanja 3,17)</w:t>
      </w:r>
    </w:p>
    <w:p>
      <w:pPr>
        <w:pStyle w:val="Heading1"/>
      </w:pPr>
      <w:r>
        <w:rPr>
          <w:color w:val="1E241C"/>
        </w:rPr>
        <w:t>Haggai</w:t>
      </w:r>
    </w:p>
    <w:p>
      <w:pPr>
        <w:pStyle w:val="Heading2"/>
      </w:pPr>
      <w:r>
        <w:rPr>
          <w:color w:val="1E241C"/>
        </w:rPr>
        <w:t>Die Zeit ist noch nicht da?  ·  Haggai 1,2–8</w:t>
      </w:r>
    </w:p>
    <w:p>
      <w:r>
        <w:rPr>
          <w:b/>
          <w:color w:val="3E4F38"/>
        </w:rPr>
        <w:t>Reflexion</w:t>
      </w:r>
    </w:p>
    <w:p>
      <w:r>
        <w:rPr>
          <w:i/>
        </w:rPr>
        <w:t>Eure Zeit ist da, dass ihr in getäfelten Häusern wohnt. Was schiebst du auf — und dein Beutel bleibt löchrig?</w:t>
      </w:r>
    </w:p>
    <w:p>
      <w:r>
        <w:rPr>
          <w:b/>
          <w:color w:val="3E4F38"/>
        </w:rPr>
        <w:t>Verständnis</w:t>
      </w:r>
    </w:p>
    <w:p>
      <w:r>
        <w:t>1. Was spricht dies Volk?</w:t>
      </w:r>
      <w:r>
        <w:rPr>
          <w:b/>
        </w:rPr>
        <w:t xml:space="preserve">  —  So spricht der HERR Zebaoth: Dies Volk</w:t>
      </w:r>
      <w:r>
        <w:rPr>
          <w:color w:val="5C6256"/>
          <w:sz w:val="20"/>
        </w:rPr>
        <w:t xml:space="preserve">  (Haggai 1,2)</w:t>
      </w:r>
    </w:p>
    <w:p>
      <w:r>
        <w:t>2. Wo wohnen sie?</w:t>
      </w:r>
      <w:r>
        <w:rPr>
          <w:b/>
        </w:rPr>
        <w:t xml:space="preserve">  —  In getäfelten Häusern</w:t>
      </w:r>
      <w:r>
        <w:rPr>
          <w:color w:val="5C6256"/>
          <w:sz w:val="20"/>
        </w:rPr>
        <w:t xml:space="preserve">  (Haggai 1,4)</w:t>
      </w:r>
    </w:p>
    <w:p>
      <w:r>
        <w:t>3. Wie steht das Haus des Herrn?</w:t>
      </w:r>
      <w:r>
        <w:rPr>
          <w:b/>
        </w:rPr>
        <w:t xml:space="preserve">  —  Wüst</w:t>
      </w:r>
      <w:r>
        <w:rPr>
          <w:color w:val="5C6256"/>
          <w:sz w:val="20"/>
        </w:rPr>
        <w:t xml:space="preserve">  (Haggai 1,4)</w:t>
      </w:r>
    </w:p>
    <w:p>
      <w:r>
        <w:t>4. Wohin das verdiente Geld?</w:t>
      </w:r>
      <w:r>
        <w:rPr>
          <w:b/>
        </w:rPr>
        <w:t xml:space="preserve">  —  In einen löchrigen Beutel</w:t>
      </w:r>
      <w:r>
        <w:rPr>
          <w:color w:val="5C6256"/>
          <w:sz w:val="20"/>
        </w:rPr>
        <w:t xml:space="preserve">  (Haggai 1,6)</w:t>
      </w:r>
    </w:p>
    <w:p>
      <w:r>
        <w:t>5. Was sollen sie tun?</w:t>
      </w:r>
      <w:r>
        <w:rPr>
          <w:b/>
        </w:rPr>
        <w:t xml:space="preserve">  —  Gedenken, wovon sie gefallen sind</w:t>
      </w:r>
      <w:r>
        <w:rPr>
          <w:color w:val="5C6256"/>
          <w:sz w:val="20"/>
        </w:rPr>
        <w:t xml:space="preserve">  (Haggai 1,8)</w:t>
      </w:r>
    </w:p>
    <w:p>
      <w:pPr>
        <w:pStyle w:val="Heading1"/>
      </w:pPr>
      <w:r>
        <w:rPr>
          <w:color w:val="1E241C"/>
        </w:rPr>
        <w:t>Sacharja</w:t>
      </w:r>
    </w:p>
    <w:p>
      <w:pPr>
        <w:pStyle w:val="Heading2"/>
      </w:pPr>
      <w:r>
        <w:rPr>
          <w:color w:val="1E241C"/>
        </w:rPr>
        <w:t>Dein König kommt zu dir  ·  Sacharja 9,9–10</w:t>
      </w:r>
    </w:p>
    <w:p>
      <w:r>
        <w:rPr>
          <w:b/>
          <w:color w:val="3E4F38"/>
        </w:rPr>
        <w:t>Reflexion</w:t>
      </w:r>
    </w:p>
    <w:p>
      <w:r>
        <w:rPr>
          <w:i/>
        </w:rPr>
        <w:t>Ein Gerechter und ein Helfer, arm. Welchen König erwartest du — mit Rossen, oder so?</w:t>
      </w:r>
    </w:p>
    <w:p>
      <w:r>
        <w:rPr>
          <w:b/>
          <w:color w:val="3E4F38"/>
        </w:rPr>
        <w:t>Verständnis</w:t>
      </w:r>
    </w:p>
    <w:p>
      <w:r>
        <w:t>1. Was soll Zion tun?</w:t>
      </w:r>
      <w:r>
        <w:rPr>
          <w:b/>
        </w:rPr>
        <w:t xml:space="preserve">  —  Freue dich sehr, jauchze</w:t>
      </w:r>
      <w:r>
        <w:rPr>
          <w:color w:val="5C6256"/>
          <w:sz w:val="20"/>
        </w:rPr>
        <w:t xml:space="preserve">  (Sacharja 9,9)</w:t>
      </w:r>
    </w:p>
    <w:p>
      <w:r>
        <w:t>2. Wie kommt der König?</w:t>
      </w:r>
      <w:r>
        <w:rPr>
          <w:b/>
        </w:rPr>
        <w:t xml:space="preserve">  —  Arm, und reitet auf einem Esel</w:t>
      </w:r>
      <w:r>
        <w:rPr>
          <w:color w:val="5C6256"/>
          <w:sz w:val="20"/>
        </w:rPr>
        <w:t xml:space="preserve">  (Sacharja 9,9)</w:t>
      </w:r>
    </w:p>
    <w:p>
      <w:r>
        <w:t>3. Wie ist er?</w:t>
      </w:r>
      <w:r>
        <w:rPr>
          <w:b/>
        </w:rPr>
        <w:t xml:space="preserve">  —  Ein Gerechter und ein Helfer</w:t>
      </w:r>
      <w:r>
        <w:rPr>
          <w:color w:val="5C6256"/>
          <w:sz w:val="20"/>
        </w:rPr>
        <w:t xml:space="preserve">  (Sacharja 9,9)</w:t>
      </w:r>
    </w:p>
    <w:p>
      <w:r>
        <w:t>4. Was wird zerbrochen?</w:t>
      </w:r>
      <w:r>
        <w:rPr>
          <w:b/>
        </w:rPr>
        <w:t xml:space="preserve">  —  Der Streitbogen</w:t>
      </w:r>
      <w:r>
        <w:rPr>
          <w:color w:val="5C6256"/>
          <w:sz w:val="20"/>
        </w:rPr>
        <w:t xml:space="preserve">  (Sacharja 9,10)</w:t>
      </w:r>
    </w:p>
    <w:p>
      <w:r>
        <w:t>5. Was wird er unter den Heiden lehren?</w:t>
      </w:r>
      <w:r>
        <w:rPr>
          <w:b/>
        </w:rPr>
        <w:t xml:space="preserve">  —  Frieden</w:t>
      </w:r>
      <w:r>
        <w:rPr>
          <w:color w:val="5C6256"/>
          <w:sz w:val="20"/>
        </w:rPr>
        <w:t xml:space="preserve">  (Sacharja 9,10)</w:t>
      </w:r>
    </w:p>
    <w:p>
      <w:pPr>
        <w:pStyle w:val="Heading1"/>
      </w:pPr>
      <w:r>
        <w:rPr>
          <w:color w:val="1E241C"/>
        </w:rPr>
        <w:t>Maleachi</w:t>
      </w:r>
    </w:p>
    <w:p>
      <w:pPr>
        <w:pStyle w:val="Heading2"/>
      </w:pPr>
      <w:r>
        <w:rPr>
          <w:color w:val="1E241C"/>
        </w:rPr>
        <w:t>Wer wird bestehen, wenn er erscheint?  ·  Maleachi 3,1–2</w:t>
      </w:r>
    </w:p>
    <w:p>
      <w:r>
        <w:rPr>
          <w:b/>
          <w:color w:val="3E4F38"/>
        </w:rPr>
        <w:t>Reflexion</w:t>
      </w:r>
    </w:p>
    <w:p>
      <w:r>
        <w:rPr>
          <w:i/>
        </w:rPr>
        <w:t>Bald kommt zu seinem Tempel der Herr, den ihr sucht. Suchst du ihn — oder nur den Trost ohne den Tag?</w:t>
      </w:r>
    </w:p>
    <w:p>
      <w:r>
        <w:rPr>
          <w:b/>
          <w:color w:val="3E4F38"/>
        </w:rPr>
        <w:t>Verständnis</w:t>
      </w:r>
    </w:p>
    <w:p>
      <w:r>
        <w:t>1. Wen will er senden?</w:t>
      </w:r>
      <w:r>
        <w:rPr>
          <w:b/>
        </w:rPr>
        <w:t xml:space="preserve">  —  Ich will meinen Engel senden, der vor mir</w:t>
      </w:r>
      <w:r>
        <w:rPr>
          <w:color w:val="5C6256"/>
          <w:sz w:val="20"/>
        </w:rPr>
        <w:t xml:space="preserve">  (Maleachi 3,1)</w:t>
      </w:r>
    </w:p>
    <w:p>
      <w:r>
        <w:t>2. Wohin kommt der Herr?</w:t>
      </w:r>
      <w:r>
        <w:rPr>
          <w:b/>
        </w:rPr>
        <w:t xml:space="preserve">  —  Zu seinem Tempel</w:t>
      </w:r>
      <w:r>
        <w:rPr>
          <w:color w:val="5C6256"/>
          <w:sz w:val="20"/>
        </w:rPr>
        <w:t xml:space="preserve">  (Maleachi 3,1)</w:t>
      </w:r>
    </w:p>
    <w:p>
      <w:r>
        <w:t>3. Wie heißt der auch?</w:t>
      </w:r>
      <w:r>
        <w:rPr>
          <w:b/>
        </w:rPr>
        <w:t xml:space="preserve">  —  Der Engel des Bundes</w:t>
      </w:r>
      <w:r>
        <w:rPr>
          <w:color w:val="5C6256"/>
          <w:sz w:val="20"/>
        </w:rPr>
        <w:t xml:space="preserve">  (Maleachi 3,1)</w:t>
      </w:r>
    </w:p>
    <w:p>
      <w:r>
        <w:t>4. Die Frage am Tag seiner Zukunft?</w:t>
      </w:r>
      <w:r>
        <w:rPr>
          <w:b/>
        </w:rPr>
        <w:t xml:space="preserve">  —  Wer wird aber den Tag seiner Zukunft</w:t>
      </w:r>
      <w:r>
        <w:rPr>
          <w:color w:val="5C6256"/>
          <w:sz w:val="20"/>
        </w:rPr>
        <w:t xml:space="preserve">  (Maleachi 3,2)</w:t>
      </w:r>
    </w:p>
    <w:p>
      <w:r>
        <w:t>5. Womit wird er verglichen?</w:t>
      </w:r>
      <w:r>
        <w:rPr>
          <w:b/>
        </w:rPr>
        <w:t xml:space="preserve">  —  Wer wird aber den Tag seiner Zukunft</w:t>
      </w:r>
      <w:r>
        <w:rPr>
          <w:color w:val="5C6256"/>
          <w:sz w:val="20"/>
        </w:rPr>
        <w:t xml:space="preserve">  (Maleachi 3,2)</w:t>
      </w:r>
    </w:p>
    <w:p>
      <w:pPr>
        <w:pStyle w:val="Heading1"/>
      </w:pPr>
      <w:r>
        <w:rPr>
          <w:color w:val="1E241C"/>
        </w:rPr>
        <w:t>Matthäus</w:t>
      </w:r>
    </w:p>
    <w:p>
      <w:pPr>
        <w:pStyle w:val="Heading2"/>
      </w:pPr>
      <w:r>
        <w:rPr>
          <w:color w:val="1E241C"/>
        </w:rPr>
        <w:t>Jesu Geburt  ·  Matthäus 1,18–25</w:t>
      </w:r>
    </w:p>
    <w:p>
      <w:r>
        <w:rPr>
          <w:b/>
          <w:color w:val="3E4F38"/>
        </w:rPr>
        <w:t>Reflexion</w:t>
      </w:r>
    </w:p>
    <w:p>
      <w:r>
        <w:rPr>
          <w:i/>
        </w:rPr>
        <w:t>Josef gehorchte einer Botschaft, die sein Leben umwarf. Wo fällt es dir schwer, Gott zu vertrauen, wenn Pläne sich ändern?</w:t>
      </w:r>
    </w:p>
    <w:p>
      <w:r>
        <w:rPr>
          <w:b/>
          <w:color w:val="3E4F38"/>
        </w:rPr>
        <w:t>Verständnis</w:t>
      </w:r>
    </w:p>
    <w:p>
      <w:r>
        <w:t>1. Mit wem war Maria verlobt?</w:t>
      </w:r>
      <w:r>
        <w:rPr>
          <w:b/>
        </w:rPr>
        <w:t xml:space="preserve">  —  Josef</w:t>
      </w:r>
      <w:r>
        <w:rPr>
          <w:color w:val="5C6256"/>
          <w:sz w:val="20"/>
        </w:rPr>
        <w:t xml:space="preserve">  (Matthäus 1,18)</w:t>
      </w:r>
    </w:p>
    <w:p>
      <w:r>
        <w:t>2. Was stellte Josef fest, bevor sie zusammenkamen?</w:t>
      </w:r>
      <w:r>
        <w:rPr>
          <w:b/>
        </w:rPr>
        <w:t xml:space="preserve">  —  Maria war schwanger</w:t>
      </w:r>
      <w:r>
        <w:rPr>
          <w:color w:val="5C6256"/>
          <w:sz w:val="20"/>
        </w:rPr>
        <w:t xml:space="preserve">  (Matthäus 1,18)</w:t>
      </w:r>
    </w:p>
    <w:p>
      <w:r>
        <w:t>3. Wie erschien Josef die Botschaft des Herrn?</w:t>
      </w:r>
      <w:r>
        <w:rPr>
          <w:b/>
        </w:rPr>
        <w:t xml:space="preserve">  —  Im Traum durch einen Engel</w:t>
      </w:r>
      <w:r>
        <w:rPr>
          <w:color w:val="5C6256"/>
          <w:sz w:val="20"/>
        </w:rPr>
        <w:t xml:space="preserve">  (Matthäus 1,20)</w:t>
      </w:r>
    </w:p>
    <w:p>
      <w:r>
        <w:t>4. Welchen Namen sollte das Kind erhalten?</w:t>
      </w:r>
      <w:r>
        <w:rPr>
          <w:b/>
        </w:rPr>
        <w:t xml:space="preserve">  —  Jesus</w:t>
      </w:r>
      <w:r>
        <w:rPr>
          <w:color w:val="5C6256"/>
          <w:sz w:val="20"/>
        </w:rPr>
        <w:t xml:space="preserve">  (Matthäus 1,21)</w:t>
      </w:r>
    </w:p>
    <w:p>
      <w:r>
        <w:t>5. Was tat Josef nach dem Erwachen?</w:t>
      </w:r>
      <w:r>
        <w:rPr>
          <w:b/>
        </w:rPr>
        <w:t xml:space="preserve">  —  Er tat, wie der Engel geboten hatte</w:t>
      </w:r>
      <w:r>
        <w:rPr>
          <w:color w:val="5C6256"/>
          <w:sz w:val="20"/>
        </w:rPr>
        <w:t xml:space="preserve">  (Matthäus 1,24)</w:t>
      </w:r>
    </w:p>
    <w:p>
      <w:pPr>
        <w:pStyle w:val="Heading2"/>
      </w:pPr>
      <w:r>
        <w:rPr>
          <w:color w:val="1E241C"/>
        </w:rPr>
        <w:t>Die Weisen aus dem Morgenland  ·  Matthäus 2,1–12</w:t>
      </w:r>
    </w:p>
    <w:p>
      <w:r>
        <w:rPr>
          <w:b/>
          <w:color w:val="3E4F38"/>
        </w:rPr>
        <w:t>Reflexion</w:t>
      </w:r>
    </w:p>
    <w:p>
      <w:r>
        <w:rPr>
          <w:i/>
        </w:rPr>
        <w:t>Die Weisen gingen einen weiten Weg, um Jesus zu suchen. Wonach suchst du gerade — und was wäre ein nächster kleiner Schritt?</w:t>
      </w:r>
    </w:p>
    <w:p>
      <w:r>
        <w:rPr>
          <w:b/>
          <w:color w:val="3E4F38"/>
        </w:rPr>
        <w:t>Verständnis</w:t>
      </w:r>
    </w:p>
    <w:p>
      <w:r>
        <w:t>1. Wer kam nach Jerusalem?</w:t>
      </w:r>
      <w:r>
        <w:rPr>
          <w:b/>
        </w:rPr>
        <w:t xml:space="preserve">  —  Weise aus dem Morgenland</w:t>
      </w:r>
      <w:r>
        <w:rPr>
          <w:color w:val="5C6256"/>
          <w:sz w:val="20"/>
        </w:rPr>
        <w:t xml:space="preserve">  (Matthäus 2,1)</w:t>
      </w:r>
    </w:p>
    <w:p>
      <w:r>
        <w:t>2. Nach wem fragten die Weisen?</w:t>
      </w:r>
      <w:r>
        <w:rPr>
          <w:b/>
        </w:rPr>
        <w:t xml:space="preserve">  —  Dem König der Juden</w:t>
      </w:r>
      <w:r>
        <w:rPr>
          <w:color w:val="5C6256"/>
          <w:sz w:val="20"/>
        </w:rPr>
        <w:t xml:space="preserve">  (Matthäus 2,2)</w:t>
      </w:r>
    </w:p>
    <w:p>
      <w:r>
        <w:t>3. Wo sollte der Christus geboren werden?</w:t>
      </w:r>
      <w:r>
        <w:rPr>
          <w:b/>
        </w:rPr>
        <w:t xml:space="preserve">  —  Bethlehem</w:t>
      </w:r>
      <w:r>
        <w:rPr>
          <w:color w:val="5C6256"/>
          <w:sz w:val="20"/>
        </w:rPr>
        <w:t xml:space="preserve">  (Matthäus 2,5–6)</w:t>
      </w:r>
    </w:p>
    <w:p>
      <w:r>
        <w:t>4. Welche Gaben brachten die Weisen?</w:t>
      </w:r>
      <w:r>
        <w:rPr>
          <w:b/>
        </w:rPr>
        <w:t xml:space="preserve">  —  Gold, Weihrauch und Myrrhe</w:t>
      </w:r>
      <w:r>
        <w:rPr>
          <w:color w:val="5C6256"/>
          <w:sz w:val="20"/>
        </w:rPr>
        <w:t xml:space="preserve">  (Matthäus 2,11)</w:t>
      </w:r>
    </w:p>
    <w:p>
      <w:r>
        <w:t>5. Wie kehrten sie in ihr Land zurück?</w:t>
      </w:r>
      <w:r>
        <w:rPr>
          <w:b/>
        </w:rPr>
        <w:t xml:space="preserve">  —  Auf einem anderen Weg</w:t>
      </w:r>
      <w:r>
        <w:rPr>
          <w:color w:val="5C6256"/>
          <w:sz w:val="20"/>
        </w:rPr>
        <w:t xml:space="preserve">  (Matthäus 2,12)</w:t>
      </w:r>
    </w:p>
    <w:p>
      <w:pPr>
        <w:pStyle w:val="Heading2"/>
      </w:pPr>
      <w:r>
        <w:rPr>
          <w:color w:val="1E241C"/>
        </w:rPr>
        <w:t>Flucht nach Ägypten und Rückkehr  ·  Matthäus 2,13–23</w:t>
      </w:r>
    </w:p>
    <w:p>
      <w:r>
        <w:rPr>
          <w:b/>
          <w:color w:val="3E4F38"/>
        </w:rPr>
        <w:t>Reflexion</w:t>
      </w:r>
    </w:p>
    <w:p>
      <w:r>
        <w:rPr>
          <w:i/>
        </w:rPr>
        <w:t>Josef handelte in der Nacht, um das Kind zu schützen. Wo brauchst du Mut, rechtzeitig zu handeln — auch ohne den ganzen Weg zu sehen?</w:t>
      </w:r>
    </w:p>
    <w:p>
      <w:r>
        <w:rPr>
          <w:b/>
          <w:color w:val="3E4F38"/>
        </w:rPr>
        <w:t>Verständnis</w:t>
      </w:r>
    </w:p>
    <w:p>
      <w:r>
        <w:t>1. Wer warnte Josef nach dem Weggang der Weisen?</w:t>
      </w:r>
      <w:r>
        <w:rPr>
          <w:b/>
        </w:rPr>
        <w:t xml:space="preserve">  —  Ein Engel des Herrn</w:t>
      </w:r>
      <w:r>
        <w:rPr>
          <w:color w:val="5C6256"/>
          <w:sz w:val="20"/>
        </w:rPr>
        <w:t xml:space="preserve">  (Matthäus 2,13)</w:t>
      </w:r>
    </w:p>
    <w:p>
      <w:r>
        <w:t>2. Wohin sollte Josef mit dem Kind und Maria fliehen?</w:t>
      </w:r>
      <w:r>
        <w:rPr>
          <w:b/>
        </w:rPr>
        <w:t xml:space="preserve">  —  Ägypten</w:t>
      </w:r>
      <w:r>
        <w:rPr>
          <w:color w:val="5C6256"/>
          <w:sz w:val="20"/>
        </w:rPr>
        <w:t xml:space="preserve">  (Matthäus 2,13)</w:t>
      </w:r>
    </w:p>
    <w:p>
      <w:r>
        <w:t>3. Vor wem flohen sie?</w:t>
      </w:r>
      <w:r>
        <w:rPr>
          <w:b/>
        </w:rPr>
        <w:t xml:space="preserve">  —  Herodes</w:t>
      </w:r>
      <w:r>
        <w:rPr>
          <w:color w:val="5C6256"/>
          <w:sz w:val="20"/>
        </w:rPr>
        <w:t xml:space="preserve">  (Matthäus 2,13)</w:t>
      </w:r>
    </w:p>
    <w:p>
      <w:r>
        <w:t>4. Wann erhielt Josef die Nachricht zur Rückkehr?</w:t>
      </w:r>
      <w:r>
        <w:rPr>
          <w:b/>
        </w:rPr>
        <w:t xml:space="preserve">  —  Nach Herodes' Tod</w:t>
      </w:r>
      <w:r>
        <w:rPr>
          <w:color w:val="5C6256"/>
          <w:sz w:val="20"/>
        </w:rPr>
        <w:t xml:space="preserve">  (Matthäus 2,19–20)</w:t>
      </w:r>
    </w:p>
    <w:p>
      <w:r>
        <w:t>5. In welcher Stadt wohnte die Familie schließlich?</w:t>
      </w:r>
      <w:r>
        <w:rPr>
          <w:b/>
        </w:rPr>
        <w:t xml:space="preserve">  —  Nazareth</w:t>
      </w:r>
      <w:r>
        <w:rPr>
          <w:color w:val="5C6256"/>
          <w:sz w:val="20"/>
        </w:rPr>
        <w:t xml:space="preserve">  (Matthäus 2,23)</w:t>
      </w:r>
    </w:p>
    <w:p>
      <w:pPr>
        <w:pStyle w:val="Heading2"/>
      </w:pPr>
      <w:r>
        <w:rPr>
          <w:color w:val="1E241C"/>
        </w:rPr>
        <w:t>Johannes der Täufer  ·  Matthäus 3,1–12</w:t>
      </w:r>
    </w:p>
    <w:p>
      <w:r>
        <w:rPr>
          <w:b/>
          <w:color w:val="3E4F38"/>
        </w:rPr>
        <w:t>Reflexion</w:t>
      </w:r>
    </w:p>
    <w:p>
      <w:r>
        <w:rPr>
          <w:i/>
        </w:rPr>
        <w:t>Johannes ruft zur Umkehr, nicht zur Selbstanzeige. Was möchtest du in deinem Leben neu ausrichten — ohne dich zu verurteilen?</w:t>
      </w:r>
    </w:p>
    <w:p>
      <w:r>
        <w:rPr>
          <w:b/>
          <w:color w:val="3E4F38"/>
        </w:rPr>
        <w:t>Verständnis</w:t>
      </w:r>
    </w:p>
    <w:p>
      <w:r>
        <w:t>1. Wo predigte Johannes?</w:t>
      </w:r>
      <w:r>
        <w:rPr>
          <w:b/>
        </w:rPr>
        <w:t xml:space="preserve">  —  In der Wüste Judäas</w:t>
      </w:r>
      <w:r>
        <w:rPr>
          <w:color w:val="5C6256"/>
          <w:sz w:val="20"/>
        </w:rPr>
        <w:t xml:space="preserve">  (Matthäus 3,1)</w:t>
      </w:r>
    </w:p>
    <w:p>
      <w:r>
        <w:t>2. Was war seine zentrale Aufforderung?</w:t>
      </w:r>
      <w:r>
        <w:rPr>
          <w:b/>
        </w:rPr>
        <w:t xml:space="preserve">  —  Tut Buße</w:t>
      </w:r>
      <w:r>
        <w:rPr>
          <w:color w:val="5C6256"/>
          <w:sz w:val="20"/>
        </w:rPr>
        <w:t xml:space="preserve">  (Matthäus 3,2)</w:t>
      </w:r>
    </w:p>
    <w:p>
      <w:r>
        <w:t>3. Womit taufte Johannes?</w:t>
      </w:r>
      <w:r>
        <w:rPr>
          <w:b/>
        </w:rPr>
        <w:t xml:space="preserve">  —  Wasser</w:t>
      </w:r>
      <w:r>
        <w:rPr>
          <w:color w:val="5C6256"/>
          <w:sz w:val="20"/>
        </w:rPr>
        <w:t xml:space="preserve">  (Matthäus 3,11)</w:t>
      </w:r>
    </w:p>
    <w:p>
      <w:r>
        <w:t>4. Wer sollte nach Johannes kommen?</w:t>
      </w:r>
      <w:r>
        <w:rPr>
          <w:b/>
        </w:rPr>
        <w:t xml:space="preserve">  —  Einer, der stärker ist als er</w:t>
      </w:r>
      <w:r>
        <w:rPr>
          <w:color w:val="5C6256"/>
          <w:sz w:val="20"/>
        </w:rPr>
        <w:t xml:space="preserve">  (Matthäus 3,11)</w:t>
      </w:r>
    </w:p>
    <w:p>
      <w:r>
        <w:t>5. Womit werde der Kommende taufen?</w:t>
      </w:r>
      <w:r>
        <w:rPr>
          <w:b/>
        </w:rPr>
        <w:t xml:space="preserve">  —  Mit Heiligem Geist und Feuer</w:t>
      </w:r>
      <w:r>
        <w:rPr>
          <w:color w:val="5C6256"/>
          <w:sz w:val="20"/>
        </w:rPr>
        <w:t xml:space="preserve">  (Matthäus 3,11)</w:t>
      </w:r>
    </w:p>
    <w:p>
      <w:pPr>
        <w:pStyle w:val="Heading2"/>
      </w:pPr>
      <w:r>
        <w:rPr>
          <w:color w:val="1E241C"/>
        </w:rPr>
        <w:t>Taufe Jesu  ·  Matthäus 3,13–17</w:t>
      </w:r>
    </w:p>
    <w:p>
      <w:r>
        <w:rPr>
          <w:b/>
          <w:color w:val="3E4F38"/>
        </w:rPr>
        <w:t>Reflexion</w:t>
      </w:r>
    </w:p>
    <w:p>
      <w:r>
        <w:rPr>
          <w:i/>
        </w:rPr>
        <w:t>Bevor Jesus öffentlich wirkt, hört er: „Dies ist mein lieber Sohn.“ Welche Stimme hörst du über dir — und welche möchtest du loslassen?</w:t>
      </w:r>
    </w:p>
    <w:p>
      <w:r>
        <w:rPr>
          <w:b/>
          <w:color w:val="3E4F38"/>
        </w:rPr>
        <w:t>Verständnis</w:t>
      </w:r>
    </w:p>
    <w:p>
      <w:r>
        <w:t>1. Von wo kam Jesus zu Johannes?</w:t>
      </w:r>
      <w:r>
        <w:rPr>
          <w:b/>
        </w:rPr>
        <w:t xml:space="preserve">  —  Nazareth/Galiläa</w:t>
      </w:r>
      <w:r>
        <w:rPr>
          <w:color w:val="5C6256"/>
          <w:sz w:val="20"/>
        </w:rPr>
        <w:t xml:space="preserve">  (Matthäus 3,13)</w:t>
      </w:r>
    </w:p>
    <w:p>
      <w:r>
        <w:t>2. Wer sollte Jesus taufen?</w:t>
      </w:r>
      <w:r>
        <w:rPr>
          <w:b/>
        </w:rPr>
        <w:t xml:space="preserve">  —  Johannes</w:t>
      </w:r>
      <w:r>
        <w:rPr>
          <w:color w:val="5C6256"/>
          <w:sz w:val="20"/>
        </w:rPr>
        <w:t xml:space="preserve">  (Matthäus 3,13)</w:t>
      </w:r>
    </w:p>
    <w:p>
      <w:r>
        <w:t>3. Was geschah, als Jesus aus dem Wasser stieg?</w:t>
      </w:r>
      <w:r>
        <w:rPr>
          <w:b/>
        </w:rPr>
        <w:t xml:space="preserve">  —  Der Himmel öffnete sich</w:t>
      </w:r>
      <w:r>
        <w:rPr>
          <w:color w:val="5C6256"/>
          <w:sz w:val="20"/>
        </w:rPr>
        <w:t xml:space="preserve">  (Matthäus 3,16)</w:t>
      </w:r>
    </w:p>
    <w:p>
      <w:r>
        <w:t>4. In welcher Gestalt sah Johannes den Geist Gottes herabfahren?</w:t>
      </w:r>
      <w:r>
        <w:rPr>
          <w:b/>
        </w:rPr>
        <w:t xml:space="preserve">  —  Wie eine Taube</w:t>
      </w:r>
      <w:r>
        <w:rPr>
          <w:color w:val="5C6256"/>
          <w:sz w:val="20"/>
        </w:rPr>
        <w:t xml:space="preserve">  (Matthäus 3,16)</w:t>
      </w:r>
    </w:p>
    <w:p>
      <w:r>
        <w:t>5. Was sagte die Stimme aus dem Himmel über Jesus?</w:t>
      </w:r>
      <w:r>
        <w:rPr>
          <w:b/>
        </w:rPr>
        <w:t xml:space="preserve">  —  Dies ist mein lieber Sohn</w:t>
      </w:r>
      <w:r>
        <w:rPr>
          <w:color w:val="5C6256"/>
          <w:sz w:val="20"/>
        </w:rPr>
        <w:t xml:space="preserve">  (Matthäus 3,17)</w:t>
      </w:r>
    </w:p>
    <w:p>
      <w:pPr>
        <w:pStyle w:val="Heading2"/>
      </w:pPr>
      <w:r>
        <w:rPr>
          <w:color w:val="1E241C"/>
        </w:rPr>
        <w:t>Versuchung Jesu  ·  Matthäus 4,1–11</w:t>
      </w:r>
    </w:p>
    <w:p>
      <w:r>
        <w:rPr>
          <w:b/>
          <w:color w:val="3E4F38"/>
        </w:rPr>
        <w:t>Reflexion</w:t>
      </w:r>
    </w:p>
    <w:p>
      <w:r>
        <w:rPr>
          <w:i/>
        </w:rPr>
        <w:t>Jesus antwortet der Versuchung mit der Schrift, nicht mit Kraftbeweisen. Welche Stelle könnte dir in einer konkreten Versuchung Halt geben?</w:t>
      </w:r>
    </w:p>
    <w:p>
      <w:r>
        <w:rPr>
          <w:b/>
          <w:color w:val="3E4F38"/>
        </w:rPr>
        <w:t>Verständnis</w:t>
      </w:r>
    </w:p>
    <w:p>
      <w:r>
        <w:t>1. Wohin wurde Jesus geführt?</w:t>
      </w:r>
      <w:r>
        <w:rPr>
          <w:b/>
        </w:rPr>
        <w:t xml:space="preserve">  —  In die Wüste</w:t>
      </w:r>
      <w:r>
        <w:rPr>
          <w:color w:val="5C6256"/>
          <w:sz w:val="20"/>
        </w:rPr>
        <w:t xml:space="preserve">  (Matthäus 4,1)</w:t>
      </w:r>
    </w:p>
    <w:p>
      <w:r>
        <w:t>2. Wie lange fastete Jesus?</w:t>
      </w:r>
      <w:r>
        <w:rPr>
          <w:b/>
        </w:rPr>
        <w:t xml:space="preserve">  —  40 Tage und Nächte</w:t>
      </w:r>
      <w:r>
        <w:rPr>
          <w:color w:val="5C6256"/>
          <w:sz w:val="20"/>
        </w:rPr>
        <w:t xml:space="preserve">  (Matthäus 4,2)</w:t>
      </w:r>
    </w:p>
    <w:p>
      <w:r>
        <w:t>3. Was sollte Jesus nach der ersten Versuchung aus Steinen machen?</w:t>
      </w:r>
      <w:r>
        <w:rPr>
          <w:b/>
        </w:rPr>
        <w:t xml:space="preserve">  —  Brot</w:t>
      </w:r>
      <w:r>
        <w:rPr>
          <w:color w:val="5C6256"/>
          <w:sz w:val="20"/>
        </w:rPr>
        <w:t xml:space="preserve">  (Matthäus 4,3)</w:t>
      </w:r>
    </w:p>
    <w:p>
      <w:r>
        <w:t>4. Was zeigte der Teufel Jesus bei einer Versuchung?</w:t>
      </w:r>
      <w:r>
        <w:rPr>
          <w:b/>
        </w:rPr>
        <w:t xml:space="preserve">  —  Alle Reiche der Welt</w:t>
      </w:r>
      <w:r>
        <w:rPr>
          <w:color w:val="5C6256"/>
          <w:sz w:val="20"/>
        </w:rPr>
        <w:t xml:space="preserve">  (Matthäus 4,8)</w:t>
      </w:r>
    </w:p>
    <w:p>
      <w:r>
        <w:t>5. Wer diente Jesus, nachdem der Teufel ihn verlassen hatte?</w:t>
      </w:r>
      <w:r>
        <w:rPr>
          <w:b/>
        </w:rPr>
        <w:t xml:space="preserve">  —  Engel</w:t>
      </w:r>
      <w:r>
        <w:rPr>
          <w:color w:val="5C6256"/>
          <w:sz w:val="20"/>
        </w:rPr>
        <w:t xml:space="preserve">  (Matthäus 4,11)</w:t>
      </w:r>
    </w:p>
    <w:p>
      <w:pPr>
        <w:pStyle w:val="Heading2"/>
      </w:pPr>
      <w:r>
        <w:rPr>
          <w:color w:val="1E241C"/>
        </w:rPr>
        <w:t>Berufung der ersten Jünger  ·  Matthäus 4,18–22</w:t>
      </w:r>
    </w:p>
    <w:p>
      <w:r>
        <w:rPr>
          <w:b/>
          <w:color w:val="3E4F38"/>
        </w:rPr>
        <w:t>Reflexion</w:t>
      </w:r>
    </w:p>
    <w:p>
      <w:r>
        <w:rPr>
          <w:i/>
        </w:rPr>
        <w:t>Die Fischer ließen Netze und Vater zurück. Was wäre heute ein kleiner, konkreter Schritt der Nachfolge in deinem Alltag?</w:t>
      </w:r>
    </w:p>
    <w:p>
      <w:r>
        <w:rPr>
          <w:b/>
          <w:color w:val="3E4F38"/>
        </w:rPr>
        <w:t>Verständnis</w:t>
      </w:r>
    </w:p>
    <w:p>
      <w:r>
        <w:t>1. An welchem See ging Jesus entlang?</w:t>
      </w:r>
      <w:r>
        <w:rPr>
          <w:b/>
        </w:rPr>
        <w:t xml:space="preserve">  —  See Genezareth</w:t>
      </w:r>
      <w:r>
        <w:rPr>
          <w:color w:val="5C6256"/>
          <w:sz w:val="20"/>
        </w:rPr>
        <w:t xml:space="preserve">  (Matthäus 4,18)</w:t>
      </w:r>
    </w:p>
    <w:p>
      <w:r>
        <w:t>2. Welche Brüder sah Jesus zuerst?</w:t>
      </w:r>
      <w:r>
        <w:rPr>
          <w:b/>
        </w:rPr>
        <w:t xml:space="preserve">  —  Petrus und Andreas</w:t>
      </w:r>
      <w:r>
        <w:rPr>
          <w:color w:val="5C6256"/>
          <w:sz w:val="20"/>
        </w:rPr>
        <w:t xml:space="preserve">  (Matthäus 4,18)</w:t>
      </w:r>
    </w:p>
    <w:p>
      <w:r>
        <w:t>3. Welchen Beruf hatten Petrus und Andreas?</w:t>
      </w:r>
      <w:r>
        <w:rPr>
          <w:b/>
        </w:rPr>
        <w:t xml:space="preserve">  —  Fischer</w:t>
      </w:r>
      <w:r>
        <w:rPr>
          <w:color w:val="5C6256"/>
          <w:sz w:val="20"/>
        </w:rPr>
        <w:t xml:space="preserve">  (Matthäus 4,18)</w:t>
      </w:r>
    </w:p>
    <w:p>
      <w:r>
        <w:t>4. Wozu wollte Jesus sie machen?</w:t>
      </w:r>
      <w:r>
        <w:rPr>
          <w:b/>
        </w:rPr>
        <w:t xml:space="preserve">  —  Zu Menschenfischern</w:t>
      </w:r>
      <w:r>
        <w:rPr>
          <w:color w:val="5C6256"/>
          <w:sz w:val="20"/>
        </w:rPr>
        <w:t xml:space="preserve">  (Matthäus 4,19)</w:t>
      </w:r>
    </w:p>
    <w:p>
      <w:r>
        <w:t>5. Was taten Jakobus und Johannes auf Jesu Ruf?</w:t>
      </w:r>
      <w:r>
        <w:rPr>
          <w:b/>
        </w:rPr>
        <w:t xml:space="preserve">  —  Sie folgten ihm sofort</w:t>
      </w:r>
      <w:r>
        <w:rPr>
          <w:color w:val="5C6256"/>
          <w:sz w:val="20"/>
        </w:rPr>
        <w:t xml:space="preserve">  (Matthäus 4,22)</w:t>
      </w:r>
    </w:p>
    <w:p>
      <w:pPr>
        <w:pStyle w:val="Heading2"/>
      </w:pPr>
      <w:r>
        <w:rPr>
          <w:color w:val="1E241C"/>
        </w:rPr>
        <w:t>Die Seligpreisungen  ·  Matthäus 5,1–12</w:t>
      </w:r>
    </w:p>
    <w:p>
      <w:r>
        <w:rPr>
          <w:b/>
          <w:color w:val="3E4F38"/>
        </w:rPr>
        <w:t>Reflexion</w:t>
      </w:r>
    </w:p>
    <w:p>
      <w:r>
        <w:rPr>
          <w:i/>
        </w:rPr>
        <w:t>Welche Seligpreisung trifft dich gerade am ehesten — und was würde es bedeuten, sie diese Woche ernst zu nehmen?</w:t>
      </w:r>
    </w:p>
    <w:p>
      <w:r>
        <w:rPr>
          <w:b/>
          <w:color w:val="3E4F38"/>
        </w:rPr>
        <w:t>Verständnis</w:t>
      </w:r>
    </w:p>
    <w:p>
      <w:r>
        <w:t>1. Wohin ging Jesus, als er die Volksmenge sah?</w:t>
      </w:r>
      <w:r>
        <w:rPr>
          <w:b/>
        </w:rPr>
        <w:t xml:space="preserve">  —  Auf einen Berg</w:t>
      </w:r>
      <w:r>
        <w:rPr>
          <w:color w:val="5C6256"/>
          <w:sz w:val="20"/>
        </w:rPr>
        <w:t xml:space="preserve">  (Matthäus 5,1)</w:t>
      </w:r>
    </w:p>
    <w:p>
      <w:r>
        <w:t>2. Wem gehört nach Jesus das Himmelreich?</w:t>
      </w:r>
      <w:r>
        <w:rPr>
          <w:b/>
        </w:rPr>
        <w:t xml:space="preserve">  —  Den geistlich Armen</w:t>
      </w:r>
      <w:r>
        <w:rPr>
          <w:color w:val="5C6256"/>
          <w:sz w:val="20"/>
        </w:rPr>
        <w:t xml:space="preserve">  (Matthäus 5,3)</w:t>
      </w:r>
    </w:p>
    <w:p>
      <w:r>
        <w:t>3. Was wird den Trauernden zugesagt?</w:t>
      </w:r>
      <w:r>
        <w:rPr>
          <w:b/>
        </w:rPr>
        <w:t xml:space="preserve">  —  Sie werden getröstet werden</w:t>
      </w:r>
      <w:r>
        <w:rPr>
          <w:color w:val="5C6256"/>
          <w:sz w:val="20"/>
        </w:rPr>
        <w:t xml:space="preserve">  (Matthäus 5,4)</w:t>
      </w:r>
    </w:p>
    <w:p>
      <w:r>
        <w:t>4. Wer wird Gott schauen?</w:t>
      </w:r>
      <w:r>
        <w:rPr>
          <w:b/>
        </w:rPr>
        <w:t xml:space="preserve">  —  Die reinen Herzens sind</w:t>
      </w:r>
      <w:r>
        <w:rPr>
          <w:color w:val="5C6256"/>
          <w:sz w:val="20"/>
        </w:rPr>
        <w:t xml:space="preserve">  (Matthäus 5,8)</w:t>
      </w:r>
    </w:p>
    <w:p>
      <w:r>
        <w:t>5. Wie sollen sich Verfolgte laut Jesus freuen?</w:t>
      </w:r>
      <w:r>
        <w:rPr>
          <w:b/>
        </w:rPr>
        <w:t xml:space="preserve">  —  Freuen und fröhlich sein</w:t>
      </w:r>
      <w:r>
        <w:rPr>
          <w:color w:val="5C6256"/>
          <w:sz w:val="20"/>
        </w:rPr>
        <w:t xml:space="preserve">  (Matthäus 5,12)</w:t>
      </w:r>
    </w:p>
    <w:p>
      <w:pPr>
        <w:pStyle w:val="Heading2"/>
      </w:pPr>
      <w:r>
        <w:rPr>
          <w:color w:val="1E241C"/>
        </w:rPr>
        <w:t>Salz und Licht  ·  Matthäus 5,13–16</w:t>
      </w:r>
    </w:p>
    <w:p>
      <w:r>
        <w:rPr>
          <w:b/>
          <w:color w:val="3E4F38"/>
        </w:rPr>
        <w:t>Reflexion</w:t>
      </w:r>
    </w:p>
    <w:p>
      <w:r>
        <w:rPr>
          <w:i/>
        </w:rPr>
        <w:t>Salz wirkt, ohne laut zu sein. Wo könnte dein Alltag diese Woche still Licht oder Würze sein — ohne dich zu verbiegen?</w:t>
      </w:r>
    </w:p>
    <w:p>
      <w:r>
        <w:rPr>
          <w:b/>
          <w:color w:val="3E4F38"/>
        </w:rPr>
        <w:t>Verständnis</w:t>
      </w:r>
    </w:p>
    <w:p>
      <w:r>
        <w:t>1. Was nennt Jesus seine Zuhörer zuerst?</w:t>
      </w:r>
      <w:r>
        <w:rPr>
          <w:b/>
        </w:rPr>
        <w:t xml:space="preserve">  —  Salz der Erde</w:t>
      </w:r>
      <w:r>
        <w:rPr>
          <w:color w:val="5C6256"/>
          <w:sz w:val="20"/>
        </w:rPr>
        <w:t xml:space="preserve">  (Matthäus 5,13)</w:t>
      </w:r>
    </w:p>
    <w:p>
      <w:r>
        <w:t>2. Was geschieht mit Salz, wenn es kraftlos wird?</w:t>
      </w:r>
      <w:r>
        <w:rPr>
          <w:b/>
        </w:rPr>
        <w:t xml:space="preserve">  —  Es ist zu nichts mehr nütze</w:t>
      </w:r>
      <w:r>
        <w:rPr>
          <w:color w:val="5C6256"/>
          <w:sz w:val="20"/>
        </w:rPr>
        <w:t xml:space="preserve">  (Matthäus 5,13)</w:t>
      </w:r>
    </w:p>
    <w:p>
      <w:r>
        <w:t>3. Was nennt Jesus seine Zuhörer außerdem?</w:t>
      </w:r>
      <w:r>
        <w:rPr>
          <w:b/>
        </w:rPr>
        <w:t xml:space="preserve">  —  Licht der Welt</w:t>
      </w:r>
      <w:r>
        <w:rPr>
          <w:color w:val="5C6256"/>
          <w:sz w:val="20"/>
        </w:rPr>
        <w:t xml:space="preserve">  (Matthäus 5,14)</w:t>
      </w:r>
    </w:p>
    <w:p>
      <w:r>
        <w:t>4. Wo stellt man ein Licht hin?</w:t>
      </w:r>
      <w:r>
        <w:rPr>
          <w:b/>
        </w:rPr>
        <w:t xml:space="preserve">  —  Auf einen Leuchter</w:t>
      </w:r>
      <w:r>
        <w:rPr>
          <w:color w:val="5C6256"/>
          <w:sz w:val="20"/>
        </w:rPr>
        <w:t xml:space="preserve">  (Matthäus 5,15)</w:t>
      </w:r>
    </w:p>
    <w:p>
      <w:r>
        <w:t>5. Wozu sollen Menschen die guten Werke sehen?</w:t>
      </w:r>
      <w:r>
        <w:rPr>
          <w:b/>
        </w:rPr>
        <w:t xml:space="preserve">  —  Damit sie den Vater im Himmel preisen</w:t>
      </w:r>
      <w:r>
        <w:rPr>
          <w:color w:val="5C6256"/>
          <w:sz w:val="20"/>
        </w:rPr>
        <w:t xml:space="preserve">  (Matthäus 5,16)</w:t>
      </w:r>
    </w:p>
    <w:p>
      <w:pPr>
        <w:pStyle w:val="Heading2"/>
      </w:pPr>
      <w:r>
        <w:rPr>
          <w:color w:val="1E241C"/>
        </w:rPr>
        <w:t>Beten und Vaterunser  ·  Matthäus 6,5–15</w:t>
      </w:r>
    </w:p>
    <w:p>
      <w:r>
        <w:rPr>
          <w:b/>
          <w:color w:val="3E4F38"/>
        </w:rPr>
        <w:t>Reflexion</w:t>
      </w:r>
    </w:p>
    <w:p>
      <w:r>
        <w:rPr>
          <w:i/>
        </w:rPr>
        <w:t>Jesus lädt ins Kämmerlein ein, nicht auf die Bühne. Wie könnte ein ehrliches, kurzes Gebet in deinem Tag Raum finden?</w:t>
      </w:r>
    </w:p>
    <w:p>
      <w:r>
        <w:rPr>
          <w:b/>
          <w:color w:val="3E4F38"/>
        </w:rPr>
        <w:t>Verständnis</w:t>
      </w:r>
    </w:p>
    <w:p>
      <w:r>
        <w:t>1. Wie sollen die Jünger nicht beten?</w:t>
      </w:r>
      <w:r>
        <w:rPr>
          <w:b/>
        </w:rPr>
        <w:t xml:space="preserve">  —  Wie die Heuchler, um gesehen zu werden</w:t>
      </w:r>
      <w:r>
        <w:rPr>
          <w:color w:val="5C6256"/>
          <w:sz w:val="20"/>
        </w:rPr>
        <w:t xml:space="preserve">  (Matthäus 6,5)</w:t>
      </w:r>
    </w:p>
    <w:p>
      <w:r>
        <w:t>2. Wohin soll man zum persönlichen Gebet gehen?</w:t>
      </w:r>
      <w:r>
        <w:rPr>
          <w:b/>
        </w:rPr>
        <w:t xml:space="preserve">  —  In das Kämmerlein</w:t>
      </w:r>
      <w:r>
        <w:rPr>
          <w:color w:val="5C6256"/>
          <w:sz w:val="20"/>
        </w:rPr>
        <w:t xml:space="preserve">  (Matthäus 6,6)</w:t>
      </w:r>
    </w:p>
    <w:p>
      <w:r>
        <w:t>3. Wie beginnt das Vaterunser?</w:t>
      </w:r>
      <w:r>
        <w:rPr>
          <w:b/>
        </w:rPr>
        <w:t xml:space="preserve">  —  Unser Vater im Himmel</w:t>
      </w:r>
      <w:r>
        <w:rPr>
          <w:color w:val="5C6256"/>
          <w:sz w:val="20"/>
        </w:rPr>
        <w:t xml:space="preserve">  (Matthäus 6,9)</w:t>
      </w:r>
    </w:p>
    <w:p>
      <w:r>
        <w:t>4. Worum wird für den täglichen Bedarf gebeten?</w:t>
      </w:r>
      <w:r>
        <w:rPr>
          <w:b/>
        </w:rPr>
        <w:t xml:space="preserve">  —  Unser tägliches Brot</w:t>
      </w:r>
      <w:r>
        <w:rPr>
          <w:color w:val="5C6256"/>
          <w:sz w:val="20"/>
        </w:rPr>
        <w:t xml:space="preserve">  (Matthäus 6,11)</w:t>
      </w:r>
    </w:p>
    <w:p>
      <w:r>
        <w:t>5. Was verbindet Jesus nach dem Gebet besonders mit Vergebung?</w:t>
      </w:r>
      <w:r>
        <w:rPr>
          <w:b/>
        </w:rPr>
        <w:t xml:space="preserve">  —  Jesus betont das Vergeben gegenüber anderen</w:t>
      </w:r>
      <w:r>
        <w:rPr>
          <w:color w:val="5C6256"/>
          <w:sz w:val="20"/>
        </w:rPr>
        <w:t xml:space="preserve">  (Matthäus 6,14–15)</w:t>
      </w:r>
    </w:p>
    <w:p>
      <w:pPr>
        <w:pStyle w:val="Heading2"/>
      </w:pPr>
      <w:r>
        <w:rPr>
          <w:color w:val="1E241C"/>
        </w:rPr>
        <w:t>Schätze und Sorgen  ·  Matthäus 6,19–34</w:t>
      </w:r>
    </w:p>
    <w:p>
      <w:r>
        <w:rPr>
          <w:b/>
          <w:color w:val="3E4F38"/>
        </w:rPr>
        <w:t>Reflexion</w:t>
      </w:r>
    </w:p>
    <w:p>
      <w:r>
        <w:rPr>
          <w:i/>
        </w:rPr>
        <w:t>Woran hängt dein Herz diese Woche — und was würde es heißen, zuerst das Reich Gottes zu suchen, ohne die Sorgen zu leugnen?</w:t>
      </w:r>
    </w:p>
    <w:p>
      <w:r>
        <w:rPr>
          <w:b/>
          <w:color w:val="3E4F38"/>
        </w:rPr>
        <w:t>Verständnis</w:t>
      </w:r>
    </w:p>
    <w:p>
      <w:r>
        <w:t>1. Wo sollen Jünger keine Schätze sammeln?</w:t>
      </w:r>
      <w:r>
        <w:rPr>
          <w:b/>
        </w:rPr>
        <w:t xml:space="preserve">  —  Auf Erden</w:t>
      </w:r>
      <w:r>
        <w:rPr>
          <w:color w:val="5C6256"/>
          <w:sz w:val="20"/>
        </w:rPr>
        <w:t xml:space="preserve">  (Matthäus 6,19)</w:t>
      </w:r>
    </w:p>
    <w:p>
      <w:r>
        <w:t>2. Wo sollen sie stattdessen Schätze sammeln?</w:t>
      </w:r>
      <w:r>
        <w:rPr>
          <w:b/>
        </w:rPr>
        <w:t xml:space="preserve">  —  Im Himmel</w:t>
      </w:r>
      <w:r>
        <w:rPr>
          <w:color w:val="5C6256"/>
          <w:sz w:val="20"/>
        </w:rPr>
        <w:t xml:space="preserve">  (Matthäus 6,20)</w:t>
      </w:r>
    </w:p>
    <w:p>
      <w:r>
        <w:t>3. Was ist dort, wo dein Schatz ist?</w:t>
      </w:r>
      <w:r>
        <w:rPr>
          <w:b/>
        </w:rPr>
        <w:t xml:space="preserve">  —  Dein Herz</w:t>
      </w:r>
      <w:r>
        <w:rPr>
          <w:color w:val="5C6256"/>
          <w:sz w:val="20"/>
        </w:rPr>
        <w:t xml:space="preserve">  (Matthäus 6,21)</w:t>
      </w:r>
    </w:p>
    <w:p>
      <w:r>
        <w:t>4. Welchen Vögeln sollen die Zuhörer Aufmerksamkeit schenken?</w:t>
      </w:r>
      <w:r>
        <w:rPr>
          <w:b/>
        </w:rPr>
        <w:t xml:space="preserve">  —  Den Vögeln unter dem Himmel</w:t>
      </w:r>
      <w:r>
        <w:rPr>
          <w:color w:val="5C6256"/>
          <w:sz w:val="20"/>
        </w:rPr>
        <w:t xml:space="preserve">  (Matthäus 6,26)</w:t>
      </w:r>
    </w:p>
    <w:p>
      <w:r>
        <w:t>5. Was sollen sie zuerst suchen?</w:t>
      </w:r>
      <w:r>
        <w:rPr>
          <w:b/>
        </w:rPr>
        <w:t xml:space="preserve">  —  Das Reich Gottes und seine Gerechtigkeit</w:t>
      </w:r>
      <w:r>
        <w:rPr>
          <w:color w:val="5C6256"/>
          <w:sz w:val="20"/>
        </w:rPr>
        <w:t xml:space="preserve">  (Matthäus 6,33)</w:t>
      </w:r>
    </w:p>
    <w:p>
      <w:pPr>
        <w:pStyle w:val="Heading2"/>
      </w:pPr>
      <w:r>
        <w:rPr>
          <w:color w:val="1E241C"/>
        </w:rPr>
        <w:t>Richten, Bitten und Suchen  ·  Matthäus 7,1–12</w:t>
      </w:r>
    </w:p>
    <w:p>
      <w:r>
        <w:rPr>
          <w:b/>
          <w:color w:val="3E4F38"/>
        </w:rPr>
        <w:t>Reflexion</w:t>
      </w:r>
    </w:p>
    <w:p>
      <w:r>
        <w:rPr>
          <w:i/>
        </w:rPr>
        <w:t>Wo siehst du schnell den Splitter bei anderen? Was wäre eine freundlichere Frage, die du zuerst an dich selbst richten könntest?</w:t>
      </w:r>
    </w:p>
    <w:p>
      <w:r>
        <w:rPr>
          <w:b/>
          <w:color w:val="3E4F38"/>
        </w:rPr>
        <w:t>Verständnis</w:t>
      </w:r>
    </w:p>
    <w:p>
      <w:r>
        <w:t>1. Was sagt Jesus über das Richten?</w:t>
      </w:r>
      <w:r>
        <w:rPr>
          <w:b/>
        </w:rPr>
        <w:t xml:space="preserve">  —  Richtet nicht</w:t>
      </w:r>
      <w:r>
        <w:rPr>
          <w:color w:val="5C6256"/>
          <w:sz w:val="20"/>
        </w:rPr>
        <w:t xml:space="preserve">  (Matthäus 7,1)</w:t>
      </w:r>
    </w:p>
    <w:p>
      <w:r>
        <w:t>2. Was soll zuerst aus dem eigenen Auge entfernt werden?</w:t>
      </w:r>
      <w:r>
        <w:rPr>
          <w:b/>
        </w:rPr>
        <w:t xml:space="preserve">  —  Der Balken</w:t>
      </w:r>
      <w:r>
        <w:rPr>
          <w:color w:val="5C6256"/>
          <w:sz w:val="20"/>
        </w:rPr>
        <w:t xml:space="preserve">  (Matthäus 7,5)</w:t>
      </w:r>
    </w:p>
    <w:p>
      <w:r>
        <w:t>3. Was wird dem zugesagt, der bittet?</w:t>
      </w:r>
      <w:r>
        <w:rPr>
          <w:b/>
        </w:rPr>
        <w:t xml:space="preserve">  —  Ihm wird gegeben</w:t>
      </w:r>
      <w:r>
        <w:rPr>
          <w:color w:val="5C6256"/>
          <w:sz w:val="20"/>
        </w:rPr>
        <w:t xml:space="preserve">  (Matthäus 7,7)</w:t>
      </w:r>
    </w:p>
    <w:p>
      <w:r>
        <w:t>4. Was geschieht dem, der sucht?</w:t>
      </w:r>
      <w:r>
        <w:rPr>
          <w:b/>
        </w:rPr>
        <w:t xml:space="preserve">  —  Er findet</w:t>
      </w:r>
      <w:r>
        <w:rPr>
          <w:color w:val="5C6256"/>
          <w:sz w:val="20"/>
        </w:rPr>
        <w:t xml:space="preserve">  (Matthäus 7,7)</w:t>
      </w:r>
    </w:p>
    <w:p>
      <w:r>
        <w:t>5. Wie sollen Menschen andere behandeln?</w:t>
      </w:r>
      <w:r>
        <w:rPr>
          <w:b/>
        </w:rPr>
        <w:t xml:space="preserve">  —  So, wie sie selbst behandelt werden möchten</w:t>
      </w:r>
      <w:r>
        <w:rPr>
          <w:color w:val="5C6256"/>
          <w:sz w:val="20"/>
        </w:rPr>
        <w:t xml:space="preserve">  (Matthäus 7,12)</w:t>
      </w:r>
    </w:p>
    <w:p>
      <w:pPr>
        <w:pStyle w:val="Heading2"/>
      </w:pPr>
      <w:r>
        <w:rPr>
          <w:color w:val="1E241C"/>
        </w:rPr>
        <w:t>Enge Pforte und falsche Propheten  ·  Matthäus 7,13–23</w:t>
      </w:r>
    </w:p>
    <w:p>
      <w:r>
        <w:rPr>
          <w:b/>
          <w:color w:val="3E4F38"/>
        </w:rPr>
        <w:t>Reflexion</w:t>
      </w:r>
    </w:p>
    <w:p>
      <w:r>
        <w:rPr>
          <w:i/>
        </w:rPr>
        <w:t>Jesus misst nicht Worte, sondern Früchte. Welche kleine Frucht des Willens Gottes möchtest du in den nächsten Tagen bewusst tun?</w:t>
      </w:r>
    </w:p>
    <w:p>
      <w:r>
        <w:rPr>
          <w:b/>
          <w:color w:val="3E4F38"/>
        </w:rPr>
        <w:t>Verständnis</w:t>
      </w:r>
    </w:p>
    <w:p>
      <w:r>
        <w:t>1. Durch welche Pforte sollen die Zuhörer eingehen?</w:t>
      </w:r>
      <w:r>
        <w:rPr>
          <w:b/>
        </w:rPr>
        <w:t xml:space="preserve">  —  Durch die enge Pforte</w:t>
      </w:r>
      <w:r>
        <w:rPr>
          <w:color w:val="5C6256"/>
          <w:sz w:val="20"/>
        </w:rPr>
        <w:t xml:space="preserve">  (Matthäus 7,13)</w:t>
      </w:r>
    </w:p>
    <w:p>
      <w:r>
        <w:t>2. Wohin führt der breite Weg?</w:t>
      </w:r>
      <w:r>
        <w:rPr>
          <w:b/>
        </w:rPr>
        <w:t xml:space="preserve">  —  Zum Verderben</w:t>
      </w:r>
      <w:r>
        <w:rPr>
          <w:color w:val="5C6256"/>
          <w:sz w:val="20"/>
        </w:rPr>
        <w:t xml:space="preserve">  (Matthäus 7,13)</w:t>
      </w:r>
    </w:p>
    <w:p>
      <w:r>
        <w:t>3. Vor wem warnt Jesus?</w:t>
      </w:r>
      <w:r>
        <w:rPr>
          <w:b/>
        </w:rPr>
        <w:t xml:space="preserve">  —  Falschen Propheten</w:t>
      </w:r>
      <w:r>
        <w:rPr>
          <w:color w:val="5C6256"/>
          <w:sz w:val="20"/>
        </w:rPr>
        <w:t xml:space="preserve">  (Matthäus 7,15)</w:t>
      </w:r>
    </w:p>
    <w:p>
      <w:r>
        <w:t>4. Woran soll man sie erkennen?</w:t>
      </w:r>
      <w:r>
        <w:rPr>
          <w:b/>
        </w:rPr>
        <w:t xml:space="preserve">  —  An ihren Früchten</w:t>
      </w:r>
      <w:r>
        <w:rPr>
          <w:color w:val="5C6256"/>
          <w:sz w:val="20"/>
        </w:rPr>
        <w:t xml:space="preserve">  (Matthäus 7,16)</w:t>
      </w:r>
    </w:p>
    <w:p>
      <w:r>
        <w:t>5. Wer wird laut Jesus in das Himmelreich eingehen?</w:t>
      </w:r>
      <w:r>
        <w:rPr>
          <w:b/>
        </w:rPr>
        <w:t xml:space="preserve">  —  Wer den Willen des Vaters tut</w:t>
      </w:r>
      <w:r>
        <w:rPr>
          <w:color w:val="5C6256"/>
          <w:sz w:val="20"/>
        </w:rPr>
        <w:t xml:space="preserve">  (Matthäus 7,21)</w:t>
      </w:r>
    </w:p>
    <w:p>
      <w:pPr>
        <w:pStyle w:val="Heading2"/>
      </w:pPr>
      <w:r>
        <w:rPr>
          <w:color w:val="1E241C"/>
        </w:rPr>
        <w:t>Haus auf Fels oder Sand  ·  Matthäus 7,24–29</w:t>
      </w:r>
    </w:p>
    <w:p>
      <w:r>
        <w:rPr>
          <w:b/>
          <w:color w:val="3E4F38"/>
        </w:rPr>
        <w:t>Reflexion</w:t>
      </w:r>
    </w:p>
    <w:p>
      <w:r>
        <w:rPr>
          <w:i/>
        </w:rPr>
        <w:t>Hören allein trägt nicht. Welches Wort Jesu möchtest du diese Woche nicht nur lesen, sondern tun?</w:t>
      </w:r>
    </w:p>
    <w:p>
      <w:r>
        <w:rPr>
          <w:b/>
          <w:color w:val="3E4F38"/>
        </w:rPr>
        <w:t>Verständnis</w:t>
      </w:r>
    </w:p>
    <w:p>
      <w:r>
        <w:t>1. Womit vergleicht Jesus den, der seine Worte hört und tut?</w:t>
      </w:r>
      <w:r>
        <w:rPr>
          <w:b/>
        </w:rPr>
        <w:t xml:space="preserve">  —  Mit einem klugen Mann</w:t>
      </w:r>
      <w:r>
        <w:rPr>
          <w:color w:val="5C6256"/>
          <w:sz w:val="20"/>
        </w:rPr>
        <w:t xml:space="preserve">  (Matthäus 7,24)</w:t>
      </w:r>
    </w:p>
    <w:p>
      <w:r>
        <w:t>2. Worauf baute der kluge Mann sein Haus?</w:t>
      </w:r>
      <w:r>
        <w:rPr>
          <w:b/>
        </w:rPr>
        <w:t xml:space="preserve">  —  Auf Fels</w:t>
      </w:r>
      <w:r>
        <w:rPr>
          <w:color w:val="5C6256"/>
          <w:sz w:val="20"/>
        </w:rPr>
        <w:t xml:space="preserve">  (Matthäus 7,24)</w:t>
      </w:r>
    </w:p>
    <w:p>
      <w:r>
        <w:t>3. Worauf baute der törichte Mann?</w:t>
      </w:r>
      <w:r>
        <w:rPr>
          <w:b/>
        </w:rPr>
        <w:t xml:space="preserve">  —  Auf Sand</w:t>
      </w:r>
      <w:r>
        <w:rPr>
          <w:color w:val="5C6256"/>
          <w:sz w:val="20"/>
        </w:rPr>
        <w:t xml:space="preserve">  (Matthäus 7,26)</w:t>
      </w:r>
    </w:p>
    <w:p>
      <w:r>
        <w:t>4. Was geschah mit dem Haus auf Fels trotz Regen und Wind?</w:t>
      </w:r>
      <w:r>
        <w:rPr>
          <w:b/>
        </w:rPr>
        <w:t xml:space="preserve">  —  Es fiel nicht</w:t>
      </w:r>
      <w:r>
        <w:rPr>
          <w:color w:val="5C6256"/>
          <w:sz w:val="20"/>
        </w:rPr>
        <w:t xml:space="preserve">  (Matthäus 7,25)</w:t>
      </w:r>
    </w:p>
    <w:p>
      <w:r>
        <w:t>5. Wie reagierte die Menge auf Jesu Lehre?</w:t>
      </w:r>
      <w:r>
        <w:rPr>
          <w:b/>
        </w:rPr>
        <w:t xml:space="preserve">  —  Sie entsetzte/erstaunte sich über seine Lehre</w:t>
      </w:r>
      <w:r>
        <w:rPr>
          <w:color w:val="5C6256"/>
          <w:sz w:val="20"/>
        </w:rPr>
        <w:t xml:space="preserve">  (Matthäus 7,28–29)</w:t>
      </w:r>
    </w:p>
    <w:p>
      <w:pPr>
        <w:pStyle w:val="Heading2"/>
      </w:pPr>
      <w:r>
        <w:rPr>
          <w:color w:val="1E241C"/>
        </w:rPr>
        <w:t>Heilung eines Aussätzigen  ·  Matthäus 8,1–4</w:t>
      </w:r>
    </w:p>
    <w:p>
      <w:r>
        <w:rPr>
          <w:b/>
          <w:color w:val="3E4F38"/>
        </w:rPr>
        <w:t>Reflexion</w:t>
      </w:r>
    </w:p>
    <w:p>
      <w:r>
        <w:rPr>
          <w:i/>
        </w:rPr>
        <w:t>„Wenn du willst, kannst du mich reinigen.“ Wo fällt es dir schwer, so direkt zu bitten — und was würdest du Jesus heute sagen?</w:t>
      </w:r>
    </w:p>
    <w:p>
      <w:r>
        <w:rPr>
          <w:b/>
          <w:color w:val="3E4F38"/>
        </w:rPr>
        <w:t>Verständnis</w:t>
      </w:r>
    </w:p>
    <w:p>
      <w:r>
        <w:t>1. Wer kam zu Jesus?</w:t>
      </w:r>
      <w:r>
        <w:rPr>
          <w:b/>
        </w:rPr>
        <w:t xml:space="preserve">  —  Ein Aussätziger</w:t>
      </w:r>
      <w:r>
        <w:rPr>
          <w:color w:val="5C6256"/>
          <w:sz w:val="20"/>
        </w:rPr>
        <w:t xml:space="preserve">  (Matthäus 8,2)</w:t>
      </w:r>
    </w:p>
    <w:p>
      <w:r>
        <w:t>2. Was glaubte der Mann über Jesus?</w:t>
      </w:r>
      <w:r>
        <w:rPr>
          <w:b/>
        </w:rPr>
        <w:t xml:space="preserve">  —  Wenn du willst, kannst du mich reinigen</w:t>
      </w:r>
      <w:r>
        <w:rPr>
          <w:color w:val="5C6256"/>
          <w:sz w:val="20"/>
        </w:rPr>
        <w:t xml:space="preserve">  (Matthäus 8,2)</w:t>
      </w:r>
    </w:p>
    <w:p>
      <w:r>
        <w:t>3. Was tat Jesus?</w:t>
      </w:r>
      <w:r>
        <w:rPr>
          <w:b/>
        </w:rPr>
        <w:t xml:space="preserve">  —  Er streckte die Hand aus und rührte ihn an</w:t>
      </w:r>
      <w:r>
        <w:rPr>
          <w:color w:val="5C6256"/>
          <w:sz w:val="20"/>
        </w:rPr>
        <w:t xml:space="preserve">  (Matthäus 8,3)</w:t>
      </w:r>
    </w:p>
    <w:p>
      <w:r>
        <w:t>4. Was geschah daraufhin?</w:t>
      </w:r>
      <w:r>
        <w:rPr>
          <w:b/>
        </w:rPr>
        <w:t xml:space="preserve">  —  Der Aussatz wurde gereinigt</w:t>
      </w:r>
      <w:r>
        <w:rPr>
          <w:color w:val="5C6256"/>
          <w:sz w:val="20"/>
        </w:rPr>
        <w:t xml:space="preserve">  (Matthäus 8,3)</w:t>
      </w:r>
    </w:p>
    <w:p>
      <w:r>
        <w:t>5. Wem sollte sich der Geheilte zeigen?</w:t>
      </w:r>
      <w:r>
        <w:rPr>
          <w:b/>
        </w:rPr>
        <w:t xml:space="preserve">  —  Dem Priester</w:t>
      </w:r>
      <w:r>
        <w:rPr>
          <w:color w:val="5C6256"/>
          <w:sz w:val="20"/>
        </w:rPr>
        <w:t xml:space="preserve">  (Matthäus 8,4)</w:t>
      </w:r>
    </w:p>
    <w:p>
      <w:pPr>
        <w:pStyle w:val="Heading2"/>
      </w:pPr>
      <w:r>
        <w:rPr>
          <w:color w:val="1E241C"/>
        </w:rPr>
        <w:t>Der Hauptmann von Kapernaum  ·  Matthäus 8,5–13</w:t>
      </w:r>
    </w:p>
    <w:p>
      <w:r>
        <w:rPr>
          <w:b/>
          <w:color w:val="3E4F38"/>
        </w:rPr>
        <w:t>Reflexion</w:t>
      </w:r>
    </w:p>
    <w:p>
      <w:r>
        <w:rPr>
          <w:i/>
        </w:rPr>
        <w:t>Der Hauptmann traut einem Wort Jesu mehr als seiner eigenen Würde. Wo fällt dir das Vertrauen auf ein Wort schwerer als das eigene Handeln?</w:t>
      </w:r>
    </w:p>
    <w:p>
      <w:r>
        <w:rPr>
          <w:b/>
          <w:color w:val="3E4F38"/>
        </w:rPr>
        <w:t>Verständnis</w:t>
      </w:r>
    </w:p>
    <w:p>
      <w:r>
        <w:t>1. In welcher Stadt begegnete Jesus dem Hauptmann?</w:t>
      </w:r>
      <w:r>
        <w:rPr>
          <w:b/>
        </w:rPr>
        <w:t xml:space="preserve">  —  Kapernaum</w:t>
      </w:r>
      <w:r>
        <w:rPr>
          <w:color w:val="5C6256"/>
          <w:sz w:val="20"/>
        </w:rPr>
        <w:t xml:space="preserve">  (Matthäus 8,5)</w:t>
      </w:r>
    </w:p>
    <w:p>
      <w:r>
        <w:t>2. Für wen bat der Hauptmann?</w:t>
      </w:r>
      <w:r>
        <w:rPr>
          <w:b/>
        </w:rPr>
        <w:t xml:space="preserve">  —  Für seinen Knecht</w:t>
      </w:r>
      <w:r>
        <w:rPr>
          <w:color w:val="5C6256"/>
          <w:sz w:val="20"/>
        </w:rPr>
        <w:t xml:space="preserve">  (Matthäus 8,6)</w:t>
      </w:r>
    </w:p>
    <w:p>
      <w:r>
        <w:t>3. Was hielt der Hauptmann von sich selbst?</w:t>
      </w:r>
      <w:r>
        <w:rPr>
          <w:b/>
        </w:rPr>
        <w:t xml:space="preserve">  —  Er erklärte sich für nicht würdig</w:t>
      </w:r>
      <w:r>
        <w:rPr>
          <w:color w:val="5C6256"/>
          <w:sz w:val="20"/>
        </w:rPr>
        <w:t xml:space="preserve">  (Matthäus 8,8)</w:t>
      </w:r>
    </w:p>
    <w:p>
      <w:r>
        <w:t>4. Was genügte nach seiner Aussage zur Heilung?</w:t>
      </w:r>
      <w:r>
        <w:rPr>
          <w:b/>
        </w:rPr>
        <w:t xml:space="preserve">  —  Ein Wort Jesu</w:t>
      </w:r>
      <w:r>
        <w:rPr>
          <w:color w:val="5C6256"/>
          <w:sz w:val="20"/>
        </w:rPr>
        <w:t xml:space="preserve">  (Matthäus 8,8)</w:t>
      </w:r>
    </w:p>
    <w:p>
      <w:r>
        <w:t>5. Wie reagierte Jesus auf diesen Glauben?</w:t>
      </w:r>
      <w:r>
        <w:rPr>
          <w:b/>
        </w:rPr>
        <w:t xml:space="preserve">  —  Er verwunderte sich</w:t>
      </w:r>
      <w:r>
        <w:rPr>
          <w:color w:val="5C6256"/>
          <w:sz w:val="20"/>
        </w:rPr>
        <w:t xml:space="preserve">  (Matthäus 8,10)</w:t>
      </w:r>
    </w:p>
    <w:p>
      <w:pPr>
        <w:pStyle w:val="Heading2"/>
      </w:pPr>
      <w:r>
        <w:rPr>
          <w:color w:val="1E241C"/>
        </w:rPr>
        <w:t>Jesus im Haus des Petrus  ·  Matthäus 8,14–17</w:t>
      </w:r>
    </w:p>
    <w:p>
      <w:r>
        <w:rPr>
          <w:b/>
          <w:color w:val="3E4F38"/>
        </w:rPr>
        <w:t>Reflexion</w:t>
      </w:r>
    </w:p>
    <w:p>
      <w:r>
        <w:rPr>
          <w:i/>
        </w:rPr>
        <w:t>Nach der Heilung steht sie auf und dient. Wie könnte Dankbarkeit bei dir in eine kleine, konkrete Handlung übergehen?</w:t>
      </w:r>
    </w:p>
    <w:p>
      <w:r>
        <w:rPr>
          <w:b/>
          <w:color w:val="3E4F38"/>
        </w:rPr>
        <w:t>Verständnis</w:t>
      </w:r>
    </w:p>
    <w:p>
      <w:r>
        <w:t>1. In wessen Haus kam Jesus?</w:t>
      </w:r>
      <w:r>
        <w:rPr>
          <w:b/>
        </w:rPr>
        <w:t xml:space="preserve">  —  Petrus</w:t>
      </w:r>
      <w:r>
        <w:rPr>
          <w:color w:val="5C6256"/>
          <w:sz w:val="20"/>
        </w:rPr>
        <w:t xml:space="preserve">  (Matthäus 8,14)</w:t>
      </w:r>
    </w:p>
    <w:p>
      <w:r>
        <w:t>2. Wer lag dort krank?</w:t>
      </w:r>
      <w:r>
        <w:rPr>
          <w:b/>
        </w:rPr>
        <w:t xml:space="preserve">  —  Petrus' Schwiegermutter</w:t>
      </w:r>
      <w:r>
        <w:rPr>
          <w:color w:val="5C6256"/>
          <w:sz w:val="20"/>
        </w:rPr>
        <w:t xml:space="preserve">  (Matthäus 8,14)</w:t>
      </w:r>
    </w:p>
    <w:p>
      <w:r>
        <w:t>3. Woran litt sie?</w:t>
      </w:r>
      <w:r>
        <w:rPr>
          <w:b/>
        </w:rPr>
        <w:t xml:space="preserve">  —  Fieber</w:t>
      </w:r>
      <w:r>
        <w:rPr>
          <w:color w:val="5C6256"/>
          <w:sz w:val="20"/>
        </w:rPr>
        <w:t xml:space="preserve">  (Matthäus 8,14)</w:t>
      </w:r>
    </w:p>
    <w:p>
      <w:r>
        <w:t>4. Was geschah, als Jesus ihre Hand berührte?</w:t>
      </w:r>
      <w:r>
        <w:rPr>
          <w:b/>
        </w:rPr>
        <w:t xml:space="preserve">  —  Das Fieber verließ sie</w:t>
      </w:r>
      <w:r>
        <w:rPr>
          <w:color w:val="5C6256"/>
          <w:sz w:val="20"/>
        </w:rPr>
        <w:t xml:space="preserve">  (Matthäus 8,15)</w:t>
      </w:r>
    </w:p>
    <w:p>
      <w:r>
        <w:t>5. Was tat sie danach?</w:t>
      </w:r>
      <w:r>
        <w:rPr>
          <w:b/>
        </w:rPr>
        <w:t xml:space="preserve">  —  Sie stand auf und diente ihnen</w:t>
      </w:r>
      <w:r>
        <w:rPr>
          <w:color w:val="5C6256"/>
          <w:sz w:val="20"/>
        </w:rPr>
        <w:t xml:space="preserve">  (Matthäus 8,15)</w:t>
      </w:r>
    </w:p>
    <w:p>
      <w:pPr>
        <w:pStyle w:val="Heading2"/>
      </w:pPr>
      <w:r>
        <w:rPr>
          <w:color w:val="1E241C"/>
        </w:rPr>
        <w:t>Stillung des Sturms  ·  Matthäus 8,23–27</w:t>
      </w:r>
    </w:p>
    <w:p>
      <w:r>
        <w:rPr>
          <w:b/>
          <w:color w:val="3E4F38"/>
        </w:rPr>
        <w:t>Reflexion</w:t>
      </w:r>
    </w:p>
    <w:p>
      <w:r>
        <w:rPr>
          <w:i/>
        </w:rPr>
        <w:t>Die Jünger hatten Jesus bei sich und hatten trotzdem Angst. Gibt es eine Situation in deinem Leben, in der du Gott vertraust und gleichzeitig Angst hast?</w:t>
      </w:r>
    </w:p>
    <w:p>
      <w:r>
        <w:rPr>
          <w:b/>
          <w:color w:val="3E4F38"/>
        </w:rPr>
        <w:t>Verständnis</w:t>
      </w:r>
    </w:p>
    <w:p>
      <w:r>
        <w:t>1. Wohin stieg Jesus mit seinen Jüngern?</w:t>
      </w:r>
      <w:r>
        <w:rPr>
          <w:b/>
        </w:rPr>
        <w:t xml:space="preserve">  —  In ein Schiff</w:t>
      </w:r>
      <w:r>
        <w:rPr>
          <w:color w:val="5C6256"/>
          <w:sz w:val="20"/>
        </w:rPr>
        <w:t xml:space="preserve">  (Matthäus 8,23)</w:t>
      </w:r>
    </w:p>
    <w:p>
      <w:r>
        <w:t>2. Was entstand auf dem See?</w:t>
      </w:r>
      <w:r>
        <w:rPr>
          <w:b/>
        </w:rPr>
        <w:t xml:space="preserve">  —  Ein großer Sturm</w:t>
      </w:r>
      <w:r>
        <w:rPr>
          <w:color w:val="5C6256"/>
          <w:sz w:val="20"/>
        </w:rPr>
        <w:t xml:space="preserve">  (Matthäus 8,24)</w:t>
      </w:r>
    </w:p>
    <w:p>
      <w:r>
        <w:t>3. Was tat Jesus währenddessen?</w:t>
      </w:r>
      <w:r>
        <w:rPr>
          <w:b/>
        </w:rPr>
        <w:t xml:space="preserve">  —  Er schlief</w:t>
      </w:r>
      <w:r>
        <w:rPr>
          <w:color w:val="5C6256"/>
          <w:sz w:val="20"/>
        </w:rPr>
        <w:t xml:space="preserve">  (Matthäus 8,24)</w:t>
      </w:r>
    </w:p>
    <w:p>
      <w:r>
        <w:t>4. Was tat Jesus nach dem Wecken?</w:t>
      </w:r>
      <w:r>
        <w:rPr>
          <w:b/>
        </w:rPr>
        <w:t xml:space="preserve">  —  Er bedrohte Wind und Meer</w:t>
      </w:r>
      <w:r>
        <w:rPr>
          <w:color w:val="5C6256"/>
          <w:sz w:val="20"/>
        </w:rPr>
        <w:t xml:space="preserve">  (Matthäus 8,26)</w:t>
      </w:r>
    </w:p>
    <w:p>
      <w:r>
        <w:t>5. Was stellt Jesus in seiner Reaktion auf die Jünger besonders infrage?</w:t>
      </w:r>
      <w:r>
        <w:rPr>
          <w:b/>
        </w:rPr>
        <w:t xml:space="preserve">  —  ihre Angst und ihren kleinen Glauben</w:t>
      </w:r>
      <w:r>
        <w:rPr>
          <w:color w:val="5C6256"/>
          <w:sz w:val="20"/>
        </w:rPr>
        <w:t xml:space="preserve">  (Matthäus 8,26)</w:t>
      </w:r>
    </w:p>
    <w:p>
      <w:pPr>
        <w:pStyle w:val="Heading2"/>
      </w:pPr>
      <w:r>
        <w:rPr>
          <w:color w:val="1E241C"/>
        </w:rPr>
        <w:t>Heilung der zwei Besessenen  ·  Matthäus 8,28–34</w:t>
      </w:r>
    </w:p>
    <w:p>
      <w:r>
        <w:rPr>
          <w:b/>
          <w:color w:val="3E4F38"/>
        </w:rPr>
        <w:t>Reflexion</w:t>
      </w:r>
    </w:p>
    <w:p>
      <w:r>
        <w:rPr>
          <w:i/>
        </w:rPr>
        <w:t>Die Stadt bittet Jesus danach zu gehen. Wo fällt es dir schwer, Gottes Nähe zuzulassen, weil sie etwas kostet oder stört?</w:t>
      </w:r>
    </w:p>
    <w:p>
      <w:r>
        <w:rPr>
          <w:b/>
          <w:color w:val="3E4F38"/>
        </w:rPr>
        <w:t>Verständnis</w:t>
      </w:r>
    </w:p>
    <w:p>
      <w:r>
        <w:t>1. Wie viele Besessene begegneten Jesus?</w:t>
      </w:r>
      <w:r>
        <w:rPr>
          <w:b/>
        </w:rPr>
        <w:t xml:space="preserve">  —  Zwei</w:t>
      </w:r>
      <w:r>
        <w:rPr>
          <w:color w:val="5C6256"/>
          <w:sz w:val="20"/>
        </w:rPr>
        <w:t xml:space="preserve">  (Matthäus 8,28)</w:t>
      </w:r>
    </w:p>
    <w:p>
      <w:r>
        <w:t>2. Woher kamen sie?</w:t>
      </w:r>
      <w:r>
        <w:rPr>
          <w:b/>
        </w:rPr>
        <w:t xml:space="preserve">  —  Aus den Grabhöhlen</w:t>
      </w:r>
      <w:r>
        <w:rPr>
          <w:color w:val="5C6256"/>
          <w:sz w:val="20"/>
        </w:rPr>
        <w:t xml:space="preserve">  (Matthäus 8,28)</w:t>
      </w:r>
    </w:p>
    <w:p>
      <w:r>
        <w:t>3. Welche Tiere weideten in der Nähe?</w:t>
      </w:r>
      <w:r>
        <w:rPr>
          <w:b/>
        </w:rPr>
        <w:t xml:space="preserve">  —  Schweine</w:t>
      </w:r>
      <w:r>
        <w:rPr>
          <w:color w:val="5C6256"/>
          <w:sz w:val="20"/>
        </w:rPr>
        <w:t xml:space="preserve">  (Matthäus 8,30)</w:t>
      </w:r>
    </w:p>
    <w:p>
      <w:r>
        <w:t>4. Wohin baten die Dämonen geschickt zu werden?</w:t>
      </w:r>
      <w:r>
        <w:rPr>
          <w:b/>
        </w:rPr>
        <w:t xml:space="preserve">  —  In die Schweineherde</w:t>
      </w:r>
      <w:r>
        <w:rPr>
          <w:color w:val="5C6256"/>
          <w:sz w:val="20"/>
        </w:rPr>
        <w:t xml:space="preserve">  (Matthäus 8,31)</w:t>
      </w:r>
    </w:p>
    <w:p>
      <w:r>
        <w:t>5. Was tat die Herde danach?</w:t>
      </w:r>
      <w:r>
        <w:rPr>
          <w:b/>
        </w:rPr>
        <w:t xml:space="preserve">  —  Sie stürzte sich ins Meer</w:t>
      </w:r>
      <w:r>
        <w:rPr>
          <w:color w:val="5C6256"/>
          <w:sz w:val="20"/>
        </w:rPr>
        <w:t xml:space="preserve">  (Matthäus 8,32)</w:t>
      </w:r>
    </w:p>
    <w:p>
      <w:pPr>
        <w:pStyle w:val="Heading2"/>
      </w:pPr>
      <w:r>
        <w:rPr>
          <w:color w:val="1E241C"/>
        </w:rPr>
        <w:t>Heilung des Gelähmten  ·  Matthäus 9,1–8</w:t>
      </w:r>
    </w:p>
    <w:p>
      <w:r>
        <w:rPr>
          <w:b/>
          <w:color w:val="3E4F38"/>
        </w:rPr>
        <w:t>Reflexion</w:t>
      </w:r>
    </w:p>
    <w:p>
      <w:r>
        <w:rPr>
          <w:i/>
        </w:rPr>
        <w:t>Jesus sieht zuerst den Glauben der Tragenden und spricht Vergebung. Wen trägst du gerade — oder wer trägt dich — vor Gott?</w:t>
      </w:r>
    </w:p>
    <w:p>
      <w:r>
        <w:rPr>
          <w:b/>
          <w:color w:val="3E4F38"/>
        </w:rPr>
        <w:t>Verständnis</w:t>
      </w:r>
    </w:p>
    <w:p>
      <w:r>
        <w:t>1. Wer wurde zu Jesus gebracht?</w:t>
      </w:r>
      <w:r>
        <w:rPr>
          <w:b/>
        </w:rPr>
        <w:t xml:space="preserve">  —  Ein Gelähmter</w:t>
      </w:r>
      <w:r>
        <w:rPr>
          <w:color w:val="5C6256"/>
          <w:sz w:val="20"/>
        </w:rPr>
        <w:t xml:space="preserve">  (Matthäus 9,2)</w:t>
      </w:r>
    </w:p>
    <w:p>
      <w:r>
        <w:t>2. Was sah Jesus bei den Menschen?</w:t>
      </w:r>
      <w:r>
        <w:rPr>
          <w:b/>
        </w:rPr>
        <w:t xml:space="preserve">  —  Ihren Glauben</w:t>
      </w:r>
      <w:r>
        <w:rPr>
          <w:color w:val="5C6256"/>
          <w:sz w:val="20"/>
        </w:rPr>
        <w:t xml:space="preserve">  (Matthäus 9,2)</w:t>
      </w:r>
    </w:p>
    <w:p>
      <w:r>
        <w:t>3. Was sagte Jesus zuerst zum Gelähmten?</w:t>
      </w:r>
      <w:r>
        <w:rPr>
          <w:b/>
        </w:rPr>
        <w:t xml:space="preserve">  —  Deine Sünden sind dir vergeben</w:t>
      </w:r>
      <w:r>
        <w:rPr>
          <w:color w:val="5C6256"/>
          <w:sz w:val="20"/>
        </w:rPr>
        <w:t xml:space="preserve">  (Matthäus 9,2)</w:t>
      </w:r>
    </w:p>
    <w:p>
      <w:r>
        <w:t>4. Was dachten einige Schriftgelehrte?</w:t>
      </w:r>
      <w:r>
        <w:rPr>
          <w:b/>
        </w:rPr>
        <w:t xml:space="preserve">  —  Er lästert Gott</w:t>
      </w:r>
      <w:r>
        <w:rPr>
          <w:color w:val="5C6256"/>
          <w:sz w:val="20"/>
        </w:rPr>
        <w:t xml:space="preserve">  (Matthäus 9,3)</w:t>
      </w:r>
    </w:p>
    <w:p>
      <w:r>
        <w:t>5. Was tat der Mann nach Jesu Aufforderung?</w:t>
      </w:r>
      <w:r>
        <w:rPr>
          <w:b/>
        </w:rPr>
        <w:t xml:space="preserve">  —  Er stand auf und ging heim</w:t>
      </w:r>
      <w:r>
        <w:rPr>
          <w:color w:val="5C6256"/>
          <w:sz w:val="20"/>
        </w:rPr>
        <w:t xml:space="preserve">  (Matthäus 9,7)</w:t>
      </w:r>
    </w:p>
    <w:p>
      <w:pPr>
        <w:pStyle w:val="Heading2"/>
      </w:pPr>
      <w:r>
        <w:rPr>
          <w:color w:val="1E241C"/>
        </w:rPr>
        <w:t>Die Berufung des Matthäus  ·  Matthäus 9,9–13</w:t>
      </w:r>
    </w:p>
    <w:p>
      <w:r>
        <w:rPr>
          <w:b/>
          <w:color w:val="3E4F38"/>
        </w:rPr>
        <w:t>Reflexion</w:t>
      </w:r>
    </w:p>
    <w:p>
      <w:r>
        <w:rPr>
          <w:i/>
        </w:rPr>
        <w:t>Jesus setzt sich zu denen, die andere meiden. Wen würdest du ungern an deinen Tisch bitten — und was wäre ein kleiner Schritt auf ihn oder sie zu?</w:t>
      </w:r>
    </w:p>
    <w:p>
      <w:r>
        <w:rPr>
          <w:b/>
          <w:color w:val="3E4F38"/>
        </w:rPr>
        <w:t>Verständnis</w:t>
      </w:r>
    </w:p>
    <w:p>
      <w:r>
        <w:t>1. Wen sah Jesus am Zoll sitzen?</w:t>
      </w:r>
      <w:r>
        <w:rPr>
          <w:b/>
        </w:rPr>
        <w:t xml:space="preserve">  —  Matthäus</w:t>
      </w:r>
      <w:r>
        <w:rPr>
          <w:color w:val="5C6256"/>
          <w:sz w:val="20"/>
        </w:rPr>
        <w:t xml:space="preserve">  (Matthäus 9,9)</w:t>
      </w:r>
    </w:p>
    <w:p>
      <w:r>
        <w:t>2. Was sprach Jesus zu ihm?</w:t>
      </w:r>
      <w:r>
        <w:rPr>
          <w:b/>
        </w:rPr>
        <w:t xml:space="preserve">  —  Folge mir!</w:t>
      </w:r>
      <w:r>
        <w:rPr>
          <w:color w:val="5C6256"/>
          <w:sz w:val="20"/>
        </w:rPr>
        <w:t xml:space="preserve">  (Matthäus 9,9)</w:t>
      </w:r>
    </w:p>
    <w:p>
      <w:r>
        <w:t>3. Wer saß mit Jesus und den Jüngern zu Tische?</w:t>
      </w:r>
      <w:r>
        <w:rPr>
          <w:b/>
        </w:rPr>
        <w:t xml:space="preserve">  —  Viele Zöllner und Sünder</w:t>
      </w:r>
      <w:r>
        <w:rPr>
          <w:color w:val="5C6256"/>
          <w:sz w:val="20"/>
        </w:rPr>
        <w:t xml:space="preserve">  (Matthäus 9,10)</w:t>
      </w:r>
    </w:p>
    <w:p>
      <w:r>
        <w:t>4. An wen richteten die Pharisäer ihre Frage?</w:t>
      </w:r>
      <w:r>
        <w:rPr>
          <w:b/>
        </w:rPr>
        <w:t xml:space="preserve">  —  An seine Jünger</w:t>
      </w:r>
      <w:r>
        <w:rPr>
          <w:color w:val="5C6256"/>
          <w:sz w:val="20"/>
        </w:rPr>
        <w:t xml:space="preserve">  (Matthäus 9,11)</w:t>
      </w:r>
    </w:p>
    <w:p>
      <w:r>
        <w:t>5. Wer bedarf nach Jesus des Arztes?</w:t>
      </w:r>
      <w:r>
        <w:rPr>
          <w:b/>
        </w:rPr>
        <w:t xml:space="preserve">  —  Die Kranken</w:t>
      </w:r>
      <w:r>
        <w:rPr>
          <w:color w:val="5C6256"/>
          <w:sz w:val="20"/>
        </w:rPr>
        <w:t xml:space="preserve">  (Matthäus 9,12)</w:t>
      </w:r>
    </w:p>
    <w:p>
      <w:r>
        <w:t>6. Woran hat Gott laut dem zitierten Wort Wohlgefallen?</w:t>
      </w:r>
      <w:r>
        <w:rPr>
          <w:b/>
        </w:rPr>
        <w:t xml:space="preserve">  —  An Barmherzigkeit</w:t>
      </w:r>
      <w:r>
        <w:rPr>
          <w:color w:val="5C6256"/>
          <w:sz w:val="20"/>
        </w:rPr>
        <w:t xml:space="preserve">  (Matthäus 9,13)</w:t>
      </w:r>
    </w:p>
    <w:p>
      <w:r>
        <w:t>7. Wen ist Jesus gekommen zu rufen?</w:t>
      </w:r>
      <w:r>
        <w:rPr>
          <w:b/>
        </w:rPr>
        <w:t xml:space="preserve">  —  Die Sünder zur Buße</w:t>
      </w:r>
      <w:r>
        <w:rPr>
          <w:color w:val="5C6256"/>
          <w:sz w:val="20"/>
        </w:rPr>
        <w:t xml:space="preserve">  (Matthäus 9,13)</w:t>
      </w:r>
    </w:p>
    <w:p>
      <w:pPr>
        <w:pStyle w:val="Heading2"/>
      </w:pPr>
      <w:r>
        <w:rPr>
          <w:color w:val="1E241C"/>
        </w:rPr>
        <w:t>Fasten, Kleid und Schläuche  ·  Matthäus 9,14–17</w:t>
      </w:r>
    </w:p>
    <w:p>
      <w:r>
        <w:rPr>
          <w:b/>
          <w:color w:val="3E4F38"/>
        </w:rPr>
        <w:t>Reflexion</w:t>
      </w:r>
    </w:p>
    <w:p>
      <w:r>
        <w:rPr>
          <w:i/>
        </w:rPr>
        <w:t>Altes und Neues vertragen sich nicht immer. Wo hältst du an einer Form fest, obwohl sich das Leben schon geändert hat?</w:t>
      </w:r>
    </w:p>
    <w:p>
      <w:r>
        <w:rPr>
          <w:b/>
          <w:color w:val="3E4F38"/>
        </w:rPr>
        <w:t>Verständnis</w:t>
      </w:r>
    </w:p>
    <w:p>
      <w:r>
        <w:t>1. Wer kam mit der Frage nach dem Fasten?</w:t>
      </w:r>
      <w:r>
        <w:rPr>
          <w:b/>
        </w:rPr>
        <w:t xml:space="preserve">  —  Die Jünger des Johannes</w:t>
      </w:r>
      <w:r>
        <w:rPr>
          <w:color w:val="5C6256"/>
          <w:sz w:val="20"/>
        </w:rPr>
        <w:t xml:space="preserve">  (Matthäus 9,14)</w:t>
      </w:r>
    </w:p>
    <w:p>
      <w:r>
        <w:t>2. Mit wem vergleicht Jesus seine Jünger?</w:t>
      </w:r>
      <w:r>
        <w:rPr>
          <w:b/>
        </w:rPr>
        <w:t xml:space="preserve">  —  Mit Hochzeitleuten</w:t>
      </w:r>
      <w:r>
        <w:rPr>
          <w:color w:val="5C6256"/>
          <w:sz w:val="20"/>
        </w:rPr>
        <w:t xml:space="preserve">  (Matthäus 9,15)</w:t>
      </w:r>
    </w:p>
    <w:p>
      <w:r>
        <w:t>3. Wann werden sie fasten?</w:t>
      </w:r>
      <w:r>
        <w:rPr>
          <w:b/>
        </w:rPr>
        <w:t xml:space="preserve">  —  Wenn der Bräutigam von ihnen genommen wird</w:t>
      </w:r>
      <w:r>
        <w:rPr>
          <w:color w:val="5C6256"/>
          <w:sz w:val="20"/>
        </w:rPr>
        <w:t xml:space="preserve">  (Matthäus 9,15)</w:t>
      </w:r>
    </w:p>
    <w:p>
      <w:r>
        <w:t>4. Warum flickt man kein altes Kleid mit neuem Tuch?</w:t>
      </w:r>
      <w:r>
        <w:rPr>
          <w:b/>
        </w:rPr>
        <w:t xml:space="preserve">  —  Der Lappen reißt doch wieder vom Kleid, und der Riß wird ärger.</w:t>
      </w:r>
      <w:r>
        <w:rPr>
          <w:color w:val="5C6256"/>
          <w:sz w:val="20"/>
        </w:rPr>
        <w:t xml:space="preserve">  (Matthäus 9,16)</w:t>
      </w:r>
    </w:p>
    <w:p>
      <w:r>
        <w:t>5. Wohin fasst man Most nicht?</w:t>
      </w:r>
      <w:r>
        <w:rPr>
          <w:b/>
        </w:rPr>
        <w:t xml:space="preserve">  —  In alte Schläuche</w:t>
      </w:r>
      <w:r>
        <w:rPr>
          <w:color w:val="5C6256"/>
          <w:sz w:val="20"/>
        </w:rPr>
        <w:t xml:space="preserve">  (Matthäus 9,17)</w:t>
      </w:r>
    </w:p>
    <w:p>
      <w:r>
        <w:t>6. Was geschieht bei neuen Schläuchen?</w:t>
      </w:r>
      <w:r>
        <w:rPr>
          <w:b/>
        </w:rPr>
        <w:t xml:space="preserve">  —  Sie werden beide miteinander erhalten</w:t>
      </w:r>
      <w:r>
        <w:rPr>
          <w:color w:val="5C6256"/>
          <w:sz w:val="20"/>
        </w:rPr>
        <w:t xml:space="preserve">  (Matthäus 9,17)</w:t>
      </w:r>
    </w:p>
    <w:p>
      <w:pPr>
        <w:pStyle w:val="Heading2"/>
      </w:pPr>
      <w:r>
        <w:rPr>
          <w:color w:val="1E241C"/>
        </w:rPr>
        <w:t>Die Tochter des Obersten und die Frau am Saum  ·  Matthäus 9,18–26</w:t>
      </w:r>
    </w:p>
    <w:p>
      <w:r>
        <w:rPr>
          <w:b/>
          <w:color w:val="3E4F38"/>
        </w:rPr>
        <w:t>Reflexion</w:t>
      </w:r>
    </w:p>
    <w:p>
      <w:r>
        <w:rPr>
          <w:i/>
        </w:rPr>
        <w:t>Zwei Menschen kommen mit dem, was sie nicht mehr halten können. Was würdest du Jesus heute zu fassen geben — ohne es schönzureden?</w:t>
      </w:r>
    </w:p>
    <w:p>
      <w:r>
        <w:rPr>
          <w:b/>
          <w:color w:val="3E4F38"/>
        </w:rPr>
        <w:t>Verständnis</w:t>
      </w:r>
    </w:p>
    <w:p>
      <w:r>
        <w:t>1. Was sagte der Oberste über seine Tochter?</w:t>
      </w:r>
      <w:r>
        <w:rPr>
          <w:b/>
        </w:rPr>
        <w:t xml:space="preserve">  —  Sie ist jetzt gestorben</w:t>
      </w:r>
      <w:r>
        <w:rPr>
          <w:color w:val="5C6256"/>
          <w:sz w:val="20"/>
        </w:rPr>
        <w:t xml:space="preserve">  (Matthäus 9,18)</w:t>
      </w:r>
    </w:p>
    <w:p>
      <w:r>
        <w:t>2. Wie lange hatte die Frau den Blutgang?</w:t>
      </w:r>
      <w:r>
        <w:rPr>
          <w:b/>
        </w:rPr>
        <w:t xml:space="preserve">  —  Zwölf Jahre</w:t>
      </w:r>
      <w:r>
        <w:rPr>
          <w:color w:val="5C6256"/>
          <w:sz w:val="20"/>
        </w:rPr>
        <w:t xml:space="preserve">  (Matthäus 9,20)</w:t>
      </w:r>
    </w:p>
    <w:p>
      <w:r>
        <w:t>3. Was rührte sie an?</w:t>
      </w:r>
      <w:r>
        <w:rPr>
          <w:b/>
        </w:rPr>
        <w:t xml:space="preserve">  —  Seines Kleides Saum</w:t>
      </w:r>
      <w:r>
        <w:rPr>
          <w:color w:val="5C6256"/>
          <w:sz w:val="20"/>
        </w:rPr>
        <w:t xml:space="preserve">  (Matthäus 9,20)</w:t>
      </w:r>
    </w:p>
    <w:p>
      <w:r>
        <w:t>4. Was sprach Jesus zu ihr?</w:t>
      </w:r>
      <w:r>
        <w:rPr>
          <w:b/>
        </w:rPr>
        <w:t xml:space="preserve">  —  Sei getrost, meine Tochter</w:t>
      </w:r>
      <w:r>
        <w:rPr>
          <w:color w:val="5C6256"/>
          <w:sz w:val="20"/>
        </w:rPr>
        <w:t xml:space="preserve">  (Matthäus 9,22)</w:t>
      </w:r>
    </w:p>
    <w:p>
      <w:r>
        <w:t>5. Wen sah Jesus im Haus des Obersten?</w:t>
      </w:r>
      <w:r>
        <w:rPr>
          <w:b/>
        </w:rPr>
        <w:t xml:space="preserve">  —  Die Pfeifer und das Getümmel des Volks</w:t>
      </w:r>
      <w:r>
        <w:rPr>
          <w:color w:val="5C6256"/>
          <w:sz w:val="20"/>
        </w:rPr>
        <w:t xml:space="preserve">  (Matthäus 9,23)</w:t>
      </w:r>
    </w:p>
    <w:p>
      <w:r>
        <w:t>6. Was sagte Jesus über das Mägdlein?</w:t>
      </w:r>
      <w:r>
        <w:rPr>
          <w:b/>
        </w:rPr>
        <w:t xml:space="preserve">  —  Es ist nicht tot, sondern es schläft</w:t>
      </w:r>
      <w:r>
        <w:rPr>
          <w:color w:val="5C6256"/>
          <w:sz w:val="20"/>
        </w:rPr>
        <w:t xml:space="preserve">  (Matthäus 9,24)</w:t>
      </w:r>
    </w:p>
    <w:p>
      <w:r>
        <w:t>7. Wie reagierten die Leute auf dieses Wort?</w:t>
      </w:r>
      <w:r>
        <w:rPr>
          <w:b/>
        </w:rPr>
        <w:t xml:space="preserve">  —  Sie verlachten ihn</w:t>
      </w:r>
      <w:r>
        <w:rPr>
          <w:color w:val="5C6256"/>
          <w:sz w:val="20"/>
        </w:rPr>
        <w:t xml:space="preserve">  (Matthäus 9,24)</w:t>
      </w:r>
    </w:p>
    <w:p>
      <w:pPr>
        <w:pStyle w:val="Heading2"/>
      </w:pPr>
      <w:r>
        <w:rPr>
          <w:color w:val="1E241C"/>
        </w:rPr>
        <w:t>Zwei Blinde rufen den Sohn Davids  ·  Matthäus 9,27–31</w:t>
      </w:r>
    </w:p>
    <w:p>
      <w:r>
        <w:rPr>
          <w:b/>
          <w:color w:val="3E4F38"/>
        </w:rPr>
        <w:t>Reflexion</w:t>
      </w:r>
    </w:p>
    <w:p>
      <w:r>
        <w:rPr>
          <w:i/>
        </w:rPr>
        <w:t>Jesus fragt: Glaubt ihr, dass ich euch solches tun kann? Wo fällt dir diese Frage heute schwer — nicht als Formel, sondern ehrlich?</w:t>
      </w:r>
    </w:p>
    <w:p>
      <w:r>
        <w:rPr>
          <w:b/>
          <w:color w:val="3E4F38"/>
        </w:rPr>
        <w:t>Verständnis</w:t>
      </w:r>
    </w:p>
    <w:p>
      <w:r>
        <w:t>1. Wie viele Blinde folgten Jesus?</w:t>
      </w:r>
      <w:r>
        <w:rPr>
          <w:b/>
        </w:rPr>
        <w:t xml:space="preserve">  —  Zwei</w:t>
      </w:r>
      <w:r>
        <w:rPr>
          <w:color w:val="5C6256"/>
          <w:sz w:val="20"/>
        </w:rPr>
        <w:t xml:space="preserve">  (Matthäus 9,27)</w:t>
      </w:r>
    </w:p>
    <w:p>
      <w:r>
        <w:t>2. Wie redeten sie Jesus an?</w:t>
      </w:r>
      <w:r>
        <w:rPr>
          <w:b/>
        </w:rPr>
        <w:t xml:space="preserve">  —  Sohn Davids</w:t>
      </w:r>
      <w:r>
        <w:rPr>
          <w:color w:val="5C6256"/>
          <w:sz w:val="20"/>
        </w:rPr>
        <w:t xml:space="preserve">  (Matthäus 9,27)</w:t>
      </w:r>
    </w:p>
    <w:p>
      <w:r>
        <w:t>3. Was fragte Jesus sie im Haus?</w:t>
      </w:r>
      <w:r>
        <w:rPr>
          <w:b/>
        </w:rPr>
        <w:t xml:space="preserve">  —  Glaubt ihr, dass ich euch solches tun kann?</w:t>
      </w:r>
      <w:r>
        <w:rPr>
          <w:color w:val="5C6256"/>
          <w:sz w:val="20"/>
        </w:rPr>
        <w:t xml:space="preserve">  (Matthäus 9,28)</w:t>
      </w:r>
    </w:p>
    <w:p>
      <w:r>
        <w:t>4. Was geschah, als er ihre Augen anrührte?</w:t>
      </w:r>
      <w:r>
        <w:rPr>
          <w:b/>
        </w:rPr>
        <w:t xml:space="preserve">  —  Ihre Augen wurden geöffnet</w:t>
      </w:r>
      <w:r>
        <w:rPr>
          <w:color w:val="5C6256"/>
          <w:sz w:val="20"/>
        </w:rPr>
        <w:t xml:space="preserve">  (Matthäus 9,29–30)</w:t>
      </w:r>
    </w:p>
    <w:p>
      <w:r>
        <w:t>5. Was gebot Jesus ihnen danach?</w:t>
      </w:r>
      <w:r>
        <w:rPr>
          <w:b/>
        </w:rPr>
        <w:t xml:space="preserve">  —  Seht zu, dass es niemand erfahre</w:t>
      </w:r>
      <w:r>
        <w:rPr>
          <w:color w:val="5C6256"/>
          <w:sz w:val="20"/>
        </w:rPr>
        <w:t xml:space="preserve">  (Matthäus 9,30)</w:t>
      </w:r>
    </w:p>
    <w:p>
      <w:r>
        <w:t>6. Was taten sie stattdessen?</w:t>
      </w:r>
      <w:r>
        <w:rPr>
          <w:b/>
        </w:rPr>
        <w:t xml:space="preserve">  —  Sie machten ihn ruchbar im ganzen Lande</w:t>
      </w:r>
      <w:r>
        <w:rPr>
          <w:color w:val="5C6256"/>
          <w:sz w:val="20"/>
        </w:rPr>
        <w:t xml:space="preserve">  (Matthäus 9,31)</w:t>
      </w:r>
    </w:p>
    <w:p>
      <w:pPr>
        <w:pStyle w:val="Heading2"/>
      </w:pPr>
      <w:r>
        <w:rPr>
          <w:color w:val="1E241C"/>
        </w:rPr>
        <w:t>Der Stumme und die große Ernte  ·  Matthäus 9,32–38</w:t>
      </w:r>
    </w:p>
    <w:p>
      <w:r>
        <w:rPr>
          <w:b/>
          <w:color w:val="3E4F38"/>
        </w:rPr>
        <w:t>Reflexion</w:t>
      </w:r>
    </w:p>
    <w:p>
      <w:r>
        <w:rPr>
          <w:i/>
        </w:rPr>
        <w:t>Die Ernte ist groß, der Arbeiter sind wenige. Wo siehst du Menschen ohne Hirten — und was wäre eine Bitte, kein Heldentum?</w:t>
      </w:r>
    </w:p>
    <w:p>
      <w:r>
        <w:rPr>
          <w:b/>
          <w:color w:val="3E4F38"/>
        </w:rPr>
        <w:t>Verständnis</w:t>
      </w:r>
    </w:p>
    <w:p>
      <w:r>
        <w:t>1. Wen brachte man zu Jesus, als die Blinden hinausgekommen waren?</w:t>
      </w:r>
      <w:r>
        <w:rPr>
          <w:b/>
        </w:rPr>
        <w:t xml:space="preserve">  —  Einen Menschen, der stumm und besessen war</w:t>
      </w:r>
      <w:r>
        <w:rPr>
          <w:color w:val="5C6256"/>
          <w:sz w:val="20"/>
        </w:rPr>
        <w:t xml:space="preserve">  (Matthäus 9,32)</w:t>
      </w:r>
    </w:p>
    <w:p>
      <w:r>
        <w:t>2. Was geschah, als der Teufel ausgetrieben war?</w:t>
      </w:r>
      <w:r>
        <w:rPr>
          <w:b/>
        </w:rPr>
        <w:t xml:space="preserve">  —  Der Stumme redete</w:t>
      </w:r>
      <w:r>
        <w:rPr>
          <w:color w:val="5C6256"/>
          <w:sz w:val="20"/>
        </w:rPr>
        <w:t xml:space="preserve">  (Matthäus 9,33)</w:t>
      </w:r>
    </w:p>
    <w:p>
      <w:r>
        <w:t>3. Was sagte das Volk?</w:t>
      </w:r>
      <w:r>
        <w:rPr>
          <w:b/>
        </w:rPr>
        <w:t xml:space="preserve">  —  Solches ist noch nie in Israel gesehen worden</w:t>
      </w:r>
      <w:r>
        <w:rPr>
          <w:color w:val="5C6256"/>
          <w:sz w:val="20"/>
        </w:rPr>
        <w:t xml:space="preserve">  (Matthäus 9,33)</w:t>
      </w:r>
    </w:p>
    <w:p>
      <w:r>
        <w:t>4. Wie erklärten die Pharisäer die Austreibung?</w:t>
      </w:r>
      <w:r>
        <w:rPr>
          <w:b/>
        </w:rPr>
        <w:t xml:space="preserve">  —  Durch der Teufel Obersten</w:t>
      </w:r>
      <w:r>
        <w:rPr>
          <w:color w:val="5C6256"/>
          <w:sz w:val="20"/>
        </w:rPr>
        <w:t xml:space="preserve">  (Matthäus 9,34)</w:t>
      </w:r>
    </w:p>
    <w:p>
      <w:r>
        <w:t>5. Womit vergleicht Jesus das Volk, das ihn jammerte?</w:t>
      </w:r>
      <w:r>
        <w:rPr>
          <w:b/>
        </w:rPr>
        <w:t xml:space="preserve">  —  Mit Schafen, die keinen Hirten haben</w:t>
      </w:r>
      <w:r>
        <w:rPr>
          <w:color w:val="5C6256"/>
          <w:sz w:val="20"/>
        </w:rPr>
        <w:t xml:space="preserve">  (Matthäus 9,36)</w:t>
      </w:r>
    </w:p>
    <w:p>
      <w:r>
        <w:t>6. Was sagt Jesus über Ernte und Arbeiter?</w:t>
      </w:r>
      <w:r>
        <w:rPr>
          <w:b/>
        </w:rPr>
        <w:t xml:space="preserve">  —  Die Ernte ist groß, aber wenige sind der Arbeiter.</w:t>
      </w:r>
      <w:r>
        <w:rPr>
          <w:color w:val="5C6256"/>
          <w:sz w:val="20"/>
        </w:rPr>
        <w:t xml:space="preserve">  (Matthäus 9,37)</w:t>
      </w:r>
    </w:p>
    <w:p>
      <w:r>
        <w:t>7. Wen sollen die Jünger bitten?</w:t>
      </w:r>
      <w:r>
        <w:rPr>
          <w:b/>
        </w:rPr>
        <w:t xml:space="preserve">  —  Den HERRN der Ernte</w:t>
      </w:r>
      <w:r>
        <w:rPr>
          <w:color w:val="5C6256"/>
          <w:sz w:val="20"/>
        </w:rPr>
        <w:t xml:space="preserve">  (Matthäus 9,38)</w:t>
      </w:r>
    </w:p>
    <w:p>
      <w:pPr>
        <w:pStyle w:val="Heading2"/>
      </w:pPr>
      <w:r>
        <w:rPr>
          <w:color w:val="1E241C"/>
        </w:rPr>
        <w:t>Die Aussendung der Zwölf  ·  Matthäus 10,1–15</w:t>
      </w:r>
    </w:p>
    <w:p>
      <w:r>
        <w:rPr>
          <w:b/>
          <w:color w:val="3E4F38"/>
        </w:rPr>
        <w:t>Reflexion</w:t>
      </w:r>
    </w:p>
    <w:p>
      <w:r>
        <w:rPr>
          <w:i/>
        </w:rPr>
        <w:t>Umsonst habt ihr's empfangen, umsonst gebt es. Was hast du empfangen, das du nicht festhalten, sondern weitergeben könntest?</w:t>
      </w:r>
    </w:p>
    <w:p>
      <w:r>
        <w:rPr>
          <w:b/>
          <w:color w:val="3E4F38"/>
        </w:rPr>
        <w:t>Verständnis</w:t>
      </w:r>
    </w:p>
    <w:p>
      <w:r>
        <w:t>1. Wie viele Jünger rief Jesus zu sich?</w:t>
      </w:r>
      <w:r>
        <w:rPr>
          <w:b/>
        </w:rPr>
        <w:t xml:space="preserve">  —  Zwölf</w:t>
      </w:r>
      <w:r>
        <w:rPr>
          <w:color w:val="5C6256"/>
          <w:sz w:val="20"/>
        </w:rPr>
        <w:t xml:space="preserve">  (Matthäus 10,1)</w:t>
      </w:r>
    </w:p>
    <w:p>
      <w:r>
        <w:t>2. Wer steht in der Namensliste zuerst?</w:t>
      </w:r>
      <w:r>
        <w:rPr>
          <w:b/>
        </w:rPr>
        <w:t xml:space="preserve">  —  Simon, genannt Petrus</w:t>
      </w:r>
      <w:r>
        <w:rPr>
          <w:color w:val="5C6256"/>
          <w:sz w:val="20"/>
        </w:rPr>
        <w:t xml:space="preserve">  (Matthäus 10,2)</w:t>
      </w:r>
    </w:p>
    <w:p>
      <w:r>
        <w:t>3. Wie wird Matthäus in der Liste genannt?</w:t>
      </w:r>
      <w:r>
        <w:rPr>
          <w:b/>
        </w:rPr>
        <w:t xml:space="preserve">  —  Der Zöllner</w:t>
      </w:r>
      <w:r>
        <w:rPr>
          <w:color w:val="5C6256"/>
          <w:sz w:val="20"/>
        </w:rPr>
        <w:t xml:space="preserve">  (Matthäus 10,3)</w:t>
      </w:r>
    </w:p>
    <w:p>
      <w:r>
        <w:t>4. Wohin sollten sie zunächst nicht gehen?</w:t>
      </w:r>
      <w:r>
        <w:rPr>
          <w:b/>
        </w:rPr>
        <w:t xml:space="preserve">  —  Gehet nicht auf der Heiden Straße und ziehet nicht in der Samariter Städte.</w:t>
      </w:r>
      <w:r>
        <w:rPr>
          <w:color w:val="5C6256"/>
          <w:sz w:val="20"/>
        </w:rPr>
        <w:t xml:space="preserve">  (Matthäus 10,5)</w:t>
      </w:r>
    </w:p>
    <w:p>
      <w:r>
        <w:t>5. Zu wem sollten sie hingehen?</w:t>
      </w:r>
      <w:r>
        <w:rPr>
          <w:b/>
        </w:rPr>
        <w:t xml:space="preserve">  —  Zu den verlorenen Schafen aus dem Hause Israel</w:t>
      </w:r>
      <w:r>
        <w:rPr>
          <w:color w:val="5C6256"/>
          <w:sz w:val="20"/>
        </w:rPr>
        <w:t xml:space="preserve">  (Matthäus 10,6)</w:t>
      </w:r>
    </w:p>
    <w:p>
      <w:r>
        <w:t>6. Was sollten sie predigen?</w:t>
      </w:r>
      <w:r>
        <w:rPr>
          <w:b/>
        </w:rPr>
        <w:t xml:space="preserve">  —  Das Himmelreich ist nahe herbeigekommen</w:t>
      </w:r>
      <w:r>
        <w:rPr>
          <w:color w:val="5C6256"/>
          <w:sz w:val="20"/>
        </w:rPr>
        <w:t xml:space="preserve">  (Matthäus 10,7)</w:t>
      </w:r>
    </w:p>
    <w:p>
      <w:r>
        <w:t>7. Was sollten sie nicht in den Gürteln haben?</w:t>
      </w:r>
      <w:r>
        <w:rPr>
          <w:b/>
        </w:rPr>
        <w:t xml:space="preserve">  —  Gold noch Silber noch Erz</w:t>
      </w:r>
      <w:r>
        <w:rPr>
          <w:color w:val="5C6256"/>
          <w:sz w:val="20"/>
        </w:rPr>
        <w:t xml:space="preserve">  (Matthäus 10,9)</w:t>
      </w:r>
    </w:p>
    <w:p>
      <w:r>
        <w:t>8. Was tun sie, wo man sie nicht annimmt?</w:t>
      </w:r>
      <w:r>
        <w:rPr>
          <w:b/>
        </w:rPr>
        <w:t xml:space="preserve">  —  Den Staub von den Füßen schütteln</w:t>
      </w:r>
      <w:r>
        <w:rPr>
          <w:color w:val="5C6256"/>
          <w:sz w:val="20"/>
        </w:rPr>
        <w:t xml:space="preserve">  (Matthäus 10,14)</w:t>
      </w:r>
    </w:p>
    <w:p>
      <w:pPr>
        <w:pStyle w:val="Heading2"/>
      </w:pPr>
      <w:r>
        <w:rPr>
          <w:color w:val="1E241C"/>
        </w:rPr>
        <w:t>Schafe unter Wölfen  ·  Matthäus 10,16–31</w:t>
      </w:r>
    </w:p>
    <w:p>
      <w:r>
        <w:rPr>
          <w:b/>
          <w:color w:val="3E4F38"/>
        </w:rPr>
        <w:t>Reflexion</w:t>
      </w:r>
    </w:p>
    <w:p>
      <w:r>
        <w:rPr>
          <w:i/>
        </w:rPr>
        <w:t>Fürchtet euch nicht vor denen, die den Leib töten. Wovor fürchtest du dich gerade wirklich — und was wäre ein Schritt, klein wie ein Sperling?</w:t>
      </w:r>
    </w:p>
    <w:p>
      <w:r>
        <w:rPr>
          <w:b/>
          <w:color w:val="3E4F38"/>
        </w:rPr>
        <w:t>Verständnis</w:t>
      </w:r>
    </w:p>
    <w:p>
      <w:r>
        <w:t>1. Womit vergleicht Jesus die Sendung der Jünger?</w:t>
      </w:r>
      <w:r>
        <w:rPr>
          <w:b/>
        </w:rPr>
        <w:t xml:space="preserve">  —  Schafe mitten unter die Wölfe</w:t>
      </w:r>
      <w:r>
        <w:rPr>
          <w:color w:val="5C6256"/>
          <w:sz w:val="20"/>
        </w:rPr>
        <w:t xml:space="preserve">  (Matthäus 10,16)</w:t>
      </w:r>
    </w:p>
    <w:p>
      <w:r>
        <w:t>2. Wie klug und wie ohne Falsch sollen sie sein?</w:t>
      </w:r>
      <w:r>
        <w:rPr>
          <w:b/>
        </w:rPr>
        <w:t xml:space="preserve">  —  Darum seid klug wie die Schlangen und ohne Falsch wie die Tauben.</w:t>
      </w:r>
      <w:r>
        <w:rPr>
          <w:color w:val="5C6256"/>
          <w:sz w:val="20"/>
        </w:rPr>
        <w:t xml:space="preserve">  (Matthäus 10,16)</w:t>
      </w:r>
    </w:p>
    <w:p>
      <w:r>
        <w:t>3. Wer redet durch sie, wenn sie überantwortet werden?</w:t>
      </w:r>
      <w:r>
        <w:rPr>
          <w:b/>
        </w:rPr>
        <w:t xml:space="preserve">  —  Eures Vaters Geist</w:t>
      </w:r>
      <w:r>
        <w:rPr>
          <w:color w:val="5C6256"/>
          <w:sz w:val="20"/>
        </w:rPr>
        <w:t xml:space="preserve">  (Matthäus 10,19–20)</w:t>
      </w:r>
    </w:p>
    <w:p>
      <w:r>
        <w:t>4. Wen soll man nicht fürchten, und wen vielmehr?</w:t>
      </w:r>
      <w:r>
        <w:rPr>
          <w:b/>
        </w:rPr>
        <w:t xml:space="preserve">  —  Fürchtet euch nicht vor denen, die den Leib</w:t>
      </w:r>
      <w:r>
        <w:rPr>
          <w:color w:val="5C6256"/>
          <w:sz w:val="20"/>
        </w:rPr>
        <w:t xml:space="preserve">  (Matthäus 10,28)</w:t>
      </w:r>
    </w:p>
    <w:p>
      <w:r>
        <w:t>5. Wofür kauft man zwei Sperlinge?</w:t>
      </w:r>
      <w:r>
        <w:rPr>
          <w:b/>
        </w:rPr>
        <w:t xml:space="preserve">  —  Um einen Pfennig</w:t>
      </w:r>
      <w:r>
        <w:rPr>
          <w:color w:val="5C6256"/>
          <w:sz w:val="20"/>
        </w:rPr>
        <w:t xml:space="preserve">  (Matthäus 10,29)</w:t>
      </w:r>
    </w:p>
    <w:p>
      <w:r>
        <w:t>6. Was ist an den Haaren auf dem Haupt gezählt?</w:t>
      </w:r>
      <w:r>
        <w:rPr>
          <w:b/>
        </w:rPr>
        <w:t xml:space="preserve">  —  Alle</w:t>
      </w:r>
      <w:r>
        <w:rPr>
          <w:color w:val="5C6256"/>
          <w:sz w:val="20"/>
        </w:rPr>
        <w:t xml:space="preserve">  (Matthäus 10,30)</w:t>
      </w:r>
    </w:p>
    <w:p>
      <w:pPr>
        <w:pStyle w:val="Heading2"/>
      </w:pPr>
      <w:r>
        <w:rPr>
          <w:color w:val="1E241C"/>
        </w:rPr>
        <w:t>Bekennen, Schwert und ein Becher Wasser  ·  Matthäus 10,32–42</w:t>
      </w:r>
    </w:p>
    <w:p>
      <w:r>
        <w:rPr>
          <w:b/>
          <w:color w:val="3E4F38"/>
        </w:rPr>
        <w:t>Reflexion</w:t>
      </w:r>
    </w:p>
    <w:p>
      <w:r>
        <w:rPr>
          <w:i/>
        </w:rPr>
        <w:t>Wer sein Leben findet, der wird's verlieren. Wo klammert du dich fest — und was wäre, das Leben um seinetwillen zu lassen, ganz praktisch diese Woche?</w:t>
      </w:r>
    </w:p>
    <w:p>
      <w:r>
        <w:rPr>
          <w:b/>
          <w:color w:val="3E4F38"/>
        </w:rPr>
        <w:t>Verständnis</w:t>
      </w:r>
    </w:p>
    <w:p>
      <w:r>
        <w:t>1. Wen will Jesus vor dem Vater bekennen?</w:t>
      </w:r>
      <w:r>
        <w:rPr>
          <w:b/>
        </w:rPr>
        <w:t xml:space="preserve">  —  Wer ihn bekennet vor den Menschen</w:t>
      </w:r>
      <w:r>
        <w:rPr>
          <w:color w:val="5C6256"/>
          <w:sz w:val="20"/>
        </w:rPr>
        <w:t xml:space="preserve">  (Matthäus 10,32)</w:t>
      </w:r>
    </w:p>
    <w:p>
      <w:r>
        <w:t>2. Was ist Jesus nicht gekommen zu senden?</w:t>
      </w:r>
      <w:r>
        <w:rPr>
          <w:b/>
        </w:rPr>
        <w:t xml:space="preserve">  —  Frieden auf die Erde</w:t>
      </w:r>
      <w:r>
        <w:rPr>
          <w:color w:val="5C6256"/>
          <w:sz w:val="20"/>
        </w:rPr>
        <w:t xml:space="preserve">  (Matthäus 10,34)</w:t>
      </w:r>
    </w:p>
    <w:p>
      <w:r>
        <w:t>3. Wer sind des Menschen Feinde in diesem Wort?</w:t>
      </w:r>
      <w:r>
        <w:rPr>
          <w:b/>
        </w:rPr>
        <w:t xml:space="preserve">  —  Seine eigenen Hausgenossen</w:t>
      </w:r>
      <w:r>
        <w:rPr>
          <w:color w:val="5C6256"/>
          <w:sz w:val="20"/>
        </w:rPr>
        <w:t xml:space="preserve">  (Matthäus 10,36)</w:t>
      </w:r>
    </w:p>
    <w:p>
      <w:r>
        <w:t>4. Wer ist Jesu nicht wert?</w:t>
      </w:r>
      <w:r>
        <w:rPr>
          <w:b/>
        </w:rPr>
        <w:t xml:space="preserve">  —  Wer nicht sein Kreuz auf sich nimmt und folgt mir nach, der ist mein nicht wert.</w:t>
      </w:r>
      <w:r>
        <w:rPr>
          <w:color w:val="5C6256"/>
          <w:sz w:val="20"/>
        </w:rPr>
        <w:t xml:space="preserve">  (Matthäus 10,38)</w:t>
      </w:r>
    </w:p>
    <w:p>
      <w:r>
        <w:t>5. Was geschieht dem, der sein Leben um Jesu willen verliert?</w:t>
      </w:r>
      <w:r>
        <w:rPr>
          <w:b/>
        </w:rPr>
        <w:t xml:space="preserve">  —  Er wird's finden</w:t>
      </w:r>
      <w:r>
        <w:rPr>
          <w:color w:val="5C6256"/>
          <w:sz w:val="20"/>
        </w:rPr>
        <w:t xml:space="preserve">  (Matthäus 10,39)</w:t>
      </w:r>
    </w:p>
    <w:p>
      <w:r>
        <w:t>6. Was bleibt nicht unbelohnt?</w:t>
      </w:r>
      <w:r>
        <w:rPr>
          <w:b/>
        </w:rPr>
        <w:t xml:space="preserve">  —  Wer dieser Geringsten einen nur mit einem Becher kalten Wassers tränkt … es wird ihm nicht unbelohnt bleiben.</w:t>
      </w:r>
      <w:r>
        <w:rPr>
          <w:color w:val="5C6256"/>
          <w:sz w:val="20"/>
        </w:rPr>
        <w:t xml:space="preserve">  (Matthäus 10,42)</w:t>
      </w:r>
    </w:p>
    <w:p>
      <w:pPr>
        <w:pStyle w:val="Heading2"/>
      </w:pPr>
      <w:r>
        <w:rPr>
          <w:color w:val="1E241C"/>
        </w:rPr>
        <w:t>Johannes fragt aus dem Gefängnis  ·  Matthäus 11,2–19</w:t>
      </w:r>
    </w:p>
    <w:p>
      <w:r>
        <w:rPr>
          <w:b/>
          <w:color w:val="3E4F38"/>
        </w:rPr>
        <w:t>Reflexion</w:t>
      </w:r>
    </w:p>
    <w:p>
      <w:r>
        <w:rPr>
          <w:i/>
        </w:rPr>
        <w:t>Bist du, der da kommen soll — oder sollen wir eines anderen warten? Wo wartest du auf ein klareres Zeichen, obwohl schon etwas zu sehen und zu hören ist?</w:t>
      </w:r>
    </w:p>
    <w:p>
      <w:r>
        <w:rPr>
          <w:b/>
          <w:color w:val="3E4F38"/>
        </w:rPr>
        <w:t>Verständnis</w:t>
      </w:r>
    </w:p>
    <w:p>
      <w:r>
        <w:t>1. Wo war Johannes, als er von Christi Werken hörte?</w:t>
      </w:r>
      <w:r>
        <w:rPr>
          <w:b/>
        </w:rPr>
        <w:t xml:space="preserve">  —  Im Gefängnis</w:t>
      </w:r>
      <w:r>
        <w:rPr>
          <w:color w:val="5C6256"/>
          <w:sz w:val="20"/>
        </w:rPr>
        <w:t xml:space="preserve">  (Matthäus 11,2)</w:t>
      </w:r>
    </w:p>
    <w:p>
      <w:r>
        <w:t>2. Welche Frage ließ er Jesus sagen?</w:t>
      </w:r>
      <w:r>
        <w:rPr>
          <w:b/>
        </w:rPr>
        <w:t xml:space="preserve">  —  Bist du, der da kommen soll, oder sollen wir eines anderen warten?</w:t>
      </w:r>
      <w:r>
        <w:rPr>
          <w:color w:val="5C6256"/>
          <w:sz w:val="20"/>
        </w:rPr>
        <w:t xml:space="preserve">  (Matthäus 11,3)</w:t>
      </w:r>
    </w:p>
    <w:p>
      <w:r>
        <w:t>3. Was sollen sie Johannes wieder sagen?</w:t>
      </w:r>
      <w:r>
        <w:rPr>
          <w:b/>
        </w:rPr>
        <w:t xml:space="preserve">  —  Saget Johannes wieder, was ihr sehet und höret: die Blinden sehen und die Lahmen gehen …</w:t>
      </w:r>
      <w:r>
        <w:rPr>
          <w:color w:val="5C6256"/>
          <w:sz w:val="20"/>
        </w:rPr>
        <w:t xml:space="preserve">  (Matthäus 11,4–5)</w:t>
      </w:r>
    </w:p>
    <w:p>
      <w:r>
        <w:t>4. Wen nennt Jesus größer als alle von Frauen Geborenen?</w:t>
      </w:r>
      <w:r>
        <w:rPr>
          <w:b/>
        </w:rPr>
        <w:t xml:space="preserve">  —  Johannes den Täufer</w:t>
      </w:r>
      <w:r>
        <w:rPr>
          <w:color w:val="5C6256"/>
          <w:sz w:val="20"/>
        </w:rPr>
        <w:t xml:space="preserve">  (Matthäus 11,11)</w:t>
      </w:r>
    </w:p>
    <w:p>
      <w:r>
        <w:t>5. Wen sagt Jesus, Johannes sei — wenn sie's annehmen?</w:t>
      </w:r>
      <w:r>
        <w:rPr>
          <w:b/>
        </w:rPr>
        <w:t xml:space="preserve">  —  Elia, der da soll zukünftig sein</w:t>
      </w:r>
      <w:r>
        <w:rPr>
          <w:color w:val="5C6256"/>
          <w:sz w:val="20"/>
        </w:rPr>
        <w:t xml:space="preserve">  (Matthäus 11,14)</w:t>
      </w:r>
    </w:p>
    <w:p>
      <w:r>
        <w:t>6. Wie nennt dieses Geschlecht den Menschensohn, weil er isst und trinkt?</w:t>
      </w:r>
      <w:r>
        <w:rPr>
          <w:b/>
        </w:rPr>
        <w:t xml:space="preserve">  —  wie ist der Mensch ein Fresser und ein Weinsäufer, der Zöllner und der Sünder Geselle!</w:t>
      </w:r>
      <w:r>
        <w:rPr>
          <w:color w:val="5C6256"/>
          <w:sz w:val="20"/>
        </w:rPr>
        <w:t xml:space="preserve">  (Matthäus 11,19)</w:t>
      </w:r>
    </w:p>
    <w:p>
      <w:pPr>
        <w:pStyle w:val="Heading2"/>
      </w:pPr>
      <w:r>
        <w:rPr>
          <w:color w:val="1E241C"/>
        </w:rPr>
        <w:t>Wehe den Städten — und kommt her zu mir  ·  Matthäus 11,20–30</w:t>
      </w:r>
    </w:p>
    <w:p>
      <w:r>
        <w:rPr>
          <w:b/>
          <w:color w:val="3E4F38"/>
        </w:rPr>
        <w:t>Reflexion</w:t>
      </w:r>
    </w:p>
    <w:p>
      <w:r>
        <w:rPr>
          <w:i/>
        </w:rPr>
        <w:t>Kommt her zu mir alle, die ihr müde und beladen seid. Was ist heute dein Joch — und was hieße, es ihm zu geben statt es allein zu tragen?</w:t>
      </w:r>
    </w:p>
    <w:p>
      <w:r>
        <w:rPr>
          <w:b/>
          <w:color w:val="3E4F38"/>
        </w:rPr>
        <w:t>Verständnis</w:t>
      </w:r>
    </w:p>
    <w:p>
      <w:r>
        <w:t>1. Welche Städte scheltet Jesus zuerst?</w:t>
      </w:r>
      <w:r>
        <w:rPr>
          <w:b/>
        </w:rPr>
        <w:t xml:space="preserve">  —  Chorazin und Bethsaida</w:t>
      </w:r>
      <w:r>
        <w:rPr>
          <w:color w:val="5C6256"/>
          <w:sz w:val="20"/>
        </w:rPr>
        <w:t xml:space="preserve">  (Matthäus 11,21)</w:t>
      </w:r>
    </w:p>
    <w:p>
      <w:r>
        <w:t>2. Womit vergleicht er ihre Buße mit Tyrus und Sidon?</w:t>
      </w:r>
      <w:r>
        <w:rPr>
          <w:b/>
        </w:rPr>
        <w:t xml:space="preserve">  —  Sie hätten im Sack und in der Asche Buße getan</w:t>
      </w:r>
      <w:r>
        <w:rPr>
          <w:color w:val="5C6256"/>
          <w:sz w:val="20"/>
        </w:rPr>
        <w:t xml:space="preserve">  (Matthäus 11,21)</w:t>
      </w:r>
    </w:p>
    <w:p>
      <w:r>
        <w:t>3. Was sagt er Kapernaum voraus?</w:t>
      </w:r>
      <w:r>
        <w:rPr>
          <w:b/>
        </w:rPr>
        <w:t xml:space="preserve">  —  Du, Kapernaum du wirst bis in die Hölle</w:t>
      </w:r>
      <w:r>
        <w:rPr>
          <w:color w:val="5C6256"/>
          <w:sz w:val="20"/>
        </w:rPr>
        <w:t xml:space="preserve">  (Matthäus 11,23)</w:t>
      </w:r>
    </w:p>
    <w:p>
      <w:r>
        <w:t>4. Wem hat der Vater solches offenbart, den Weisen verborgen?</w:t>
      </w:r>
      <w:r>
        <w:rPr>
          <w:b/>
        </w:rPr>
        <w:t xml:space="preserve">  —  Den Unmündigen</w:t>
      </w:r>
      <w:r>
        <w:rPr>
          <w:color w:val="5C6256"/>
          <w:sz w:val="20"/>
        </w:rPr>
        <w:t xml:space="preserve">  (Matthäus 11,25)</w:t>
      </w:r>
    </w:p>
    <w:p>
      <w:r>
        <w:t>5. Wen ruft Jesus zu sich?</w:t>
      </w:r>
      <w:r>
        <w:rPr>
          <w:b/>
        </w:rPr>
        <w:t xml:space="preserve">  —  Alle, die mühselig und beladen sind</w:t>
      </w:r>
      <w:r>
        <w:rPr>
          <w:color w:val="5C6256"/>
          <w:sz w:val="20"/>
        </w:rPr>
        <w:t xml:space="preserve">  (Matthäus 11,28)</w:t>
      </w:r>
    </w:p>
    <w:p>
      <w:r>
        <w:t>6. Wie ist sein Joch und seine Last?</w:t>
      </w:r>
      <w:r>
        <w:rPr>
          <w:b/>
        </w:rPr>
        <w:t xml:space="preserve">  —  Sanft, und die Last ist leicht</w:t>
      </w:r>
      <w:r>
        <w:rPr>
          <w:color w:val="5C6256"/>
          <w:sz w:val="20"/>
        </w:rPr>
        <w:t xml:space="preserve">  (Matthäus 11,30)</w:t>
      </w:r>
    </w:p>
    <w:p>
      <w:pPr>
        <w:pStyle w:val="Heading2"/>
      </w:pPr>
      <w:r>
        <w:rPr>
          <w:color w:val="1E241C"/>
        </w:rPr>
        <w:t>Ähren am Sabbat und die verdorrte Hand  ·  Matthäus 12,1–14</w:t>
      </w:r>
    </w:p>
    <w:p>
      <w:r>
        <w:rPr>
          <w:b/>
          <w:color w:val="3E4F38"/>
        </w:rPr>
        <w:t>Reflexion</w:t>
      </w:r>
    </w:p>
    <w:p>
      <w:r>
        <w:rPr>
          <w:i/>
        </w:rPr>
        <w:t>Am Sabbat Gutes tun. Wo steht bei dir die Regel vor dem Menschen — und was wäre Barmherzigkeit statt Opfer?</w:t>
      </w:r>
    </w:p>
    <w:p>
      <w:r>
        <w:rPr>
          <w:b/>
          <w:color w:val="3E4F38"/>
        </w:rPr>
        <w:t>Verständnis</w:t>
      </w:r>
    </w:p>
    <w:p>
      <w:r>
        <w:t>1. Was taten die hungrigen Jünger am Sabbat?</w:t>
      </w:r>
      <w:r>
        <w:rPr>
          <w:b/>
        </w:rPr>
        <w:t xml:space="preserve">  —  Sie rauften Ähren und aßen</w:t>
      </w:r>
      <w:r>
        <w:rPr>
          <w:color w:val="5C6256"/>
          <w:sz w:val="20"/>
        </w:rPr>
        <w:t xml:space="preserve">  (Matthäus 12,1)</w:t>
      </w:r>
    </w:p>
    <w:p>
      <w:r>
        <w:t>2. An wessen Beispiel erinnert Jesus zuerst?</w:t>
      </w:r>
      <w:r>
        <w:rPr>
          <w:b/>
        </w:rPr>
        <w:t xml:space="preserve">  —  David, der die Schaubrote aß</w:t>
      </w:r>
      <w:r>
        <w:rPr>
          <w:color w:val="5C6256"/>
          <w:sz w:val="20"/>
        </w:rPr>
        <w:t xml:space="preserve">  (Matthäus 12,3–4)</w:t>
      </w:r>
    </w:p>
    <w:p>
      <w:r>
        <w:t>3. Was zitiert Jesus abermals über Opfer?</w:t>
      </w:r>
      <w:r>
        <w:rPr>
          <w:b/>
        </w:rPr>
        <w:t xml:space="preserve">  —  Ich habe Wohlgefallen an der Barmherzigkeit</w:t>
      </w:r>
      <w:r>
        <w:rPr>
          <w:color w:val="5C6256"/>
          <w:sz w:val="20"/>
        </w:rPr>
        <w:t xml:space="preserve">  (Matthäus 12,7)</w:t>
      </w:r>
    </w:p>
    <w:p>
      <w:r>
        <w:t>4. Wessen Herr ist des Menschen Sohn auch?</w:t>
      </w:r>
      <w:r>
        <w:rPr>
          <w:b/>
        </w:rPr>
        <w:t xml:space="preserve">  —  Über den Sabbat</w:t>
      </w:r>
      <w:r>
        <w:rPr>
          <w:color w:val="5C6256"/>
          <w:sz w:val="20"/>
        </w:rPr>
        <w:t xml:space="preserve">  (Matthäus 12,8)</w:t>
      </w:r>
    </w:p>
    <w:p>
      <w:r>
        <w:t>5. Was fehlte dem Menschen in der Schule?</w:t>
      </w:r>
      <w:r>
        <w:rPr>
          <w:b/>
        </w:rPr>
        <w:t xml:space="preserve">  —  Eine verdorrte Hand</w:t>
      </w:r>
      <w:r>
        <w:rPr>
          <w:color w:val="5C6256"/>
          <w:sz w:val="20"/>
        </w:rPr>
        <w:t xml:space="preserve">  (Matthäus 12,10)</w:t>
      </w:r>
    </w:p>
    <w:p>
      <w:r>
        <w:t>6. Womit begründet Jesus das Heilen am Sabbat?</w:t>
      </w:r>
      <w:r>
        <w:rPr>
          <w:b/>
        </w:rPr>
        <w:t xml:space="preserve">  —  Mit einem Schaf, das in eine Grube fällt</w:t>
      </w:r>
      <w:r>
        <w:rPr>
          <w:color w:val="5C6256"/>
          <w:sz w:val="20"/>
        </w:rPr>
        <w:t xml:space="preserve">  (Matthäus 12,11–12)</w:t>
      </w:r>
    </w:p>
    <w:p>
      <w:r>
        <w:t>7. Was taten die Pharisäer danach?</w:t>
      </w:r>
      <w:r>
        <w:rPr>
          <w:b/>
        </w:rPr>
        <w:t xml:space="preserve">  —  Sie hielten einen Rat, wie sie ihn umbrächten</w:t>
      </w:r>
      <w:r>
        <w:rPr>
          <w:color w:val="5C6256"/>
          <w:sz w:val="20"/>
        </w:rPr>
        <w:t xml:space="preserve">  (Matthäus 12,14)</w:t>
      </w:r>
    </w:p>
    <w:p>
      <w:pPr>
        <w:pStyle w:val="Heading2"/>
      </w:pPr>
      <w:r>
        <w:rPr>
          <w:color w:val="1E241C"/>
        </w:rPr>
        <w:t>Beelzebub und der Geist Gottes  ·  Matthäus 12,22–37</w:t>
      </w:r>
    </w:p>
    <w:p>
      <w:r>
        <w:rPr>
          <w:b/>
          <w:color w:val="3E4F38"/>
        </w:rPr>
        <w:t>Reflexion</w:t>
      </w:r>
    </w:p>
    <w:p>
      <w:r>
        <w:rPr>
          <w:i/>
        </w:rPr>
        <w:t>Wes das Herz voll ist, des geht der Mund über. Welche Worte sind bei dir in letzter Zeit übergegangen — und was lag darunter?</w:t>
      </w:r>
    </w:p>
    <w:p>
      <w:r>
        <w:rPr>
          <w:b/>
          <w:color w:val="3E4F38"/>
        </w:rPr>
        <w:t>Verständnis</w:t>
      </w:r>
    </w:p>
    <w:p>
      <w:r>
        <w:t>1. Was fehlte dem Besessenen, den man brachte?</w:t>
      </w:r>
      <w:r>
        <w:rPr>
          <w:b/>
        </w:rPr>
        <w:t xml:space="preserve">  —  Er war blind und stumm</w:t>
      </w:r>
      <w:r>
        <w:rPr>
          <w:color w:val="5C6256"/>
          <w:sz w:val="20"/>
        </w:rPr>
        <w:t xml:space="preserve">  (Matthäus 12,22)</w:t>
      </w:r>
    </w:p>
    <w:p>
      <w:r>
        <w:t>2. Was fragte das Volk?</w:t>
      </w:r>
      <w:r>
        <w:rPr>
          <w:b/>
        </w:rPr>
        <w:t xml:space="preserve">  —  Ist dieser nicht Davids Sohn?</w:t>
      </w:r>
      <w:r>
        <w:rPr>
          <w:color w:val="5C6256"/>
          <w:sz w:val="20"/>
        </w:rPr>
        <w:t xml:space="preserve">  (Matthäus 12,23)</w:t>
      </w:r>
    </w:p>
    <w:p>
      <w:r>
        <w:t>3. Durch wen treibt er die Teufel aus, sagen die Pharisäer?</w:t>
      </w:r>
      <w:r>
        <w:rPr>
          <w:b/>
        </w:rPr>
        <w:t xml:space="preserve">  —  Durch Beelzebub, der Teufel Obersten</w:t>
      </w:r>
      <w:r>
        <w:rPr>
          <w:color w:val="5C6256"/>
          <w:sz w:val="20"/>
        </w:rPr>
        <w:t xml:space="preserve">  (Matthäus 12,24)</w:t>
      </w:r>
    </w:p>
    <w:p>
      <w:r>
        <w:t>4. Was wird aus einem Reich, das mit sich selbst uneins wird?</w:t>
      </w:r>
      <w:r>
        <w:rPr>
          <w:b/>
        </w:rPr>
        <w:t xml:space="preserve">  —  Es wird wüst</w:t>
      </w:r>
      <w:r>
        <w:rPr>
          <w:color w:val="5C6256"/>
          <w:sz w:val="20"/>
        </w:rPr>
        <w:t xml:space="preserve">  (Matthäus 12,25)</w:t>
      </w:r>
    </w:p>
    <w:p>
      <w:r>
        <w:t>5. Wenn Jesus die Teufel durch den Geist Gottes austreibt, was ist gekommen?</w:t>
      </w:r>
      <w:r>
        <w:rPr>
          <w:b/>
        </w:rPr>
        <w:t xml:space="preserve">  —  Das Reich Gottes</w:t>
      </w:r>
      <w:r>
        <w:rPr>
          <w:color w:val="5C6256"/>
          <w:sz w:val="20"/>
        </w:rPr>
        <w:t xml:space="preserve">  (Matthäus 12,28)</w:t>
      </w:r>
    </w:p>
    <w:p>
      <w:r>
        <w:t>6. Welche Lästerung wird nicht vergeben?</w:t>
      </w:r>
      <w:r>
        <w:rPr>
          <w:b/>
        </w:rPr>
        <w:t xml:space="preserve">  —  Die Lästerung wider den Geist</w:t>
      </w:r>
      <w:r>
        <w:rPr>
          <w:color w:val="5C6256"/>
          <w:sz w:val="20"/>
        </w:rPr>
        <w:t xml:space="preserve">  (Matthäus 12,31)</w:t>
      </w:r>
    </w:p>
    <w:p>
      <w:r>
        <w:t>7. Wovon müssen Menschen am Jüngsten Gericht Rechenschaft geben?</w:t>
      </w:r>
      <w:r>
        <w:rPr>
          <w:b/>
        </w:rPr>
        <w:t xml:space="preserve">  —  Von einem jeglichen unnützen Wort</w:t>
      </w:r>
      <w:r>
        <w:rPr>
          <w:color w:val="5C6256"/>
          <w:sz w:val="20"/>
        </w:rPr>
        <w:t xml:space="preserve">  (Matthäus 12,36)</w:t>
      </w:r>
    </w:p>
    <w:p>
      <w:pPr>
        <w:pStyle w:val="Heading2"/>
      </w:pPr>
      <w:r>
        <w:rPr>
          <w:color w:val="1E241C"/>
        </w:rPr>
        <w:t>Das Zeichen des Jona  ·  Matthäus 12,38–45</w:t>
      </w:r>
    </w:p>
    <w:p>
      <w:r>
        <w:rPr>
          <w:b/>
          <w:color w:val="3E4F38"/>
        </w:rPr>
        <w:t>Reflexion</w:t>
      </w:r>
    </w:p>
    <w:p>
      <w:r>
        <w:rPr>
          <w:i/>
        </w:rPr>
        <w:t>Sie suchen ein Zeichen, und es wird ihnen Jona genannt. Wo wartest du auf ein Spektakel — und was läge schon in dem Wort, das du gehört hast?</w:t>
      </w:r>
    </w:p>
    <w:p>
      <w:r>
        <w:rPr>
          <w:b/>
          <w:color w:val="3E4F38"/>
        </w:rPr>
        <w:t>Verständnis</w:t>
      </w:r>
    </w:p>
    <w:p>
      <w:r>
        <w:t>1. Was wollten einige Schriftgelehrte und Pharisäer sehen?</w:t>
      </w:r>
      <w:r>
        <w:rPr>
          <w:b/>
        </w:rPr>
        <w:t xml:space="preserve">  —  Ein Zeichen</w:t>
      </w:r>
      <w:r>
        <w:rPr>
          <w:color w:val="5C6256"/>
          <w:sz w:val="20"/>
        </w:rPr>
        <w:t xml:space="preserve">  (Matthäus 12,38)</w:t>
      </w:r>
    </w:p>
    <w:p>
      <w:r>
        <w:t>2. Welches Zeichen wird dieser Art gegeben?</w:t>
      </w:r>
      <w:r>
        <w:rPr>
          <w:b/>
        </w:rPr>
        <w:t xml:space="preserve">  —  Das Zeichen des Propheten Jona</w:t>
      </w:r>
      <w:r>
        <w:rPr>
          <w:color w:val="5C6256"/>
          <w:sz w:val="20"/>
        </w:rPr>
        <w:t xml:space="preserve">  (Matthäus 12,39)</w:t>
      </w:r>
    </w:p>
    <w:p>
      <w:r>
        <w:t>3. Wie lange war Jona im Bauch des Walfischs?</w:t>
      </w:r>
      <w:r>
        <w:rPr>
          <w:b/>
        </w:rPr>
        <w:t xml:space="preserve">  —  Drei Tage und drei Nächte</w:t>
      </w:r>
      <w:r>
        <w:rPr>
          <w:color w:val="5C6256"/>
          <w:sz w:val="20"/>
        </w:rPr>
        <w:t xml:space="preserve">  (Matthäus 12,40)</w:t>
      </w:r>
    </w:p>
    <w:p>
      <w:r>
        <w:t>4. Wer wird dieses Geschlecht verdammen, weil sie Buße taten nach Jonas Predigt?</w:t>
      </w:r>
      <w:r>
        <w:rPr>
          <w:b/>
        </w:rPr>
        <w:t xml:space="preserve">  —  Die Leute von Ninive</w:t>
      </w:r>
      <w:r>
        <w:rPr>
          <w:color w:val="5C6256"/>
          <w:sz w:val="20"/>
        </w:rPr>
        <w:t xml:space="preserve">  (Matthäus 12,41)</w:t>
      </w:r>
    </w:p>
    <w:p>
      <w:r>
        <w:t>5. Wer kam, Salomons Weisheit zu hören?</w:t>
      </w:r>
      <w:r>
        <w:rPr>
          <w:b/>
        </w:rPr>
        <w:t xml:space="preserve">  —  Die Königin von Mittag</w:t>
      </w:r>
      <w:r>
        <w:rPr>
          <w:color w:val="5C6256"/>
          <w:sz w:val="20"/>
        </w:rPr>
        <w:t xml:space="preserve">  (Matthäus 12,42)</w:t>
      </w:r>
    </w:p>
    <w:p>
      <w:r>
        <w:t>6. Wie viele andere Geister nimmt der unsaubere Geist zu sich?</w:t>
      </w:r>
      <w:r>
        <w:rPr>
          <w:b/>
        </w:rPr>
        <w:t xml:space="preserve">  —  Sieben, die ärger sind denn er selbst</w:t>
      </w:r>
      <w:r>
        <w:rPr>
          <w:color w:val="5C6256"/>
          <w:sz w:val="20"/>
        </w:rPr>
        <w:t xml:space="preserve">  (Matthäus 12,45)</w:t>
      </w:r>
    </w:p>
    <w:p>
      <w:pPr>
        <w:pStyle w:val="Heading2"/>
      </w:pPr>
      <w:r>
        <w:rPr>
          <w:color w:val="1E241C"/>
        </w:rPr>
        <w:t>Meine Mutter und meine Brüder  ·  Matthäus 12,46–50</w:t>
      </w:r>
    </w:p>
    <w:p>
      <w:r>
        <w:rPr>
          <w:b/>
          <w:color w:val="3E4F38"/>
        </w:rPr>
        <w:t>Reflexion</w:t>
      </w:r>
    </w:p>
    <w:p>
      <w:r>
        <w:rPr>
          <w:i/>
        </w:rPr>
        <w:t>Wer den Willen tut meines Vaters im Himmel, der ist mein Bruder, Schwester und Mutter. Wo ist Familie für dich weiter als Blut — und wo enger?</w:t>
      </w:r>
    </w:p>
    <w:p>
      <w:r>
        <w:rPr>
          <w:b/>
          <w:color w:val="3E4F38"/>
        </w:rPr>
        <w:t>Verständnis</w:t>
      </w:r>
    </w:p>
    <w:p>
      <w:r>
        <w:t>1. Wer stand draußen und wollte mit Jesus reden?</w:t>
      </w:r>
      <w:r>
        <w:rPr>
          <w:b/>
        </w:rPr>
        <w:t xml:space="preserve">  —  Seine Mutter und seine Brüder</w:t>
      </w:r>
      <w:r>
        <w:rPr>
          <w:color w:val="5C6256"/>
          <w:sz w:val="20"/>
        </w:rPr>
        <w:t xml:space="preserve">  (Matthäus 12,46)</w:t>
      </w:r>
    </w:p>
    <w:p>
      <w:r>
        <w:t>2. Was fragte Jesus den, der es ihm ansagte?</w:t>
      </w:r>
      <w:r>
        <w:rPr>
          <w:b/>
        </w:rPr>
        <w:t xml:space="preserve">  —  Wer ist meine Mutter, und wer sind meine</w:t>
      </w:r>
      <w:r>
        <w:rPr>
          <w:color w:val="5C6256"/>
          <w:sz w:val="20"/>
        </w:rPr>
        <w:t xml:space="preserve">  (Matthäus 12,48)</w:t>
      </w:r>
    </w:p>
    <w:p>
      <w:r>
        <w:t>3. Über wen reckte er die Hand?</w:t>
      </w:r>
      <w:r>
        <w:rPr>
          <w:b/>
        </w:rPr>
        <w:t xml:space="preserve">  —  Über seine Jünger</w:t>
      </w:r>
      <w:r>
        <w:rPr>
          <w:color w:val="5C6256"/>
          <w:sz w:val="20"/>
        </w:rPr>
        <w:t xml:space="preserve">  (Matthäus 12,49)</w:t>
      </w:r>
    </w:p>
    <w:p>
      <w:r>
        <w:t>4. Wer ist sein Bruder, Schwester und Mutter?</w:t>
      </w:r>
      <w:r>
        <w:rPr>
          <w:b/>
        </w:rPr>
        <w:t xml:space="preserve">  —  Wer den Willen tut meines Vaters im Himmel</w:t>
      </w:r>
      <w:r>
        <w:rPr>
          <w:color w:val="5C6256"/>
          <w:sz w:val="20"/>
        </w:rPr>
        <w:t xml:space="preserve">  (Matthäus 12,50)</w:t>
      </w:r>
    </w:p>
    <w:p>
      <w:r>
        <w:t>5. Wollte die Familie mit ihm reden oder ihn anklagen?</w:t>
      </w:r>
      <w:r>
        <w:rPr>
          <w:b/>
        </w:rPr>
        <w:t xml:space="preserve">  —  Sie wollten mit ihm reden</w:t>
      </w:r>
      <w:r>
        <w:rPr>
          <w:color w:val="5C6256"/>
          <w:sz w:val="20"/>
        </w:rPr>
        <w:t xml:space="preserve">  (Matthäus 12,46–47)</w:t>
      </w:r>
    </w:p>
    <w:p>
      <w:pPr>
        <w:pStyle w:val="Heading2"/>
      </w:pPr>
      <w:r>
        <w:rPr>
          <w:color w:val="1E241C"/>
        </w:rPr>
        <w:t>Das Gleichnis vom Säemann  ·  Matthäus 13,1–23</w:t>
      </w:r>
    </w:p>
    <w:p>
      <w:r>
        <w:rPr>
          <w:b/>
          <w:color w:val="3E4F38"/>
        </w:rPr>
        <w:t>Reflexion</w:t>
      </w:r>
    </w:p>
    <w:p>
      <w:r>
        <w:rPr>
          <w:i/>
        </w:rPr>
        <w:t>Welcher Boden bist du in dieser Woche — Weg, Steiniges, Dornen oder Land, das Frucht bringt? Ohne Urteil: was erstickt das Wort bei dir gerade?</w:t>
      </w:r>
    </w:p>
    <w:p>
      <w:r>
        <w:rPr>
          <w:b/>
          <w:color w:val="3E4F38"/>
        </w:rPr>
        <w:t>Verständnis</w:t>
      </w:r>
    </w:p>
    <w:p>
      <w:r>
        <w:t>1. Wohin trat Jesus, als viel Volks kam?</w:t>
      </w:r>
      <w:r>
        <w:rPr>
          <w:b/>
        </w:rPr>
        <w:t xml:space="preserve">  —  In das Schiff</w:t>
      </w:r>
      <w:r>
        <w:rPr>
          <w:color w:val="5C6256"/>
          <w:sz w:val="20"/>
        </w:rPr>
        <w:t xml:space="preserve">  (Matthäus 13,2)</w:t>
      </w:r>
    </w:p>
    <w:p>
      <w:r>
        <w:t>2. Was fraßen die Vögel?</w:t>
      </w:r>
      <w:r>
        <w:rPr>
          <w:b/>
        </w:rPr>
        <w:t xml:space="preserve">  —  Was an den Weg fiel</w:t>
      </w:r>
      <w:r>
        <w:rPr>
          <w:color w:val="5C6256"/>
          <w:sz w:val="20"/>
        </w:rPr>
        <w:t xml:space="preserve">  (Matthäus 13,4)</w:t>
      </w:r>
    </w:p>
    <w:p>
      <w:r>
        <w:t>3. Warum verdorrte, was im Steinigen aufging?</w:t>
      </w:r>
      <w:r>
        <w:rPr>
          <w:b/>
        </w:rPr>
        <w:t xml:space="preserve">  —  Es hatte nicht Wurzel</w:t>
      </w:r>
      <w:r>
        <w:rPr>
          <w:color w:val="5C6256"/>
          <w:sz w:val="20"/>
        </w:rPr>
        <w:t xml:space="preserve">  (Matthäus 13,5–6)</w:t>
      </w:r>
    </w:p>
    <w:p>
      <w:r>
        <w:t>4. Welche Frucht brachte das gute Land?</w:t>
      </w:r>
      <w:r>
        <w:rPr>
          <w:b/>
        </w:rPr>
        <w:t xml:space="preserve">  —  Etliches hundertfältig, etliches</w:t>
      </w:r>
      <w:r>
        <w:rPr>
          <w:color w:val="5C6256"/>
          <w:sz w:val="20"/>
        </w:rPr>
        <w:t xml:space="preserve">  (Matthäus 13,8)</w:t>
      </w:r>
    </w:p>
    <w:p>
      <w:r>
        <w:t>5. Wer reißt hinweg, was an den Weg gesät ist?</w:t>
      </w:r>
      <w:r>
        <w:rPr>
          <w:b/>
        </w:rPr>
        <w:t xml:space="preserve">  —  Der Arge</w:t>
      </w:r>
      <w:r>
        <w:rPr>
          <w:color w:val="5C6256"/>
          <w:sz w:val="20"/>
        </w:rPr>
        <w:t xml:space="preserve">  (Matthäus 13,19)</w:t>
      </w:r>
    </w:p>
    <w:p>
      <w:r>
        <w:t>6. Was erstickt das Wort unter den Dornen?</w:t>
      </w:r>
      <w:r>
        <w:rPr>
          <w:b/>
        </w:rPr>
        <w:t xml:space="preserve">  —  Die Sorge dieser Welt und der Betrug des Reichtums erstickt das Wort.</w:t>
      </w:r>
      <w:r>
        <w:rPr>
          <w:color w:val="5C6256"/>
          <w:sz w:val="20"/>
        </w:rPr>
        <w:t xml:space="preserve">  (Matthäus 13,22)</w:t>
      </w:r>
    </w:p>
    <w:p>
      <w:pPr>
        <w:pStyle w:val="Heading2"/>
      </w:pPr>
      <w:r>
        <w:rPr>
          <w:color w:val="1E241C"/>
        </w:rPr>
        <w:t>Unkraut, Senfkorn und Sauerteig  ·  Matthäus 13,24–33</w:t>
      </w:r>
    </w:p>
    <w:p>
      <w:r>
        <w:rPr>
          <w:b/>
          <w:color w:val="3E4F38"/>
        </w:rPr>
        <w:t>Reflexion</w:t>
      </w:r>
    </w:p>
    <w:p>
      <w:r>
        <w:rPr>
          <w:i/>
        </w:rPr>
        <w:t>Lasst beides miteinander wachsen bis zur Ernte. Wo willst du Unkraut reißen, das Gott noch wachsen lässt — und wo brauchst du Geduld mit dir selbst?</w:t>
      </w:r>
    </w:p>
    <w:p>
      <w:r>
        <w:rPr>
          <w:b/>
          <w:color w:val="3E4F38"/>
        </w:rPr>
        <w:t>Verständnis</w:t>
      </w:r>
    </w:p>
    <w:p>
      <w:r>
        <w:t>1. Wann säte der Feind das Unkraut?</w:t>
      </w:r>
      <w:r>
        <w:rPr>
          <w:b/>
        </w:rPr>
        <w:t xml:space="preserve">  —  Da die Leute schliefen</w:t>
      </w:r>
      <w:r>
        <w:rPr>
          <w:color w:val="5C6256"/>
          <w:sz w:val="20"/>
        </w:rPr>
        <w:t xml:space="preserve">  (Matthäus 13,25)</w:t>
      </w:r>
    </w:p>
    <w:p>
      <w:r>
        <w:t>2. Warum soll man das Unkraut nicht sogleich ausjäten?</w:t>
      </w:r>
      <w:r>
        <w:rPr>
          <w:b/>
        </w:rPr>
        <w:t xml:space="preserve">  —  Nein! auf dass ihr nicht zugleich den Weizen mit ausraufet, so ihr das Unkraut ausjätet.</w:t>
      </w:r>
      <w:r>
        <w:rPr>
          <w:color w:val="5C6256"/>
          <w:sz w:val="20"/>
        </w:rPr>
        <w:t xml:space="preserve">  (Matthäus 13,29)</w:t>
      </w:r>
    </w:p>
    <w:p>
      <w:r>
        <w:t>3. Bis wann soll beides miteinander wachsen?</w:t>
      </w:r>
      <w:r>
        <w:rPr>
          <w:b/>
        </w:rPr>
        <w:t xml:space="preserve">  —  Bis zur Ernte</w:t>
      </w:r>
      <w:r>
        <w:rPr>
          <w:color w:val="5C6256"/>
          <w:sz w:val="20"/>
        </w:rPr>
        <w:t xml:space="preserve">  (Matthäus 13,30)</w:t>
      </w:r>
    </w:p>
    <w:p>
      <w:r>
        <w:t>4. Was ist das Senfkorn unter allem Samen?</w:t>
      </w:r>
      <w:r>
        <w:rPr>
          <w:b/>
        </w:rPr>
        <w:t xml:space="preserve">  —  Das kleinste</w:t>
      </w:r>
      <w:r>
        <w:rPr>
          <w:color w:val="5C6256"/>
          <w:sz w:val="20"/>
        </w:rPr>
        <w:t xml:space="preserve">  (Matthäus 13,32)</w:t>
      </w:r>
    </w:p>
    <w:p>
      <w:r>
        <w:t>5. Wozu wird es, wenn es erwächst?</w:t>
      </w:r>
      <w:r>
        <w:rPr>
          <w:b/>
        </w:rPr>
        <w:t xml:space="preserve">  —  Zum größten unter dem Kohl und wird ein Baum</w:t>
      </w:r>
      <w:r>
        <w:rPr>
          <w:color w:val="5C6256"/>
          <w:sz w:val="20"/>
        </w:rPr>
        <w:t xml:space="preserve">  (Matthäus 13,32)</w:t>
      </w:r>
    </w:p>
    <w:p>
      <w:r>
        <w:t>6. Womit vermengte die Frau den Sauerteig?</w:t>
      </w:r>
      <w:r>
        <w:rPr>
          <w:b/>
        </w:rPr>
        <w:t xml:space="preserve">  —  Unter drei Scheffel Mehl</w:t>
      </w:r>
      <w:r>
        <w:rPr>
          <w:color w:val="5C6256"/>
          <w:sz w:val="20"/>
        </w:rPr>
        <w:t xml:space="preserve">  (Matthäus 13,33)</w:t>
      </w:r>
    </w:p>
    <w:p>
      <w:pPr>
        <w:pStyle w:val="Heading2"/>
      </w:pPr>
      <w:r>
        <w:rPr>
          <w:color w:val="1E241C"/>
        </w:rPr>
        <w:t>Schatz, Perle und Netz  ·  Matthäus 13,44–52</w:t>
      </w:r>
    </w:p>
    <w:p>
      <w:r>
        <w:rPr>
          <w:b/>
          <w:color w:val="3E4F38"/>
        </w:rPr>
        <w:t>Reflexion</w:t>
      </w:r>
    </w:p>
    <w:p>
      <w:r>
        <w:rPr>
          <w:i/>
        </w:rPr>
        <w:t>Er verkaufte alles, was er hatte. Was wäre dir das Himmelreich wert — nicht als Satz, sondern als nächster kleiner Verkauf?</w:t>
      </w:r>
    </w:p>
    <w:p>
      <w:r>
        <w:rPr>
          <w:b/>
          <w:color w:val="3E4F38"/>
        </w:rPr>
        <w:t>Verständnis</w:t>
      </w:r>
    </w:p>
    <w:p>
      <w:r>
        <w:t>1. Was tat der Mensch, der den Schatz im Acker fand?</w:t>
      </w:r>
      <w:r>
        <w:rPr>
          <w:b/>
        </w:rPr>
        <w:t xml:space="preserve">  —  Ging hin vor Freuden verkaufte alles, was</w:t>
      </w:r>
      <w:r>
        <w:rPr>
          <w:color w:val="5C6256"/>
          <w:sz w:val="20"/>
        </w:rPr>
        <w:t xml:space="preserve">  (Matthäus 13,44)</w:t>
      </w:r>
    </w:p>
    <w:p>
      <w:r>
        <w:t>2. Wonach suchte der Kaufmann?</w:t>
      </w:r>
      <w:r>
        <w:rPr>
          <w:b/>
        </w:rPr>
        <w:t xml:space="preserve">  —  Gute Perlen</w:t>
      </w:r>
      <w:r>
        <w:rPr>
          <w:color w:val="5C6256"/>
          <w:sz w:val="20"/>
        </w:rPr>
        <w:t xml:space="preserve">  (Matthäus 13,45)</w:t>
      </w:r>
    </w:p>
    <w:p>
      <w:r>
        <w:t>3. Was tat er, als er eine köstliche Perle fand?</w:t>
      </w:r>
      <w:r>
        <w:rPr>
          <w:b/>
        </w:rPr>
        <w:t xml:space="preserve">  —  Ging er hin und verkaufte alles, was er</w:t>
      </w:r>
      <w:r>
        <w:rPr>
          <w:color w:val="5C6256"/>
          <w:sz w:val="20"/>
        </w:rPr>
        <w:t xml:space="preserve">  (Matthäus 13,46)</w:t>
      </w:r>
    </w:p>
    <w:p>
      <w:r>
        <w:t>4. Womit wird das Himmelreich außerdem verglichen?</w:t>
      </w:r>
      <w:r>
        <w:rPr>
          <w:b/>
        </w:rPr>
        <w:t xml:space="preserve">  —  Mit einem Netz, das ins Meer geworfen ist</w:t>
      </w:r>
      <w:r>
        <w:rPr>
          <w:color w:val="5C6256"/>
          <w:sz w:val="20"/>
        </w:rPr>
        <w:t xml:space="preserve">  (Matthäus 13,47)</w:t>
      </w:r>
    </w:p>
    <w:p>
      <w:r>
        <w:t>5. Wohin kommen die faulen Fische?</w:t>
      </w:r>
      <w:r>
        <w:rPr>
          <w:b/>
        </w:rPr>
        <w:t xml:space="preserve">  —  Sie werden weggeworfen</w:t>
      </w:r>
      <w:r>
        <w:rPr>
          <w:color w:val="5C6256"/>
          <w:sz w:val="20"/>
        </w:rPr>
        <w:t xml:space="preserve">  (Matthäus 13,48)</w:t>
      </w:r>
    </w:p>
    <w:p>
      <w:r>
        <w:t>6. Wem gleicht ein Schriftgelehrter, zum Himmelreich gelehrt?</w:t>
      </w:r>
      <w:r>
        <w:rPr>
          <w:b/>
        </w:rPr>
        <w:t xml:space="preserve">  —  Gleich einem Hausvater, der aus seinem Schatz Neues und Altes hervorträgt.</w:t>
      </w:r>
      <w:r>
        <w:rPr>
          <w:color w:val="5C6256"/>
          <w:sz w:val="20"/>
        </w:rPr>
        <w:t xml:space="preserve">  (Matthäus 13,52)</w:t>
      </w:r>
    </w:p>
    <w:p>
      <w:pPr>
        <w:pStyle w:val="Heading2"/>
      </w:pPr>
      <w:r>
        <w:rPr>
          <w:color w:val="1E241C"/>
        </w:rPr>
        <w:t>Verworfen in der Vaterstadt  ·  Matthäus 13,53–58</w:t>
      </w:r>
    </w:p>
    <w:p>
      <w:r>
        <w:rPr>
          <w:b/>
          <w:color w:val="3E4F38"/>
        </w:rPr>
        <w:t>Reflexion</w:t>
      </w:r>
    </w:p>
    <w:p>
      <w:r>
        <w:rPr>
          <w:i/>
        </w:rPr>
        <w:t>Ein Prophet gilt nirgend weniger denn in seinem Vaterland. Wo kennen dich die Leute zu gut, um dich noch zu hören — und wo hörst du die Nächsten nicht mehr?</w:t>
      </w:r>
    </w:p>
    <w:p>
      <w:r>
        <w:rPr>
          <w:b/>
          <w:color w:val="3E4F38"/>
        </w:rPr>
        <w:t>Verständnis</w:t>
      </w:r>
    </w:p>
    <w:p>
      <w:r>
        <w:t>1. Wohin kam Jesus nach den Gleichnissen?</w:t>
      </w:r>
      <w:r>
        <w:rPr>
          <w:b/>
        </w:rPr>
        <w:t xml:space="preserve">  —  In seine Vaterstadt</w:t>
      </w:r>
      <w:r>
        <w:rPr>
          <w:color w:val="5C6256"/>
          <w:sz w:val="20"/>
        </w:rPr>
        <w:t xml:space="preserve">  (Matthäus 13,54)</w:t>
      </w:r>
    </w:p>
    <w:p>
      <w:r>
        <w:t>2. Wessen Sohn nennen sie ihn?</w:t>
      </w:r>
      <w:r>
        <w:rPr>
          <w:b/>
        </w:rPr>
        <w:t xml:space="preserve">  —  Eines Zimmermanns Sohn</w:t>
      </w:r>
      <w:r>
        <w:rPr>
          <w:color w:val="5C6256"/>
          <w:sz w:val="20"/>
        </w:rPr>
        <w:t xml:space="preserve">  (Matthäus 13,55)</w:t>
      </w:r>
    </w:p>
    <w:p>
      <w:r>
        <w:t>3. Wie heißt seine Mutter in diesem Abschnitt?</w:t>
      </w:r>
      <w:r>
        <w:rPr>
          <w:b/>
        </w:rPr>
        <w:t xml:space="preserve">  —  Maria</w:t>
      </w:r>
      <w:r>
        <w:rPr>
          <w:color w:val="5C6256"/>
          <w:sz w:val="20"/>
        </w:rPr>
        <w:t xml:space="preserve">  (Matthäus 13,55)</w:t>
      </w:r>
    </w:p>
    <w:p>
      <w:r>
        <w:t>4. Welche Brüder werden genannt?</w:t>
      </w:r>
      <w:r>
        <w:rPr>
          <w:b/>
        </w:rPr>
        <w:t xml:space="preserve">  —  Jakob, Joses, Simon und Judas</w:t>
      </w:r>
      <w:r>
        <w:rPr>
          <w:color w:val="5C6256"/>
          <w:sz w:val="20"/>
        </w:rPr>
        <w:t xml:space="preserve">  (Matthäus 13,55)</w:t>
      </w:r>
    </w:p>
    <w:p>
      <w:r>
        <w:t>5. Warum tat er daselbst nicht viel Zeichen?</w:t>
      </w:r>
      <w:r>
        <w:rPr>
          <w:b/>
        </w:rPr>
        <w:t xml:space="preserve">  —  Um ihres Unglaubens willen</w:t>
      </w:r>
      <w:r>
        <w:rPr>
          <w:color w:val="5C6256"/>
          <w:sz w:val="20"/>
        </w:rPr>
        <w:t xml:space="preserve">  (Matthäus 13,58)</w:t>
      </w:r>
    </w:p>
    <w:p>
      <w:pPr>
        <w:pStyle w:val="Heading2"/>
      </w:pPr>
      <w:r>
        <w:rPr>
          <w:color w:val="1E241C"/>
        </w:rPr>
        <w:t>Der Tod Johannes des Täufers  ·  Matthäus 14,1–12</w:t>
      </w:r>
    </w:p>
    <w:p>
      <w:r>
        <w:rPr>
          <w:b/>
          <w:color w:val="3E4F38"/>
        </w:rPr>
        <w:t>Reflexion</w:t>
      </w:r>
    </w:p>
    <w:p>
      <w:r>
        <w:rPr>
          <w:i/>
        </w:rPr>
        <w:t>Der König wird traurig, doch der Eid wiegt schwerer als das Leben. Wo hältst du an einem Wort fest, das du besser brechen würdest?</w:t>
      </w:r>
    </w:p>
    <w:p>
      <w:r>
        <w:rPr>
          <w:b/>
          <w:color w:val="3E4F38"/>
        </w:rPr>
        <w:t>Verständnis</w:t>
      </w:r>
    </w:p>
    <w:p>
      <w:r>
        <w:t>1. Für wen hält Herodes Jesus?</w:t>
      </w:r>
      <w:r>
        <w:rPr>
          <w:b/>
        </w:rPr>
        <w:t xml:space="preserve">  —  Dieser ist Johannes der Täufer</w:t>
      </w:r>
      <w:r>
        <w:rPr>
          <w:color w:val="5C6256"/>
          <w:sz w:val="20"/>
        </w:rPr>
        <w:t xml:space="preserve">  (Matthäus 14,2)</w:t>
      </w:r>
    </w:p>
    <w:p>
      <w:r>
        <w:t>2. Weswegen hatte Herodes Johannes greifen lassen?</w:t>
      </w:r>
      <w:r>
        <w:rPr>
          <w:b/>
        </w:rPr>
        <w:t xml:space="preserve">  —  Wegen der Herodias, seines Bruders</w:t>
      </w:r>
      <w:r>
        <w:rPr>
          <w:color w:val="5C6256"/>
          <w:sz w:val="20"/>
        </w:rPr>
        <w:t xml:space="preserve">  (Matthäus 14,3)</w:t>
      </w:r>
    </w:p>
    <w:p>
      <w:r>
        <w:t>3. Was hatte Johannes zu Herodes gesagt?</w:t>
      </w:r>
      <w:r>
        <w:rPr>
          <w:b/>
        </w:rPr>
        <w:t xml:space="preserve">  —  Es ist nicht recht, dass du sie habest</w:t>
      </w:r>
      <w:r>
        <w:rPr>
          <w:color w:val="5C6256"/>
          <w:sz w:val="20"/>
        </w:rPr>
        <w:t xml:space="preserve">  (Matthäus 14,4)</w:t>
      </w:r>
    </w:p>
    <w:p>
      <w:r>
        <w:t>4. Was forderte die Tochter, von der Mutter angestiftet?</w:t>
      </w:r>
      <w:r>
        <w:rPr>
          <w:b/>
        </w:rPr>
        <w:t xml:space="preserve">  —  Gib mir her auf einer Schüssel das Haupt</w:t>
      </w:r>
      <w:r>
        <w:rPr>
          <w:color w:val="5C6256"/>
          <w:sz w:val="20"/>
        </w:rPr>
        <w:t xml:space="preserve">  (Matthäus 14,8)</w:t>
      </w:r>
    </w:p>
    <w:p>
      <w:r>
        <w:t>5. Warum befahl Herodes es trotzdem?</w:t>
      </w:r>
      <w:r>
        <w:rPr>
          <w:b/>
        </w:rPr>
        <w:t xml:space="preserve">  —  Der König ward traurig</w:t>
      </w:r>
      <w:r>
        <w:rPr>
          <w:color w:val="5C6256"/>
          <w:sz w:val="20"/>
        </w:rPr>
        <w:t xml:space="preserve">  (Matthäus 14,9)</w:t>
      </w:r>
    </w:p>
    <w:p>
      <w:r>
        <w:t>6. Was taten die Jünger Johannes’ danach?</w:t>
      </w:r>
      <w:r>
        <w:rPr>
          <w:b/>
        </w:rPr>
        <w:t xml:space="preserve">  —  Da kamen seine Jünger und nahmen seinen</w:t>
      </w:r>
      <w:r>
        <w:rPr>
          <w:color w:val="5C6256"/>
          <w:sz w:val="20"/>
        </w:rPr>
        <w:t xml:space="preserve">  (Matthäus 14,12)</w:t>
      </w:r>
    </w:p>
    <w:p>
      <w:pPr>
        <w:pStyle w:val="Heading2"/>
      </w:pPr>
      <w:r>
        <w:rPr>
          <w:color w:val="1E241C"/>
        </w:rPr>
        <w:t>Speisung der Fünftausend  ·  Matthäus 14,13–21</w:t>
      </w:r>
    </w:p>
    <w:p>
      <w:r>
        <w:rPr>
          <w:b/>
          <w:color w:val="3E4F38"/>
        </w:rPr>
        <w:t>Reflexion</w:t>
      </w:r>
    </w:p>
    <w:p>
      <w:r>
        <w:rPr>
          <w:i/>
        </w:rPr>
        <w:t>Gebt ihr ihnen zu essen. Was liegt in deinen Händen, das klein wirkt — und was wäre, es hinzuhalten statt wegzuschicken?</w:t>
      </w:r>
    </w:p>
    <w:p>
      <w:r>
        <w:rPr>
          <w:b/>
          <w:color w:val="3E4F38"/>
        </w:rPr>
        <w:t>Verständnis</w:t>
      </w:r>
    </w:p>
    <w:p>
      <w:r>
        <w:t>1. Wohin wich Jesus, als er vom Tod des Johannes hörte?</w:t>
      </w:r>
      <w:r>
        <w:rPr>
          <w:b/>
        </w:rPr>
        <w:t xml:space="preserve">  —  Auf einem Schiff in eine Wüste allein</w:t>
      </w:r>
      <w:r>
        <w:rPr>
          <w:color w:val="5C6256"/>
          <w:sz w:val="20"/>
        </w:rPr>
        <w:t xml:space="preserve">  (Matthäus 14,13)</w:t>
      </w:r>
    </w:p>
    <w:p>
      <w:r>
        <w:t>2. Was sagten die Jünger am Abend?</w:t>
      </w:r>
      <w:r>
        <w:rPr>
          <w:b/>
        </w:rPr>
        <w:t xml:space="preserve">  —  Dies ist eine Wüste Lass das Volk von dir</w:t>
      </w:r>
      <w:r>
        <w:rPr>
          <w:color w:val="5C6256"/>
          <w:sz w:val="20"/>
        </w:rPr>
        <w:t xml:space="preserve">  (Matthäus 14,15)</w:t>
      </w:r>
    </w:p>
    <w:p>
      <w:r>
        <w:t>3. Was antwortete Jesus?</w:t>
      </w:r>
      <w:r>
        <w:rPr>
          <w:b/>
        </w:rPr>
        <w:t xml:space="preserve">  —  Gebt ihr ihnen zu essen</w:t>
      </w:r>
      <w:r>
        <w:rPr>
          <w:color w:val="5C6256"/>
          <w:sz w:val="20"/>
        </w:rPr>
        <w:t xml:space="preserve">  (Matthäus 14,16)</w:t>
      </w:r>
    </w:p>
    <w:p>
      <w:r>
        <w:t>4. Was hatten sie?</w:t>
      </w:r>
      <w:r>
        <w:rPr>
          <w:b/>
        </w:rPr>
        <w:t xml:space="preserve">  —  Fünf Brote und zwei Fische</w:t>
      </w:r>
      <w:r>
        <w:rPr>
          <w:color w:val="5C6256"/>
          <w:sz w:val="20"/>
        </w:rPr>
        <w:t xml:space="preserve">  (Matthäus 14,17)</w:t>
      </w:r>
    </w:p>
    <w:p>
      <w:r>
        <w:t>5. Wie viel blieb übrig?</w:t>
      </w:r>
      <w:r>
        <w:rPr>
          <w:b/>
        </w:rPr>
        <w:t xml:space="preserve">  —  Zwölf Körbe voll Brocken</w:t>
      </w:r>
      <w:r>
        <w:rPr>
          <w:color w:val="5C6256"/>
          <w:sz w:val="20"/>
        </w:rPr>
        <w:t xml:space="preserve">  (Matthäus 14,20)</w:t>
      </w:r>
    </w:p>
    <w:p>
      <w:r>
        <w:t>6. Wie viele Männer hatten gegessen, ohne Frauen und Kinder?</w:t>
      </w:r>
      <w:r>
        <w:rPr>
          <w:b/>
        </w:rPr>
        <w:t xml:space="preserve">  —  Bei fünftausend Mann</w:t>
      </w:r>
      <w:r>
        <w:rPr>
          <w:color w:val="5C6256"/>
          <w:sz w:val="20"/>
        </w:rPr>
        <w:t xml:space="preserve">  (Matthäus 14,21)</w:t>
      </w:r>
    </w:p>
    <w:p>
      <w:pPr>
        <w:pStyle w:val="Heading2"/>
      </w:pPr>
      <w:r>
        <w:rPr>
          <w:color w:val="1E241C"/>
        </w:rPr>
        <w:t>Jesus kommt auf dem Meer  ·  Matthäus 14,22–33</w:t>
      </w:r>
    </w:p>
    <w:p>
      <w:r>
        <w:rPr>
          <w:b/>
          <w:color w:val="3E4F38"/>
        </w:rPr>
        <w:t>Reflexion</w:t>
      </w:r>
    </w:p>
    <w:p>
      <w:r>
        <w:rPr>
          <w:i/>
        </w:rPr>
        <w:t>O du Kleingläubiger, warum zweifeltest du? Wann hast du den Wind gesehen und angefangen zu sinken — und wen hast du dann gerufen?</w:t>
      </w:r>
    </w:p>
    <w:p>
      <w:r>
        <w:rPr>
          <w:b/>
          <w:color w:val="3E4F38"/>
        </w:rPr>
        <w:t>Verständnis</w:t>
      </w:r>
    </w:p>
    <w:p>
      <w:r>
        <w:t>1. Was tat Jesus, als das Volk gegangen war?</w:t>
      </w:r>
      <w:r>
        <w:rPr>
          <w:b/>
        </w:rPr>
        <w:t xml:space="preserve">  —  Er stieg auf einen Berg allein, dass er betete</w:t>
      </w:r>
      <w:r>
        <w:rPr>
          <w:color w:val="5C6256"/>
          <w:sz w:val="20"/>
        </w:rPr>
        <w:t xml:space="preserve">  (Matthäus 14,23)</w:t>
      </w:r>
    </w:p>
    <w:p>
      <w:r>
        <w:t>2. Wann kam Jesus zu ihnen auf dem Meer?</w:t>
      </w:r>
      <w:r>
        <w:rPr>
          <w:b/>
        </w:rPr>
        <w:t xml:space="preserve">  —  In der vierten Nachtwache</w:t>
      </w:r>
      <w:r>
        <w:rPr>
          <w:color w:val="5C6256"/>
          <w:sz w:val="20"/>
        </w:rPr>
        <w:t xml:space="preserve">  (Matthäus 14,25)</w:t>
      </w:r>
    </w:p>
    <w:p>
      <w:r>
        <w:t>3. Wofür hielten ihn die Jünger zuerst?</w:t>
      </w:r>
      <w:r>
        <w:rPr>
          <w:b/>
        </w:rPr>
        <w:t xml:space="preserve">  —  Für ein Gespenst</w:t>
      </w:r>
      <w:r>
        <w:rPr>
          <w:color w:val="5C6256"/>
          <w:sz w:val="20"/>
        </w:rPr>
        <w:t xml:space="preserve">  (Matthäus 14,26)</w:t>
      </w:r>
    </w:p>
    <w:p>
      <w:r>
        <w:t>4. Was sprach Jesus alsbald?</w:t>
      </w:r>
      <w:r>
        <w:rPr>
          <w:b/>
        </w:rPr>
        <w:t xml:space="preserve">  —  Seid getrost, Ich bin's; fürchtet euch nicht!</w:t>
      </w:r>
      <w:r>
        <w:rPr>
          <w:color w:val="5C6256"/>
          <w:sz w:val="20"/>
        </w:rPr>
        <w:t xml:space="preserve">  (Matthäus 14,27)</w:t>
      </w:r>
    </w:p>
    <w:p>
      <w:r>
        <w:t>5. Was geschah, als Petrus den starken Wind sah?</w:t>
      </w:r>
      <w:r>
        <w:rPr>
          <w:b/>
        </w:rPr>
        <w:t xml:space="preserve">  —  Er sah aber einen starken Wind</w:t>
      </w:r>
      <w:r>
        <w:rPr>
          <w:color w:val="5C6256"/>
          <w:sz w:val="20"/>
        </w:rPr>
        <w:t xml:space="preserve">  (Matthäus 14,30)</w:t>
      </w:r>
    </w:p>
    <w:p>
      <w:r>
        <w:t>6. Was sprachen, die im Schiff waren, am Ende?</w:t>
      </w:r>
      <w:r>
        <w:rPr>
          <w:b/>
        </w:rPr>
        <w:t xml:space="preserve">  —  Du bist wahrlich Gottes Sohn!</w:t>
      </w:r>
      <w:r>
        <w:rPr>
          <w:color w:val="5C6256"/>
          <w:sz w:val="20"/>
        </w:rPr>
        <w:t xml:space="preserve">  (Matthäus 14,33)</w:t>
      </w:r>
    </w:p>
    <w:p>
      <w:pPr>
        <w:pStyle w:val="Heading2"/>
      </w:pPr>
      <w:r>
        <w:rPr>
          <w:color w:val="1E241C"/>
        </w:rPr>
        <w:t>Das kanaanäische Weib  ·  Matthäus 15,21–28</w:t>
      </w:r>
    </w:p>
    <w:p>
      <w:r>
        <w:rPr>
          <w:b/>
          <w:color w:val="3E4F38"/>
        </w:rPr>
        <w:t>Reflexion</w:t>
      </w:r>
    </w:p>
    <w:p>
      <w:r>
        <w:rPr>
          <w:i/>
        </w:rPr>
        <w:t>Auch die Hündlein essen von den Brosamlein. Wo bleibst du an der Tür, wenn zuerst Schweigen kommt — und was wäre deine nächste Bitte, ohne Stolz?</w:t>
      </w:r>
    </w:p>
    <w:p>
      <w:r>
        <w:rPr>
          <w:b/>
          <w:color w:val="3E4F38"/>
        </w:rPr>
        <w:t>Verständnis</w:t>
      </w:r>
    </w:p>
    <w:p>
      <w:r>
        <w:t>1. In welche Gegend entwich Jesus?</w:t>
      </w:r>
      <w:r>
        <w:rPr>
          <w:b/>
        </w:rPr>
        <w:t xml:space="preserve">  —  Die Gegend von Tyrus und Sidon</w:t>
      </w:r>
      <w:r>
        <w:rPr>
          <w:color w:val="5C6256"/>
          <w:sz w:val="20"/>
        </w:rPr>
        <w:t xml:space="preserve">  (Matthäus 15,21)</w:t>
      </w:r>
    </w:p>
    <w:p>
      <w:r>
        <w:t>2. Für wen bat das kanaanäische Frau?</w:t>
      </w:r>
      <w:r>
        <w:rPr>
          <w:b/>
        </w:rPr>
        <w:t xml:space="preserve">  —  Für ihre Tochter, die vom Teufel übel</w:t>
      </w:r>
      <w:r>
        <w:rPr>
          <w:color w:val="5C6256"/>
          <w:sz w:val="20"/>
        </w:rPr>
        <w:t xml:space="preserve">  (Matthäus 15,22)</w:t>
      </w:r>
    </w:p>
    <w:p>
      <w:r>
        <w:t>3. Was antwortete Jesus ihr zuerst?</w:t>
      </w:r>
      <w:r>
        <w:rPr>
          <w:b/>
        </w:rPr>
        <w:t xml:space="preserve">  —  Er antwortete ihr kein Wort</w:t>
      </w:r>
      <w:r>
        <w:rPr>
          <w:color w:val="5C6256"/>
          <w:sz w:val="20"/>
        </w:rPr>
        <w:t xml:space="preserve">  (Matthäus 15,23)</w:t>
      </w:r>
    </w:p>
    <w:p>
      <w:r>
        <w:t>4. Zu wem sagt Jesus, er sei gesandt?</w:t>
      </w:r>
      <w:r>
        <w:rPr>
          <w:b/>
        </w:rPr>
        <w:t xml:space="preserve">  —  Ich bin nicht gesandt denn nur zu den verlorenen Schafen von dem Hause Israel.</w:t>
      </w:r>
      <w:r>
        <w:rPr>
          <w:color w:val="5C6256"/>
          <w:sz w:val="20"/>
        </w:rPr>
        <w:t xml:space="preserve">  (Matthäus 15,24)</w:t>
      </w:r>
    </w:p>
    <w:p>
      <w:r>
        <w:t>5. Was entgegnet sie auf das Wort von den Hunden?</w:t>
      </w:r>
      <w:r>
        <w:rPr>
          <w:b/>
        </w:rPr>
        <w:t xml:space="preserve">  —  Ja, HERR; aber doch essen die Hündlein von den Brosamlein, die von ihrer Herren Tisch fallen.</w:t>
      </w:r>
      <w:r>
        <w:rPr>
          <w:color w:val="5C6256"/>
          <w:sz w:val="20"/>
        </w:rPr>
        <w:t xml:space="preserve">  (Matthäus 15,27)</w:t>
      </w:r>
    </w:p>
    <w:p>
      <w:r>
        <w:t>6. Was sagt Jesus zuletzt?</w:t>
      </w:r>
      <w:r>
        <w:rPr>
          <w:b/>
        </w:rPr>
        <w:t xml:space="preserve">  —  O Weib, dein Glaube ist groß! Dir geschehe</w:t>
      </w:r>
      <w:r>
        <w:rPr>
          <w:color w:val="5C6256"/>
          <w:sz w:val="20"/>
        </w:rPr>
        <w:t xml:space="preserve">  (Matthäus 15,28)</w:t>
      </w:r>
    </w:p>
    <w:p>
      <w:pPr>
        <w:pStyle w:val="Heading2"/>
      </w:pPr>
      <w:r>
        <w:rPr>
          <w:color w:val="1E241C"/>
        </w:rPr>
        <w:t>Speisung der Viertausend  ·  Matthäus 15,32–39</w:t>
      </w:r>
    </w:p>
    <w:p>
      <w:r>
        <w:rPr>
          <w:b/>
          <w:color w:val="3E4F38"/>
        </w:rPr>
        <w:t>Reflexion</w:t>
      </w:r>
    </w:p>
    <w:p>
      <w:r>
        <w:rPr>
          <w:i/>
        </w:rPr>
        <w:t>Es jammert mich des Volks. Wen lässt du nicht ungegessen gehen — ganz praktisch, diese Woche?</w:t>
      </w:r>
    </w:p>
    <w:p>
      <w:r>
        <w:rPr>
          <w:b/>
          <w:color w:val="3E4F38"/>
        </w:rPr>
        <w:t>Verständnis</w:t>
      </w:r>
    </w:p>
    <w:p>
      <w:r>
        <w:t>1. Wie lange beharrten sie bei ihm ohne zu essen?</w:t>
      </w:r>
      <w:r>
        <w:rPr>
          <w:b/>
        </w:rPr>
        <w:t xml:space="preserve">  —  Wohl drei Tage</w:t>
      </w:r>
      <w:r>
        <w:rPr>
          <w:color w:val="5C6256"/>
          <w:sz w:val="20"/>
        </w:rPr>
        <w:t xml:space="preserve">  (Matthäus 15,32)</w:t>
      </w:r>
    </w:p>
    <w:p>
      <w:r>
        <w:t>2. Wie viele Brote hatten sie?</w:t>
      </w:r>
      <w:r>
        <w:rPr>
          <w:b/>
        </w:rPr>
        <w:t xml:space="preserve">  —  Sieben und ein wenig Fischlein</w:t>
      </w:r>
      <w:r>
        <w:rPr>
          <w:color w:val="5C6256"/>
          <w:sz w:val="20"/>
        </w:rPr>
        <w:t xml:space="preserve">  (Matthäus 15,34)</w:t>
      </w:r>
    </w:p>
    <w:p>
      <w:r>
        <w:t>3. Wie viel Brocken blieb übrig?</w:t>
      </w:r>
      <w:r>
        <w:rPr>
          <w:b/>
        </w:rPr>
        <w:t xml:space="preserve">  —  Sieben Körbe voll</w:t>
      </w:r>
      <w:r>
        <w:rPr>
          <w:color w:val="5C6256"/>
          <w:sz w:val="20"/>
        </w:rPr>
        <w:t xml:space="preserve">  (Matthäus 15,37)</w:t>
      </w:r>
    </w:p>
    <w:p>
      <w:r>
        <w:t>4. Wie viele Männer hatten gegessen, Frauen und Kinder ausgenommen?</w:t>
      </w:r>
      <w:r>
        <w:rPr>
          <w:b/>
        </w:rPr>
        <w:t xml:space="preserve">  —  Viertausend Mann</w:t>
      </w:r>
      <w:r>
        <w:rPr>
          <w:color w:val="5C6256"/>
          <w:sz w:val="20"/>
        </w:rPr>
        <w:t xml:space="preserve">  (Matthäus 15,38)</w:t>
      </w:r>
    </w:p>
    <w:p>
      <w:r>
        <w:t>5. Wohin kam er danach im Schiff?</w:t>
      </w:r>
      <w:r>
        <w:rPr>
          <w:b/>
        </w:rPr>
        <w:t xml:space="preserve">  —  In das Gebiet Magdalas</w:t>
      </w:r>
      <w:r>
        <w:rPr>
          <w:color w:val="5C6256"/>
          <w:sz w:val="20"/>
        </w:rPr>
        <w:t xml:space="preserve">  (Matthäus 15,39)</w:t>
      </w:r>
    </w:p>
    <w:p>
      <w:pPr>
        <w:pStyle w:val="Heading2"/>
      </w:pPr>
      <w:r>
        <w:rPr>
          <w:color w:val="1E241C"/>
        </w:rPr>
        <w:t>Du bist Christus  ·  Matthäus 16,13–20</w:t>
      </w:r>
    </w:p>
    <w:p>
      <w:r>
        <w:rPr>
          <w:b/>
          <w:color w:val="3E4F38"/>
        </w:rPr>
        <w:t>Reflexion</w:t>
      </w:r>
    </w:p>
    <w:p>
      <w:r>
        <w:rPr>
          <w:i/>
        </w:rPr>
        <w:t>Wer sagt denn ihr, dass ich sei? Nicht die Leute — du. Welche Antwort trägst du, ohne sie auswendig gelernt zu haben?</w:t>
      </w:r>
    </w:p>
    <w:p>
      <w:r>
        <w:rPr>
          <w:b/>
          <w:color w:val="3E4F38"/>
        </w:rPr>
        <w:t>Verständnis</w:t>
      </w:r>
    </w:p>
    <w:p>
      <w:r>
        <w:t>1. In welche Gegend kam Jesus?</w:t>
      </w:r>
      <w:r>
        <w:rPr>
          <w:b/>
        </w:rPr>
        <w:t xml:space="preserve">  —  Die Gegend der Stadt Cäsarea Philippi</w:t>
      </w:r>
      <w:r>
        <w:rPr>
          <w:color w:val="5C6256"/>
          <w:sz w:val="20"/>
        </w:rPr>
        <w:t xml:space="preserve">  (Matthäus 16,13)</w:t>
      </w:r>
    </w:p>
    <w:p>
      <w:r>
        <w:t>2. Was sagen die Leute, dass des Menschen Sohn sei — unter anderem?</w:t>
      </w:r>
      <w:r>
        <w:rPr>
          <w:b/>
        </w:rPr>
        <w:t xml:space="preserve">  —  Etliche sagen, du seist Johannes der Täufer</w:t>
      </w:r>
      <w:r>
        <w:rPr>
          <w:color w:val="5C6256"/>
          <w:sz w:val="20"/>
        </w:rPr>
        <w:t xml:space="preserve">  (Matthäus 16,14)</w:t>
      </w:r>
    </w:p>
    <w:p>
      <w:r>
        <w:t>3. Was antwortete Simon Petrus?</w:t>
      </w:r>
      <w:r>
        <w:rPr>
          <w:b/>
        </w:rPr>
        <w:t xml:space="preserve">  —  Du bist Christus, des lebendigen Gottes Sohn!</w:t>
      </w:r>
      <w:r>
        <w:rPr>
          <w:color w:val="5C6256"/>
          <w:sz w:val="20"/>
        </w:rPr>
        <w:t xml:space="preserve">  (Matthäus 16,16)</w:t>
      </w:r>
    </w:p>
    <w:p>
      <w:r>
        <w:t>4. Wer hat ihm das offenbart, sagt Jesus?</w:t>
      </w:r>
      <w:r>
        <w:rPr>
          <w:b/>
        </w:rPr>
        <w:t xml:space="preserve">  —  Mein Vater im Himmel</w:t>
      </w:r>
      <w:r>
        <w:rPr>
          <w:color w:val="5C6256"/>
          <w:sz w:val="20"/>
        </w:rPr>
        <w:t xml:space="preserve">  (Matthäus 16,17)</w:t>
      </w:r>
    </w:p>
    <w:p>
      <w:r>
        <w:t>5. Was sollen die Pforten der Hölle nicht überwältigen?</w:t>
      </w:r>
      <w:r>
        <w:rPr>
          <w:b/>
        </w:rPr>
        <w:t xml:space="preserve">  —  Meine Gemeinde</w:t>
      </w:r>
      <w:r>
        <w:rPr>
          <w:color w:val="5C6256"/>
          <w:sz w:val="20"/>
        </w:rPr>
        <w:t xml:space="preserve">  (Matthäus 16,18)</w:t>
      </w:r>
    </w:p>
    <w:p>
      <w:r>
        <w:t>6. Was verbot er den Jüngern?</w:t>
      </w:r>
      <w:r>
        <w:rPr>
          <w:b/>
        </w:rPr>
        <w:t xml:space="preserve">  —  Da verbot er seinen Jüngern, dass sie</w:t>
      </w:r>
      <w:r>
        <w:rPr>
          <w:color w:val="5C6256"/>
          <w:sz w:val="20"/>
        </w:rPr>
        <w:t xml:space="preserve">  (Matthäus 16,20)</w:t>
      </w:r>
    </w:p>
    <w:p>
      <w:pPr>
        <w:pStyle w:val="Heading2"/>
      </w:pPr>
      <w:r>
        <w:rPr>
          <w:color w:val="1E241C"/>
        </w:rPr>
        <w:t>Das Kreuz und das Leben  ·  Matthäus 16,21–28</w:t>
      </w:r>
    </w:p>
    <w:p>
      <w:r>
        <w:rPr>
          <w:b/>
          <w:color w:val="3E4F38"/>
        </w:rPr>
        <w:t>Reflexion</w:t>
      </w:r>
    </w:p>
    <w:p>
      <w:r>
        <w:rPr>
          <w:i/>
        </w:rPr>
        <w:t>Was hülfe es dem Menschen, so er die ganze Welt gewönne und nähme Schaden an seiner Seele? Was gewinnst du gerade — und was kostet es innen?</w:t>
      </w:r>
    </w:p>
    <w:p>
      <w:r>
        <w:rPr>
          <w:b/>
          <w:color w:val="3E4F38"/>
        </w:rPr>
        <w:t>Verständnis</w:t>
      </w:r>
    </w:p>
    <w:p>
      <w:r>
        <w:t>1. Was fing Jesus von da an seinen Jüngern zu zeigen?</w:t>
      </w:r>
      <w:r>
        <w:rPr>
          <w:b/>
        </w:rPr>
        <w:t xml:space="preserve">  —  Wie er müsste hin gen Jerusalem gehen und viel leiden … und getötet werden und am dritten Tage auferstehen.</w:t>
      </w:r>
      <w:r>
        <w:rPr>
          <w:color w:val="5C6256"/>
          <w:sz w:val="20"/>
        </w:rPr>
        <w:t xml:space="preserve">  (Matthäus 16,21)</w:t>
      </w:r>
    </w:p>
    <w:p>
      <w:r>
        <w:t>2. Was sprach Petrus zu ihm?</w:t>
      </w:r>
      <w:r>
        <w:rPr>
          <w:b/>
        </w:rPr>
        <w:t xml:space="preserve">  —  HERR, schone dein selbst</w:t>
      </w:r>
      <w:r>
        <w:rPr>
          <w:color w:val="5C6256"/>
          <w:sz w:val="20"/>
        </w:rPr>
        <w:t xml:space="preserve">  (Matthäus 16,22)</w:t>
      </w:r>
    </w:p>
    <w:p>
      <w:r>
        <w:t>3. Wie redet Jesus Petrus darauf an?</w:t>
      </w:r>
      <w:r>
        <w:rPr>
          <w:b/>
        </w:rPr>
        <w:t xml:space="preserve">  —  Hebe dich, Satan, von mir!</w:t>
      </w:r>
      <w:r>
        <w:rPr>
          <w:color w:val="5C6256"/>
          <w:sz w:val="20"/>
        </w:rPr>
        <w:t xml:space="preserve">  (Matthäus 16,23)</w:t>
      </w:r>
    </w:p>
    <w:p>
      <w:r>
        <w:t>4. Was soll tun, wer ihm nachfolgen will?</w:t>
      </w:r>
      <w:r>
        <w:rPr>
          <w:b/>
        </w:rPr>
        <w:t xml:space="preserve">  —  Will mir jemand nachfolgen, der verleugne</w:t>
      </w:r>
      <w:r>
        <w:rPr>
          <w:color w:val="5C6256"/>
          <w:sz w:val="20"/>
        </w:rPr>
        <w:t xml:space="preserve">  (Matthäus 16,24)</w:t>
      </w:r>
    </w:p>
    <w:p>
      <w:r>
        <w:t>5. Was hülfe es, die ganze Welt zu gewinnen?</w:t>
      </w:r>
      <w:r>
        <w:rPr>
          <w:b/>
        </w:rPr>
        <w:t xml:space="preserve">  —  Nichts, so er Schaden an seiner Seele nähme</w:t>
      </w:r>
      <w:r>
        <w:rPr>
          <w:color w:val="5C6256"/>
          <w:sz w:val="20"/>
        </w:rPr>
        <w:t xml:space="preserve">  (Matthäus 16,26)</w:t>
      </w:r>
    </w:p>
    <w:p>
      <w:pPr>
        <w:pStyle w:val="Heading2"/>
      </w:pPr>
      <w:r>
        <w:rPr>
          <w:color w:val="1E241C"/>
        </w:rPr>
        <w:t>Die Verklärung  ·  Matthäus 17,1–13</w:t>
      </w:r>
    </w:p>
    <w:p>
      <w:r>
        <w:rPr>
          <w:b/>
          <w:color w:val="3E4F38"/>
        </w:rPr>
        <w:t>Reflexion</w:t>
      </w:r>
    </w:p>
    <w:p>
      <w:r>
        <w:rPr>
          <w:i/>
        </w:rPr>
        <w:t>Den sollt ihr hören. Wen hörst du zurzeit lauter als diese Stimme — und was wäre, drei Hütten nicht zu bauen, sondern wieder hinabzugehen?</w:t>
      </w:r>
    </w:p>
    <w:p>
      <w:r>
        <w:rPr>
          <w:b/>
          <w:color w:val="3E4F38"/>
        </w:rPr>
        <w:t>Verständnis</w:t>
      </w:r>
    </w:p>
    <w:p>
      <w:r>
        <w:t>1. Wen nahm Jesus mit auf den Berg?</w:t>
      </w:r>
      <w:r>
        <w:rPr>
          <w:b/>
        </w:rPr>
        <w:t xml:space="preserve">  —  Nahm Jesus zu sich Petrus und Jakobus und Johannes, seinen Bruder.</w:t>
      </w:r>
      <w:r>
        <w:rPr>
          <w:color w:val="5C6256"/>
          <w:sz w:val="20"/>
        </w:rPr>
        <w:t xml:space="preserve">  (Matthäus 17,1)</w:t>
      </w:r>
    </w:p>
    <w:p>
      <w:r>
        <w:t>2. Womit wird sein Gesicht verglichen?</w:t>
      </w:r>
      <w:r>
        <w:rPr>
          <w:b/>
        </w:rPr>
        <w:t xml:space="preserve">  —  Mit der Sonne</w:t>
      </w:r>
      <w:r>
        <w:rPr>
          <w:color w:val="5C6256"/>
          <w:sz w:val="20"/>
        </w:rPr>
        <w:t xml:space="preserve">  (Matthäus 17,2)</w:t>
      </w:r>
    </w:p>
    <w:p>
      <w:r>
        <w:t>3. Wer erschien und redete mit ihm?</w:t>
      </w:r>
      <w:r>
        <w:rPr>
          <w:b/>
        </w:rPr>
        <w:t xml:space="preserve">  —  Mose und Elia</w:t>
      </w:r>
      <w:r>
        <w:rPr>
          <w:color w:val="5C6256"/>
          <w:sz w:val="20"/>
        </w:rPr>
        <w:t xml:space="preserve">  (Matthäus 17,3)</w:t>
      </w:r>
    </w:p>
    <w:p>
      <w:r>
        <w:t>4. Was wollte Petrus machen?</w:t>
      </w:r>
      <w:r>
        <w:rPr>
          <w:b/>
        </w:rPr>
        <w:t xml:space="preserve">  —  Drei Hütten: dir eine, Mose eine und Elia</w:t>
      </w:r>
      <w:r>
        <w:rPr>
          <w:color w:val="5C6256"/>
          <w:sz w:val="20"/>
        </w:rPr>
        <w:t xml:space="preserve">  (Matthäus 17,4)</w:t>
      </w:r>
    </w:p>
    <w:p>
      <w:r>
        <w:t>5. Was sprach die Stimme aus der Wolke?</w:t>
      </w:r>
      <w:r>
        <w:rPr>
          <w:b/>
        </w:rPr>
        <w:t xml:space="preserve">  —  Dies ist mein lieber Sohn, an welchem ich</w:t>
      </w:r>
      <w:r>
        <w:rPr>
          <w:color w:val="5C6256"/>
          <w:sz w:val="20"/>
        </w:rPr>
        <w:t xml:space="preserve">  (Matthäus 17,5)</w:t>
      </w:r>
    </w:p>
    <w:p>
      <w:r>
        <w:t>6. Von wem hatte Jesus geredet, als die Jünger Elia verstanden?</w:t>
      </w:r>
      <w:r>
        <w:rPr>
          <w:b/>
        </w:rPr>
        <w:t xml:space="preserve">  —  Von Johannes dem Täufer</w:t>
      </w:r>
      <w:r>
        <w:rPr>
          <w:color w:val="5C6256"/>
          <w:sz w:val="20"/>
        </w:rPr>
        <w:t xml:space="preserve">  (Matthäus 17,13)</w:t>
      </w:r>
    </w:p>
    <w:p>
      <w:pPr>
        <w:pStyle w:val="Heading2"/>
      </w:pPr>
      <w:r>
        <w:rPr>
          <w:color w:val="1E241C"/>
        </w:rPr>
        <w:t>Der mondsüchtige Knabe  ·  Matthäus 17,14–21</w:t>
      </w:r>
    </w:p>
    <w:p>
      <w:r>
        <w:rPr>
          <w:b/>
          <w:color w:val="3E4F38"/>
        </w:rPr>
        <w:t>Reflexion</w:t>
      </w:r>
    </w:p>
    <w:p>
      <w:r>
        <w:rPr>
          <w:i/>
        </w:rPr>
        <w:t>Warum konnten wir ihn nicht austreiben? Um eures Unglaubens willen. Wo hast du etwas schon abgegeben — und wo fehlte Beten und Fasten, nicht Technik?</w:t>
      </w:r>
    </w:p>
    <w:p>
      <w:r>
        <w:rPr>
          <w:b/>
          <w:color w:val="3E4F38"/>
        </w:rPr>
        <w:t>Verständnis</w:t>
      </w:r>
    </w:p>
    <w:p>
      <w:r>
        <w:t>1. Woran leidet der Sohn laut dem Vater?</w:t>
      </w:r>
      <w:r>
        <w:rPr>
          <w:b/>
        </w:rPr>
        <w:t xml:space="preserve">  —  Er ist mondsüchtig und hat ein schweres</w:t>
      </w:r>
      <w:r>
        <w:rPr>
          <w:color w:val="5C6256"/>
          <w:sz w:val="20"/>
        </w:rPr>
        <w:t xml:space="preserve">  (Matthäus 17,15)</w:t>
      </w:r>
    </w:p>
    <w:p>
      <w:r>
        <w:t>2. Was konnten die Jünger nicht?</w:t>
      </w:r>
      <w:r>
        <w:rPr>
          <w:b/>
        </w:rPr>
        <w:t xml:space="preserve">  —  Ihm helfen</w:t>
      </w:r>
      <w:r>
        <w:rPr>
          <w:color w:val="5C6256"/>
          <w:sz w:val="20"/>
        </w:rPr>
        <w:t xml:space="preserve">  (Matthäus 17,16)</w:t>
      </w:r>
    </w:p>
    <w:p>
      <w:r>
        <w:t>3. Was geschah, als Jesus ihn bedrohte?</w:t>
      </w:r>
      <w:r>
        <w:rPr>
          <w:b/>
        </w:rPr>
        <w:t xml:space="preserve">  —  Jesus bedrohte ihn</w:t>
      </w:r>
      <w:r>
        <w:rPr>
          <w:color w:val="5C6256"/>
          <w:sz w:val="20"/>
        </w:rPr>
        <w:t xml:space="preserve">  (Matthäus 17,18)</w:t>
      </w:r>
    </w:p>
    <w:p>
      <w:r>
        <w:t>4. Warum konnten die Jünger ihn nicht austreiben?</w:t>
      </w:r>
      <w:r>
        <w:rPr>
          <w:b/>
        </w:rPr>
        <w:t xml:space="preserve">  —  Um ihres Unglaubens willen</w:t>
      </w:r>
      <w:r>
        <w:rPr>
          <w:color w:val="5C6256"/>
          <w:sz w:val="20"/>
        </w:rPr>
        <w:t xml:space="preserve">  (Matthäus 17,20)</w:t>
      </w:r>
    </w:p>
    <w:p>
      <w:r>
        <w:t>5. Womit vergleicht Jesus den Glauben, der Berge hebt?</w:t>
      </w:r>
      <w:r>
        <w:rPr>
          <w:b/>
        </w:rPr>
        <w:t xml:space="preserve">  —  Mit einem Senfkorn</w:t>
      </w:r>
      <w:r>
        <w:rPr>
          <w:color w:val="5C6256"/>
          <w:sz w:val="20"/>
        </w:rPr>
        <w:t xml:space="preserve">  (Matthäus 17,20)</w:t>
      </w:r>
    </w:p>
    <w:p>
      <w:r>
        <w:t>6. Wodurch fährt diese Art aus?</w:t>
      </w:r>
      <w:r>
        <w:rPr>
          <w:b/>
        </w:rPr>
        <w:t xml:space="preserve">  —  Durch Beten und Fasten</w:t>
      </w:r>
      <w:r>
        <w:rPr>
          <w:color w:val="5C6256"/>
          <w:sz w:val="20"/>
        </w:rPr>
        <w:t xml:space="preserve">  (Matthäus 17,21)</w:t>
      </w:r>
    </w:p>
    <w:p>
      <w:pPr>
        <w:pStyle w:val="Heading2"/>
      </w:pPr>
      <w:r>
        <w:rPr>
          <w:color w:val="1E241C"/>
        </w:rPr>
        <w:t>Wie die Kinder — und das verirrte Schaf  ·  Matthäus 18,1–14</w:t>
      </w:r>
    </w:p>
    <w:p>
      <w:r>
        <w:rPr>
          <w:b/>
          <w:color w:val="3E4F38"/>
        </w:rPr>
        <w:t>Reflexion</w:t>
      </w:r>
    </w:p>
    <w:p>
      <w:r>
        <w:rPr>
          <w:i/>
        </w:rPr>
        <w:t>Es sei denn, dass ihr umkehret und werdet wie die Kinder. Wo musst du umkehren, nicht wachsen — kleiner werden, nicht größer?</w:t>
      </w:r>
    </w:p>
    <w:p>
      <w:r>
        <w:rPr>
          <w:b/>
          <w:color w:val="3E4F38"/>
        </w:rPr>
        <w:t>Verständnis</w:t>
      </w:r>
    </w:p>
    <w:p>
      <w:r>
        <w:t>1. Was fragten die Jünger?</w:t>
      </w:r>
      <w:r>
        <w:rPr>
          <w:b/>
        </w:rPr>
        <w:t xml:space="preserve">  —  Wer ist doch der Größte im Himmelreich?</w:t>
      </w:r>
      <w:r>
        <w:rPr>
          <w:color w:val="5C6256"/>
          <w:sz w:val="20"/>
        </w:rPr>
        <w:t xml:space="preserve">  (Matthäus 18,1)</w:t>
      </w:r>
    </w:p>
    <w:p>
      <w:r>
        <w:t>2. Wen stellte Jesus mitten unter sie?</w:t>
      </w:r>
      <w:r>
        <w:rPr>
          <w:b/>
        </w:rPr>
        <w:t xml:space="preserve">  —  Ein Kind</w:t>
      </w:r>
      <w:r>
        <w:rPr>
          <w:color w:val="5C6256"/>
          <w:sz w:val="20"/>
        </w:rPr>
        <w:t xml:space="preserve">  (Matthäus 18,2)</w:t>
      </w:r>
    </w:p>
    <w:p>
      <w:r>
        <w:t>3. Was muss geschehen, sonst kommt ihr nicht ins Himmelreich?</w:t>
      </w:r>
      <w:r>
        <w:rPr>
          <w:b/>
        </w:rPr>
        <w:t xml:space="preserve">  —  Es sei denn, dass ihr umkehret und werdet</w:t>
      </w:r>
      <w:r>
        <w:rPr>
          <w:color w:val="5C6256"/>
          <w:sz w:val="20"/>
        </w:rPr>
        <w:t xml:space="preserve">  (Matthäus 18,3)</w:t>
      </w:r>
    </w:p>
    <w:p>
      <w:r>
        <w:t>4. Wie viele Schafe hat der Mensch im Gleichnis?</w:t>
      </w:r>
      <w:r>
        <w:rPr>
          <w:b/>
        </w:rPr>
        <w:t xml:space="preserve">  —  Hundert</w:t>
      </w:r>
      <w:r>
        <w:rPr>
          <w:color w:val="5C6256"/>
          <w:sz w:val="20"/>
        </w:rPr>
        <w:t xml:space="preserve">  (Matthäus 18,12)</w:t>
      </w:r>
    </w:p>
    <w:p>
      <w:r>
        <w:t>5. Worüber freut er sich mehr, wenn er das eine findet?</w:t>
      </w:r>
      <w:r>
        <w:rPr>
          <w:b/>
        </w:rPr>
        <w:t xml:space="preserve">  —  Er freut sich darüber mehr denn über die neunundneunzig, die nicht verirrt sind.</w:t>
      </w:r>
      <w:r>
        <w:rPr>
          <w:color w:val="5C6256"/>
          <w:sz w:val="20"/>
        </w:rPr>
        <w:t xml:space="preserve">  (Matthäus 18,13)</w:t>
      </w:r>
    </w:p>
    <w:p>
      <w:r>
        <w:t>6. Was ist nicht der Wille des Vaters im Himmel?</w:t>
      </w:r>
      <w:r>
        <w:rPr>
          <w:b/>
        </w:rPr>
        <w:t xml:space="preserve">  —  Also auch ist's vor eurem Vater im Himmel</w:t>
      </w:r>
      <w:r>
        <w:rPr>
          <w:color w:val="5C6256"/>
          <w:sz w:val="20"/>
        </w:rPr>
        <w:t xml:space="preserve">  (Matthäus 18,14)</w:t>
      </w:r>
    </w:p>
    <w:p>
      <w:pPr>
        <w:pStyle w:val="Heading2"/>
      </w:pPr>
      <w:r>
        <w:rPr>
          <w:color w:val="1E241C"/>
        </w:rPr>
        <w:t>Siebzigmal siebenmal  ·  Matthäus 18,21–35</w:t>
      </w:r>
    </w:p>
    <w:p>
      <w:r>
        <w:rPr>
          <w:b/>
          <w:color w:val="3E4F38"/>
        </w:rPr>
        <w:t>Reflexion</w:t>
      </w:r>
    </w:p>
    <w:p>
      <w:r>
        <w:rPr>
          <w:i/>
        </w:rPr>
        <w:t>Solltest du dich nicht auch erbarmen? Wem hast du wenig erlassen, nachdem dir viel erlassen wurde?</w:t>
      </w:r>
    </w:p>
    <w:p>
      <w:r>
        <w:rPr>
          <w:b/>
          <w:color w:val="3E4F38"/>
        </w:rPr>
        <w:t>Verständnis</w:t>
      </w:r>
    </w:p>
    <w:p>
      <w:r>
        <w:t>1. Wie oft meinte Petrus, sei genug zu vergeben?</w:t>
      </w:r>
      <w:r>
        <w:rPr>
          <w:b/>
        </w:rPr>
        <w:t xml:space="preserve">  —  Siebenmal</w:t>
      </w:r>
      <w:r>
        <w:rPr>
          <w:color w:val="5C6256"/>
          <w:sz w:val="20"/>
        </w:rPr>
        <w:t xml:space="preserve">  (Matthäus 18,21)</w:t>
      </w:r>
    </w:p>
    <w:p>
      <w:r>
        <w:t>2. Was antwortet Jesus?</w:t>
      </w:r>
      <w:r>
        <w:rPr>
          <w:b/>
        </w:rPr>
        <w:t xml:space="preserve">  —  Nicht siebenmal, sondern siebzigmal siebenmal</w:t>
      </w:r>
      <w:r>
        <w:rPr>
          <w:color w:val="5C6256"/>
          <w:sz w:val="20"/>
        </w:rPr>
        <w:t xml:space="preserve">  (Matthäus 18,22)</w:t>
      </w:r>
    </w:p>
    <w:p>
      <w:r>
        <w:t>3. Wie viel war der erste Knecht schuldig?</w:t>
      </w:r>
      <w:r>
        <w:rPr>
          <w:b/>
        </w:rPr>
        <w:t xml:space="preserve">  —  Zehntausend Pfund</w:t>
      </w:r>
      <w:r>
        <w:rPr>
          <w:color w:val="5C6256"/>
          <w:sz w:val="20"/>
        </w:rPr>
        <w:t xml:space="preserve">  (Matthäus 18,24)</w:t>
      </w:r>
    </w:p>
    <w:p>
      <w:r>
        <w:t>4. Was tat der Herr, als ihn des Knechtes jammerte?</w:t>
      </w:r>
      <w:r>
        <w:rPr>
          <w:b/>
        </w:rPr>
        <w:t xml:space="preserve">  —  Er ließ ihn los und erließ ihm die Schuld</w:t>
      </w:r>
      <w:r>
        <w:rPr>
          <w:color w:val="5C6256"/>
          <w:sz w:val="20"/>
        </w:rPr>
        <w:t xml:space="preserve">  (Matthäus 18,27)</w:t>
      </w:r>
    </w:p>
    <w:p>
      <w:r>
        <w:t>5. Wie viel war der Mitknecht schuldig?</w:t>
      </w:r>
      <w:r>
        <w:rPr>
          <w:b/>
        </w:rPr>
        <w:t xml:space="preserve">  —  Hundert Groschen</w:t>
      </w:r>
      <w:r>
        <w:rPr>
          <w:color w:val="5C6256"/>
          <w:sz w:val="20"/>
        </w:rPr>
        <w:t xml:space="preserve">  (Matthäus 18,28)</w:t>
      </w:r>
    </w:p>
    <w:p>
      <w:r>
        <w:t>6. Was wird der himmlische Vater tun, so ihr nicht von Herzen vergebt?</w:t>
      </w:r>
      <w:r>
        <w:rPr>
          <w:b/>
        </w:rPr>
        <w:t xml:space="preserve">  —  Also wird euch mein himmlischer Vater auch tun</w:t>
      </w:r>
      <w:r>
        <w:rPr>
          <w:color w:val="5C6256"/>
          <w:sz w:val="20"/>
        </w:rPr>
        <w:t xml:space="preserve">  (Matthäus 18,35)</w:t>
      </w:r>
    </w:p>
    <w:p>
      <w:pPr>
        <w:pStyle w:val="Heading2"/>
      </w:pPr>
      <w:r>
        <w:rPr>
          <w:color w:val="1E241C"/>
        </w:rPr>
        <w:t>Lasset die Kindlein  ·  Matthäus 19,13–15</w:t>
      </w:r>
    </w:p>
    <w:p>
      <w:r>
        <w:rPr>
          <w:b/>
          <w:color w:val="3E4F38"/>
        </w:rPr>
        <w:t>Reflexion</w:t>
      </w:r>
    </w:p>
    <w:p>
      <w:r>
        <w:rPr>
          <w:i/>
        </w:rPr>
        <w:t>Wehret ihnen nicht. Wem wehrst du den Weg zu Jesus — einem Kind, einem Unruhigen, dir selbst?</w:t>
      </w:r>
    </w:p>
    <w:p>
      <w:r>
        <w:rPr>
          <w:b/>
          <w:color w:val="3E4F38"/>
        </w:rPr>
        <w:t>Verständnis</w:t>
      </w:r>
    </w:p>
    <w:p>
      <w:r>
        <w:t>1. Wozu wurden die Kindlein gebracht?</w:t>
      </w:r>
      <w:r>
        <w:rPr>
          <w:b/>
        </w:rPr>
        <w:t xml:space="preserve">  —  Da wurden Kindlein zu ihm gebracht, dass er</w:t>
      </w:r>
      <w:r>
        <w:rPr>
          <w:color w:val="5C6256"/>
          <w:sz w:val="20"/>
        </w:rPr>
        <w:t xml:space="preserve">  (Matthäus 19,13)</w:t>
      </w:r>
    </w:p>
    <w:p>
      <w:r>
        <w:t>2. Was taten die Jünger?</w:t>
      </w:r>
      <w:r>
        <w:rPr>
          <w:b/>
        </w:rPr>
        <w:t xml:space="preserve">  —  Sie fuhren sie an</w:t>
      </w:r>
      <w:r>
        <w:rPr>
          <w:color w:val="5C6256"/>
          <w:sz w:val="20"/>
        </w:rPr>
        <w:t xml:space="preserve">  (Matthäus 19,13)</w:t>
      </w:r>
    </w:p>
    <w:p>
      <w:r>
        <w:t>3. Was sprach Jesus?</w:t>
      </w:r>
      <w:r>
        <w:rPr>
          <w:b/>
        </w:rPr>
        <w:t xml:space="preserve">  —  Lasset die Kindlein zu mir kommen und wehret ihnen nicht, denn solcher ist das Reich Gottes.</w:t>
      </w:r>
      <w:r>
        <w:rPr>
          <w:color w:val="5C6256"/>
          <w:sz w:val="20"/>
        </w:rPr>
        <w:t xml:space="preserve">  (Matthäus 19,14)</w:t>
      </w:r>
    </w:p>
    <w:p>
      <w:r>
        <w:t>4. Wessen ist das Reich Gottes in diesem Wort?</w:t>
      </w:r>
      <w:r>
        <w:rPr>
          <w:b/>
        </w:rPr>
        <w:t xml:space="preserve">  —  Solcher (wie die Kindlein)</w:t>
      </w:r>
      <w:r>
        <w:rPr>
          <w:color w:val="5C6256"/>
          <w:sz w:val="20"/>
        </w:rPr>
        <w:t xml:space="preserve">  (Matthäus 19,14)</w:t>
      </w:r>
    </w:p>
    <w:p>
      <w:r>
        <w:t>5. Was tat Jesus, bevor er von dannen zog?</w:t>
      </w:r>
      <w:r>
        <w:rPr>
          <w:b/>
        </w:rPr>
        <w:t xml:space="preserve">  —  Er legte die Hände auf sie</w:t>
      </w:r>
      <w:r>
        <w:rPr>
          <w:color w:val="5C6256"/>
          <w:sz w:val="20"/>
        </w:rPr>
        <w:t xml:space="preserve">  (Matthäus 19,15)</w:t>
      </w:r>
    </w:p>
    <w:p>
      <w:pPr>
        <w:pStyle w:val="Heading2"/>
      </w:pPr>
      <w:r>
        <w:rPr>
          <w:color w:val="1E241C"/>
        </w:rPr>
        <w:t>Der reiche Jüngling  ·  Matthäus 19,16–26</w:t>
      </w:r>
    </w:p>
    <w:p>
      <w:r>
        <w:rPr>
          <w:b/>
          <w:color w:val="3E4F38"/>
        </w:rPr>
        <w:t>Reflexion</w:t>
      </w:r>
    </w:p>
    <w:p>
      <w:r>
        <w:rPr>
          <w:i/>
        </w:rPr>
        <w:t>Er ging betrübt von ihm, denn er hatte viele Güter. Was wäre schwerer loszulassen als ein Satz im Gebet?</w:t>
      </w:r>
    </w:p>
    <w:p>
      <w:r>
        <w:rPr>
          <w:b/>
          <w:color w:val="3E4F38"/>
        </w:rPr>
        <w:t>Verständnis</w:t>
      </w:r>
    </w:p>
    <w:p>
      <w:r>
        <w:t>1. Was fragte der, der zu ihm trat?</w:t>
      </w:r>
      <w:r>
        <w:rPr>
          <w:b/>
        </w:rPr>
        <w:t xml:space="preserve">  —  Guter Meister, was soll ich Gutes tun</w:t>
      </w:r>
      <w:r>
        <w:rPr>
          <w:color w:val="5C6256"/>
          <w:sz w:val="20"/>
        </w:rPr>
        <w:t xml:space="preserve">  (Matthäus 19,16)</w:t>
      </w:r>
    </w:p>
    <w:p>
      <w:r>
        <w:t>2. Wer ist gut, sagt Jesus?</w:t>
      </w:r>
      <w:r>
        <w:rPr>
          <w:b/>
        </w:rPr>
        <w:t xml:space="preserve">  —  Niemand denn der einige Gott</w:t>
      </w:r>
      <w:r>
        <w:rPr>
          <w:color w:val="5C6256"/>
          <w:sz w:val="20"/>
        </w:rPr>
        <w:t xml:space="preserve">  (Matthäus 19,17)</w:t>
      </w:r>
    </w:p>
    <w:p>
      <w:r>
        <w:t>3. Was sagt der Jüngling über die Gebote?</w:t>
      </w:r>
      <w:r>
        <w:rPr>
          <w:b/>
        </w:rPr>
        <w:t xml:space="preserve">  —  Das habe ich alles gehalten von meiner</w:t>
      </w:r>
      <w:r>
        <w:rPr>
          <w:color w:val="5C6256"/>
          <w:sz w:val="20"/>
        </w:rPr>
        <w:t xml:space="preserve">  (Matthäus 19,20)</w:t>
      </w:r>
    </w:p>
    <w:p>
      <w:r>
        <w:t>4. Was fehlt ihm nach Jesus, wenn er vollkommen sein will?</w:t>
      </w:r>
      <w:r>
        <w:rPr>
          <w:b/>
        </w:rPr>
        <w:t xml:space="preserve">  —  verkaufe, was du hast, und gib's den Armen … und komm und folge mir nach!</w:t>
      </w:r>
      <w:r>
        <w:rPr>
          <w:color w:val="5C6256"/>
          <w:sz w:val="20"/>
        </w:rPr>
        <w:t xml:space="preserve">  (Matthäus 19,21)</w:t>
      </w:r>
    </w:p>
    <w:p>
      <w:r>
        <w:t>5. Warum ging er betrübt?</w:t>
      </w:r>
      <w:r>
        <w:rPr>
          <w:b/>
        </w:rPr>
        <w:t xml:space="preserve">  —  Da der Jüngling das Wort hörte, ging er</w:t>
      </w:r>
      <w:r>
        <w:rPr>
          <w:color w:val="5C6256"/>
          <w:sz w:val="20"/>
        </w:rPr>
        <w:t xml:space="preserve">  (Matthäus 19,22)</w:t>
      </w:r>
    </w:p>
    <w:p>
      <w:r>
        <w:t>6. Was ist leichter als dass ein Reicher ins Reich Gottes komme?</w:t>
      </w:r>
      <w:r>
        <w:rPr>
          <w:b/>
        </w:rPr>
        <w:t xml:space="preserve">  —  Es ist leichter, dass ein Kamel durch ein Nadelöhr gehe, denn dass ein Reicher ins Reich Gottes komme.</w:t>
      </w:r>
      <w:r>
        <w:rPr>
          <w:color w:val="5C6256"/>
          <w:sz w:val="20"/>
        </w:rPr>
        <w:t xml:space="preserve">  (Matthäus 19,24)</w:t>
      </w:r>
    </w:p>
    <w:p>
      <w:r>
        <w:t>7. Bei wem sind alle Dinge möglich?</w:t>
      </w:r>
      <w:r>
        <w:rPr>
          <w:b/>
        </w:rPr>
        <w:t xml:space="preserve">  —  Bei Gott</w:t>
      </w:r>
      <w:r>
        <w:rPr>
          <w:color w:val="5C6256"/>
          <w:sz w:val="20"/>
        </w:rPr>
        <w:t xml:space="preserve">  (Matthäus 19,26)</w:t>
      </w:r>
    </w:p>
    <w:p>
      <w:pPr>
        <w:pStyle w:val="Heading2"/>
      </w:pPr>
      <w:r>
        <w:rPr>
          <w:color w:val="1E241C"/>
        </w:rPr>
        <w:t>Arbeiter im Weinberg  ·  Matthäus 20,1–16</w:t>
      </w:r>
    </w:p>
    <w:p>
      <w:r>
        <w:rPr>
          <w:b/>
          <w:color w:val="3E4F38"/>
        </w:rPr>
        <w:t>Reflexion</w:t>
      </w:r>
    </w:p>
    <w:p>
      <w:r>
        <w:rPr>
          <w:i/>
        </w:rPr>
        <w:t>Siehst du darum so scheel, dass ich so gütig bin? Wo vergleichst du deinen Lohn mit dem der anderen — und was wäre, den Groschen zu nehmen ohne Groll?</w:t>
      </w:r>
    </w:p>
    <w:p>
      <w:r>
        <w:rPr>
          <w:b/>
          <w:color w:val="3E4F38"/>
        </w:rPr>
        <w:t>Verständnis</w:t>
      </w:r>
    </w:p>
    <w:p>
      <w:r>
        <w:t>1. Womit wird das Himmelreich verglichen?</w:t>
      </w:r>
      <w:r>
        <w:rPr>
          <w:b/>
        </w:rPr>
        <w:t xml:space="preserve">  —  Das Himmelreich ist gleich einem Hausvater</w:t>
      </w:r>
      <w:r>
        <w:rPr>
          <w:color w:val="5C6256"/>
          <w:sz w:val="20"/>
        </w:rPr>
        <w:t xml:space="preserve">  (Matthäus 20,1)</w:t>
      </w:r>
    </w:p>
    <w:p>
      <w:r>
        <w:t>2. Um welchen Tagelohn wurden die Ersten eins?</w:t>
      </w:r>
      <w:r>
        <w:rPr>
          <w:b/>
        </w:rPr>
        <w:t xml:space="preserve">  —  Einen Groschen</w:t>
      </w:r>
      <w:r>
        <w:rPr>
          <w:color w:val="5C6256"/>
          <w:sz w:val="20"/>
        </w:rPr>
        <w:t xml:space="preserve">  (Matthäus 20,2)</w:t>
      </w:r>
    </w:p>
    <w:p>
      <w:r>
        <w:t>3. Wann ging er zuletzt aus?</w:t>
      </w:r>
      <w:r>
        <w:rPr>
          <w:b/>
        </w:rPr>
        <w:t xml:space="preserve">  —  Um die elfte Stunde</w:t>
      </w:r>
      <w:r>
        <w:rPr>
          <w:color w:val="5C6256"/>
          <w:sz w:val="20"/>
        </w:rPr>
        <w:t xml:space="preserve">  (Matthäus 20,6)</w:t>
      </w:r>
    </w:p>
    <w:p>
      <w:r>
        <w:t>4. Bei wem sollte der Schaffner mit dem Lohn anheben?</w:t>
      </w:r>
      <w:r>
        <w:rPr>
          <w:b/>
        </w:rPr>
        <w:t xml:space="preserve">  —  An den Letzten bis zu den Ersten</w:t>
      </w:r>
      <w:r>
        <w:rPr>
          <w:color w:val="5C6256"/>
          <w:sz w:val="20"/>
        </w:rPr>
        <w:t xml:space="preserve">  (Matthäus 20,8)</w:t>
      </w:r>
    </w:p>
    <w:p>
      <w:r>
        <w:t>5. Was empfingen die um die elfte Stunde?</w:t>
      </w:r>
      <w:r>
        <w:rPr>
          <w:b/>
        </w:rPr>
        <w:t xml:space="preserve">  —  Ein jeglicher seinen Groschen</w:t>
      </w:r>
      <w:r>
        <w:rPr>
          <w:color w:val="5C6256"/>
          <w:sz w:val="20"/>
        </w:rPr>
        <w:t xml:space="preserve">  (Matthäus 20,9)</w:t>
      </w:r>
    </w:p>
    <w:p>
      <w:r>
        <w:t>6. Warum murrten die Ersten?</w:t>
      </w:r>
      <w:r>
        <w:rPr>
          <w:b/>
        </w:rPr>
        <w:t xml:space="preserve">  —  Diese haben nur eine Stunde gearbeitet, und du hast sie uns gleich gemacht, die wir des Tages Last und die Hitze getragen haben.</w:t>
      </w:r>
      <w:r>
        <w:rPr>
          <w:color w:val="5C6256"/>
          <w:sz w:val="20"/>
        </w:rPr>
        <w:t xml:space="preserve">  (Matthäus 20,12)</w:t>
      </w:r>
    </w:p>
    <w:p>
      <w:r>
        <w:t>7. Was fragt der Hausvater den Murrenden?</w:t>
      </w:r>
      <w:r>
        <w:rPr>
          <w:b/>
        </w:rPr>
        <w:t xml:space="preserve">  —  Siehst du darum so scheel, dass ich so</w:t>
      </w:r>
      <w:r>
        <w:rPr>
          <w:color w:val="5C6256"/>
          <w:sz w:val="20"/>
        </w:rPr>
        <w:t xml:space="preserve">  (Matthäus 20,15)</w:t>
      </w:r>
    </w:p>
    <w:p>
      <w:pPr>
        <w:pStyle w:val="Heading2"/>
      </w:pPr>
      <w:r>
        <w:rPr>
          <w:color w:val="1E241C"/>
        </w:rPr>
        <w:t>Hinauf nach Jerusalem  ·  Matthäus 20,17–28</w:t>
      </w:r>
    </w:p>
    <w:p>
      <w:r>
        <w:rPr>
          <w:b/>
          <w:color w:val="3E4F38"/>
        </w:rPr>
        <w:t>Reflexion</w:t>
      </w:r>
    </w:p>
    <w:p>
      <w:r>
        <w:rPr>
          <w:i/>
        </w:rPr>
        <w:t>Wer gewaltig sein will, der sei euer Diener. Wo suchst du den Platz zur Rechten — und was wäre heute Dienen statt Sitzen?</w:t>
      </w:r>
    </w:p>
    <w:p>
      <w:r>
        <w:rPr>
          <w:b/>
          <w:color w:val="3E4F38"/>
        </w:rPr>
        <w:t>Verständnis</w:t>
      </w:r>
    </w:p>
    <w:p>
      <w:r>
        <w:t>1. Was wird des Menschen Sohn in Jerusalem unter anderem tun müssen?</w:t>
      </w:r>
      <w:r>
        <w:rPr>
          <w:b/>
        </w:rPr>
        <w:t xml:space="preserve">  —  Sie werden ihn verdammen zum Tode und den Heiden überantworten, zu verspotten und zu geißeln und zu kreuzigen;</w:t>
      </w:r>
      <w:r>
        <w:rPr>
          <w:color w:val="5C6256"/>
          <w:sz w:val="20"/>
        </w:rPr>
        <w:t xml:space="preserve">  (Matthäus 20,18–19)</w:t>
      </w:r>
    </w:p>
    <w:p>
      <w:r>
        <w:t>2. Wer trat mit ihren Söhnen zu Jesus?</w:t>
      </w:r>
      <w:r>
        <w:rPr>
          <w:b/>
        </w:rPr>
        <w:t xml:space="preserve">  —  Die Mutter der Kinder des Zebedäus</w:t>
      </w:r>
      <w:r>
        <w:rPr>
          <w:color w:val="5C6256"/>
          <w:sz w:val="20"/>
        </w:rPr>
        <w:t xml:space="preserve">  (Matthäus 20,20)</w:t>
      </w:r>
    </w:p>
    <w:p>
      <w:r>
        <w:t>3. Woran bat sie?</w:t>
      </w:r>
      <w:r>
        <w:rPr>
          <w:b/>
        </w:rPr>
        <w:t xml:space="preserve">  —  Lass diese meine zwei Söhne sitzen in deinem Reich, einen zu deiner Rechten und den andern zu deiner Linken.</w:t>
      </w:r>
      <w:r>
        <w:rPr>
          <w:color w:val="5C6256"/>
          <w:sz w:val="20"/>
        </w:rPr>
        <w:t xml:space="preserve">  (Matthäus 20,21)</w:t>
      </w:r>
    </w:p>
    <w:p>
      <w:r>
        <w:t>4. Was fragt Jesus sie?</w:t>
      </w:r>
      <w:r>
        <w:rPr>
          <w:b/>
        </w:rPr>
        <w:t xml:space="preserve">  —  Könnt ihr den Kelch trinken, den ich</w:t>
      </w:r>
      <w:r>
        <w:rPr>
          <w:color w:val="5C6256"/>
          <w:sz w:val="20"/>
        </w:rPr>
        <w:t xml:space="preserve">  (Matthäus 20,22)</w:t>
      </w:r>
    </w:p>
    <w:p>
      <w:r>
        <w:t>5. Wem steht das Sitzen zur Rechten und Linken zu?</w:t>
      </w:r>
      <w:r>
        <w:rPr>
          <w:b/>
        </w:rPr>
        <w:t xml:space="preserve">  —  Denen es bereitet ist von meinem Vater</w:t>
      </w:r>
      <w:r>
        <w:rPr>
          <w:color w:val="5C6256"/>
          <w:sz w:val="20"/>
        </w:rPr>
        <w:t xml:space="preserve">  (Matthäus 20,23)</w:t>
      </w:r>
    </w:p>
    <w:p>
      <w:r>
        <w:t>6. Wozu ist des Menschen Sohn gekommen?</w:t>
      </w:r>
      <w:r>
        <w:rPr>
          <w:b/>
        </w:rPr>
        <w:t xml:space="preserve">  —  Des Menschen Sohn ist nicht gekommen, dass er sich dienen lasse, sondern dass er diene und gebe sein Leben zu einer Erlösung für viele.</w:t>
      </w:r>
      <w:r>
        <w:rPr>
          <w:color w:val="5C6256"/>
          <w:sz w:val="20"/>
        </w:rPr>
        <w:t xml:space="preserve">  (Matthäus 20,28)</w:t>
      </w:r>
    </w:p>
    <w:p>
      <w:pPr>
        <w:pStyle w:val="Heading2"/>
      </w:pPr>
      <w:r>
        <w:rPr>
          <w:color w:val="1E241C"/>
        </w:rPr>
        <w:t>Zwei Blinde bei Jericho  ·  Matthäus 20,29–34</w:t>
      </w:r>
    </w:p>
    <w:p>
      <w:r>
        <w:rPr>
          <w:b/>
          <w:color w:val="3E4F38"/>
        </w:rPr>
        <w:t>Reflexion</w:t>
      </w:r>
    </w:p>
    <w:p>
      <w:r>
        <w:rPr>
          <w:i/>
        </w:rPr>
        <w:t>Sie schrieen viel mehr. Wo lässt du dich mundtot machen — und was wäre, noch einmal zu rufen?</w:t>
      </w:r>
    </w:p>
    <w:p>
      <w:r>
        <w:rPr>
          <w:b/>
          <w:color w:val="3E4F38"/>
        </w:rPr>
        <w:t>Verständnis</w:t>
      </w:r>
    </w:p>
    <w:p>
      <w:r>
        <w:t>1. Woher zogen sie aus?</w:t>
      </w:r>
      <w:r>
        <w:rPr>
          <w:b/>
        </w:rPr>
        <w:t xml:space="preserve">  —  Jericho</w:t>
      </w:r>
      <w:r>
        <w:rPr>
          <w:color w:val="5C6256"/>
          <w:sz w:val="20"/>
        </w:rPr>
        <w:t xml:space="preserve">  (Matthäus 20,29)</w:t>
      </w:r>
    </w:p>
    <w:p>
      <w:r>
        <w:t>2. Wie redeten die Blinden Jesus an?</w:t>
      </w:r>
      <w:r>
        <w:rPr>
          <w:b/>
        </w:rPr>
        <w:t xml:space="preserve">  —  Ach HERR, du Sohn Davids, erbarme dich</w:t>
      </w:r>
      <w:r>
        <w:rPr>
          <w:color w:val="5C6256"/>
          <w:sz w:val="20"/>
        </w:rPr>
        <w:t xml:space="preserve">  (Matthäus 20,30)</w:t>
      </w:r>
    </w:p>
    <w:p>
      <w:r>
        <w:t>3. Was tat das Volk?</w:t>
      </w:r>
      <w:r>
        <w:rPr>
          <w:b/>
        </w:rPr>
        <w:t xml:space="preserve">  —  Es bedrohte sie, dass sie schweigen sollten</w:t>
      </w:r>
      <w:r>
        <w:rPr>
          <w:color w:val="5C6256"/>
          <w:sz w:val="20"/>
        </w:rPr>
        <w:t xml:space="preserve">  (Matthäus 20,31)</w:t>
      </w:r>
    </w:p>
    <w:p>
      <w:r>
        <w:t>4. Was wollten sie, dass er tue?</w:t>
      </w:r>
      <w:r>
        <w:rPr>
          <w:b/>
        </w:rPr>
        <w:t xml:space="preserve">  —  HERR, dass unsere Augen aufgetan werden</w:t>
      </w:r>
      <w:r>
        <w:rPr>
          <w:color w:val="5C6256"/>
          <w:sz w:val="20"/>
        </w:rPr>
        <w:t xml:space="preserve">  (Matthäus 20,33)</w:t>
      </w:r>
    </w:p>
    <w:p>
      <w:r>
        <w:t>5. Was geschah, als es Jesus jammerte?</w:t>
      </w:r>
      <w:r>
        <w:rPr>
          <w:b/>
        </w:rPr>
        <w:t xml:space="preserve">  —  Es jammerte Jesum, und er rührte ihre Augen</w:t>
      </w:r>
      <w:r>
        <w:rPr>
          <w:color w:val="5C6256"/>
          <w:sz w:val="20"/>
        </w:rPr>
        <w:t xml:space="preserve">  (Matthäus 20,34)</w:t>
      </w:r>
    </w:p>
    <w:p>
      <w:pPr>
        <w:pStyle w:val="Heading2"/>
      </w:pPr>
      <w:r>
        <w:rPr>
          <w:color w:val="1E241C"/>
        </w:rPr>
        <w:t>Einzug in Jerusalem  ·  Matthäus 21,1–11</w:t>
      </w:r>
    </w:p>
    <w:p>
      <w:r>
        <w:rPr>
          <w:b/>
          <w:color w:val="3E4F38"/>
        </w:rPr>
        <w:t>Reflexion</w:t>
      </w:r>
    </w:p>
    <w:p>
      <w:r>
        <w:rPr>
          <w:i/>
        </w:rPr>
        <w:t>Dein König kommt zu dir sanftmütig. Welchen König erwartest du — laut oder auf einem Füllen?</w:t>
      </w:r>
    </w:p>
    <w:p>
      <w:r>
        <w:rPr>
          <w:b/>
          <w:color w:val="3E4F38"/>
        </w:rPr>
        <w:t>Verständnis</w:t>
      </w:r>
    </w:p>
    <w:p>
      <w:r>
        <w:t>1. Wohin kamen sie nahe an Jerusalem?</w:t>
      </w:r>
      <w:r>
        <w:rPr>
          <w:b/>
        </w:rPr>
        <w:t xml:space="preserve">  —  Gen Bethphage an den Ölberg</w:t>
      </w:r>
      <w:r>
        <w:rPr>
          <w:color w:val="5C6256"/>
          <w:sz w:val="20"/>
        </w:rPr>
        <w:t xml:space="preserve">  (Matthäus 21,1)</w:t>
      </w:r>
    </w:p>
    <w:p>
      <w:r>
        <w:t>2. Was sollen die zwei Jünger finden?</w:t>
      </w:r>
      <w:r>
        <w:rPr>
          <w:b/>
        </w:rPr>
        <w:t xml:space="preserve">  —  Eine Eselin angebunden und ihr Füllen bei ihr</w:t>
      </w:r>
      <w:r>
        <w:rPr>
          <w:color w:val="5C6256"/>
          <w:sz w:val="20"/>
        </w:rPr>
        <w:t xml:space="preserve">  (Matthäus 21,2)</w:t>
      </w:r>
    </w:p>
    <w:p>
      <w:r>
        <w:t>3. Was sollen sie sagen, wenn jemand fragt?</w:t>
      </w:r>
      <w:r>
        <w:rPr>
          <w:b/>
        </w:rPr>
        <w:t xml:space="preserve">  —  Der HERR bedarf ihrer</w:t>
      </w:r>
      <w:r>
        <w:rPr>
          <w:color w:val="5C6256"/>
          <w:sz w:val="20"/>
        </w:rPr>
        <w:t xml:space="preserve">  (Matthäus 21,3)</w:t>
      </w:r>
    </w:p>
    <w:p>
      <w:r>
        <w:t>4. Was breitete viel Volks auf den Weg?</w:t>
      </w:r>
      <w:r>
        <w:rPr>
          <w:b/>
        </w:rPr>
        <w:t xml:space="preserve">  —  Viel Volks breitete die Kleider auf den Weg</w:t>
      </w:r>
      <w:r>
        <w:rPr>
          <w:color w:val="5C6256"/>
          <w:sz w:val="20"/>
        </w:rPr>
        <w:t xml:space="preserve">  (Matthäus 21,8)</w:t>
      </w:r>
    </w:p>
    <w:p>
      <w:r>
        <w:t>5. Was schrie das Volk?</w:t>
      </w:r>
      <w:r>
        <w:rPr>
          <w:b/>
        </w:rPr>
        <w:t xml:space="preserve">  —  Hosianna dem Sohn Davids! Gelobt sei, der da kommt in dem Namen des HERRN!</w:t>
      </w:r>
      <w:r>
        <w:rPr>
          <w:color w:val="5C6256"/>
          <w:sz w:val="20"/>
        </w:rPr>
        <w:t xml:space="preserve">  (Matthäus 21,9)</w:t>
      </w:r>
    </w:p>
    <w:p>
      <w:r>
        <w:t>6. Als wen nennt das Volk Jesus in der erregten Stadt?</w:t>
      </w:r>
      <w:r>
        <w:rPr>
          <w:b/>
        </w:rPr>
        <w:t xml:space="preserve">  —  Das ist der Jesus, der Prophet von Nazareth</w:t>
      </w:r>
      <w:r>
        <w:rPr>
          <w:color w:val="5C6256"/>
          <w:sz w:val="20"/>
        </w:rPr>
        <w:t xml:space="preserve">  (Matthäus 21,11)</w:t>
      </w:r>
    </w:p>
    <w:p>
      <w:pPr>
        <w:pStyle w:val="Heading2"/>
      </w:pPr>
      <w:r>
        <w:rPr>
          <w:color w:val="1E241C"/>
        </w:rPr>
        <w:t>Im Tempel: Bethaus oder Mördergrube  ·  Matthäus 21,12–17</w:t>
      </w:r>
    </w:p>
    <w:p>
      <w:r>
        <w:rPr>
          <w:b/>
          <w:color w:val="3E4F38"/>
        </w:rPr>
        <w:t>Reflexion</w:t>
      </w:r>
    </w:p>
    <w:p>
      <w:r>
        <w:rPr>
          <w:i/>
        </w:rPr>
        <w:t>Mein Haus soll ein Bethaus heißen. Was ist bei dir Markt geworden, das Gebet sein sollte?</w:t>
      </w:r>
    </w:p>
    <w:p>
      <w:r>
        <w:rPr>
          <w:b/>
          <w:color w:val="3E4F38"/>
        </w:rPr>
        <w:t>Verständnis</w:t>
      </w:r>
    </w:p>
    <w:p>
      <w:r>
        <w:t>1. Wen trieb Jesus aus dem Tempel?</w:t>
      </w:r>
      <w:r>
        <w:rPr>
          <w:b/>
        </w:rPr>
        <w:t xml:space="preserve">  —  Er trieb heraus alle Verkäufer und Käufer</w:t>
      </w:r>
      <w:r>
        <w:rPr>
          <w:color w:val="5C6256"/>
          <w:sz w:val="20"/>
        </w:rPr>
        <w:t xml:space="preserve">  (Matthäus 21,12)</w:t>
      </w:r>
    </w:p>
    <w:p>
      <w:r>
        <w:t>2. Wozu soll das Haus heißen, und wozu haben sie es gemacht?</w:t>
      </w:r>
      <w:r>
        <w:rPr>
          <w:b/>
        </w:rPr>
        <w:t xml:space="preserve">  —  Bethaus / Mördergrube</w:t>
      </w:r>
      <w:r>
        <w:rPr>
          <w:color w:val="5C6256"/>
          <w:sz w:val="20"/>
        </w:rPr>
        <w:t xml:space="preserve">  (Matthäus 21,13)</w:t>
      </w:r>
    </w:p>
    <w:p>
      <w:r>
        <w:t>3. Wen heilte er im Tempel?</w:t>
      </w:r>
      <w:r>
        <w:rPr>
          <w:b/>
        </w:rPr>
        <w:t xml:space="preserve">  —  Blinde und Lahme</w:t>
      </w:r>
      <w:r>
        <w:rPr>
          <w:color w:val="5C6256"/>
          <w:sz w:val="20"/>
        </w:rPr>
        <w:t xml:space="preserve">  (Matthäus 21,14)</w:t>
      </w:r>
    </w:p>
    <w:p>
      <w:r>
        <w:t>4. Wer schrie im Tempel Hosianna dem Sohn Davids?</w:t>
      </w:r>
      <w:r>
        <w:rPr>
          <w:b/>
        </w:rPr>
        <w:t xml:space="preserve">  —  Die Kinder</w:t>
      </w:r>
      <w:r>
        <w:rPr>
          <w:color w:val="5C6256"/>
          <w:sz w:val="20"/>
        </w:rPr>
        <w:t xml:space="preserve">  (Matthäus 21,15)</w:t>
      </w:r>
    </w:p>
    <w:p>
      <w:r>
        <w:t>5. Welches Schriftwort nennt Jesus den Entrüsteten?</w:t>
      </w:r>
      <w:r>
        <w:rPr>
          <w:b/>
        </w:rPr>
        <w:t xml:space="preserve">  —  Aus dem Munde der Unmündigen und Säuglinge</w:t>
      </w:r>
      <w:r>
        <w:rPr>
          <w:color w:val="5C6256"/>
          <w:sz w:val="20"/>
        </w:rPr>
        <w:t xml:space="preserve">  (Matthäus 21,16)</w:t>
      </w:r>
    </w:p>
    <w:p>
      <w:r>
        <w:t>6. Wohin ging er danach über Nacht?</w:t>
      </w:r>
      <w:r>
        <w:rPr>
          <w:b/>
        </w:rPr>
        <w:t xml:space="preserve">  —  Gen Bethanien</w:t>
      </w:r>
      <w:r>
        <w:rPr>
          <w:color w:val="5C6256"/>
          <w:sz w:val="20"/>
        </w:rPr>
        <w:t xml:space="preserve">  (Matthäus 21,17)</w:t>
      </w:r>
    </w:p>
    <w:p>
      <w:pPr>
        <w:pStyle w:val="Heading2"/>
      </w:pPr>
      <w:r>
        <w:rPr>
          <w:color w:val="1E241C"/>
        </w:rPr>
        <w:t>Der verdorrte Feigenbaum  ·  Matthäus 21,18–22</w:t>
      </w:r>
    </w:p>
    <w:p>
      <w:r>
        <w:rPr>
          <w:b/>
          <w:color w:val="3E4F38"/>
        </w:rPr>
        <w:t>Reflexion</w:t>
      </w:r>
    </w:p>
    <w:p>
      <w:r>
        <w:rPr>
          <w:i/>
        </w:rPr>
        <w:t>Blätter ohne Frucht. Wo siehst du bei dir viel Laub — und was wäre eine Bitte im Gebet, die du wirklich glaubst?</w:t>
      </w:r>
    </w:p>
    <w:p>
      <w:r>
        <w:rPr>
          <w:b/>
          <w:color w:val="3E4F38"/>
        </w:rPr>
        <w:t>Verständnis</w:t>
      </w:r>
    </w:p>
    <w:p>
      <w:r>
        <w:t>1. Wann hungerte ihn?</w:t>
      </w:r>
      <w:r>
        <w:rPr>
          <w:b/>
        </w:rPr>
        <w:t xml:space="preserve">  —  Des Morgens, als er wieder in die Stadt ging</w:t>
      </w:r>
      <w:r>
        <w:rPr>
          <w:color w:val="5C6256"/>
          <w:sz w:val="20"/>
        </w:rPr>
        <w:t xml:space="preserve">  (Matthäus 21,18)</w:t>
      </w:r>
    </w:p>
    <w:p>
      <w:r>
        <w:t>2. Was fand er am Feigenbaum?</w:t>
      </w:r>
      <w:r>
        <w:rPr>
          <w:b/>
        </w:rPr>
        <w:t xml:space="preserve">  —  Nichts denn allein Blätter</w:t>
      </w:r>
      <w:r>
        <w:rPr>
          <w:color w:val="5C6256"/>
          <w:sz w:val="20"/>
        </w:rPr>
        <w:t xml:space="preserve">  (Matthäus 21,19)</w:t>
      </w:r>
    </w:p>
    <w:p>
      <w:r>
        <w:t>3. Was geschah nach seinem Wort?</w:t>
      </w:r>
      <w:r>
        <w:rPr>
          <w:b/>
        </w:rPr>
        <w:t xml:space="preserve">  —  Der Feigenbaum verdorrte alsbald</w:t>
      </w:r>
      <w:r>
        <w:rPr>
          <w:color w:val="5C6256"/>
          <w:sz w:val="20"/>
        </w:rPr>
        <w:t xml:space="preserve">  (Matthäus 21,19)</w:t>
      </w:r>
    </w:p>
    <w:p>
      <w:r>
        <w:t>4. Was können Glaubende auch zu einem Berg sagen?</w:t>
      </w:r>
      <w:r>
        <w:rPr>
          <w:b/>
        </w:rPr>
        <w:t xml:space="preserve">  —  Hebe dich auf und wirf dich ins Meer</w:t>
      </w:r>
      <w:r>
        <w:rPr>
          <w:color w:val="5C6256"/>
          <w:sz w:val="20"/>
        </w:rPr>
        <w:t xml:space="preserve">  (Matthäus 21,21)</w:t>
      </w:r>
    </w:p>
    <w:p>
      <w:r>
        <w:t>5. Was empfangt ihr, was ihr bittet im Gebet?</w:t>
      </w:r>
      <w:r>
        <w:rPr>
          <w:b/>
        </w:rPr>
        <w:t xml:space="preserve">  —  So ihr glaubet, werdet ihr's empfangen</w:t>
      </w:r>
      <w:r>
        <w:rPr>
          <w:color w:val="5C6256"/>
          <w:sz w:val="20"/>
        </w:rPr>
        <w:t xml:space="preserve">  (Matthäus 21,22)</w:t>
      </w:r>
    </w:p>
    <w:p>
      <w:pPr>
        <w:pStyle w:val="Heading2"/>
      </w:pPr>
      <w:r>
        <w:rPr>
          <w:color w:val="1E241C"/>
        </w:rPr>
        <w:t>Die Taufe des Johannes und die zwei Söhne  ·  Matthäus 21,23–32</w:t>
      </w:r>
    </w:p>
    <w:p>
      <w:r>
        <w:rPr>
          <w:b/>
          <w:color w:val="3E4F38"/>
        </w:rPr>
        <w:t>Reflexion</w:t>
      </w:r>
    </w:p>
    <w:p>
      <w:r>
        <w:rPr>
          <w:i/>
        </w:rPr>
        <w:t>Der erste sagte nein und ging doch. Wo war dein Ja nur Mund — und wo kam nach dem Nein die Reue, die wirklich geht?</w:t>
      </w:r>
    </w:p>
    <w:p>
      <w:r>
        <w:rPr>
          <w:b/>
          <w:color w:val="3E4F38"/>
        </w:rPr>
        <w:t>Verständnis</w:t>
      </w:r>
    </w:p>
    <w:p>
      <w:r>
        <w:t>1. Was fragten Hohepriester und Älteste?</w:t>
      </w:r>
      <w:r>
        <w:rPr>
          <w:b/>
        </w:rPr>
        <w:t xml:space="preserve">  —  Aus was für Macht tust du das? und wer hat dir die Macht gegeben?</w:t>
      </w:r>
      <w:r>
        <w:rPr>
          <w:color w:val="5C6256"/>
          <w:sz w:val="20"/>
        </w:rPr>
        <w:t xml:space="preserve">  (Matthäus 21,23)</w:t>
      </w:r>
    </w:p>
    <w:p>
      <w:r>
        <w:t>2. Welche Gegenfrage stellt Jesus?</w:t>
      </w:r>
      <w:r>
        <w:rPr>
          <w:b/>
        </w:rPr>
        <w:t xml:space="preserve">  —  Woher war die Taufe des Johannes? War sie</w:t>
      </w:r>
      <w:r>
        <w:rPr>
          <w:color w:val="5C6256"/>
          <w:sz w:val="20"/>
        </w:rPr>
        <w:t xml:space="preserve">  (Matthäus 21,25)</w:t>
      </w:r>
    </w:p>
    <w:p>
      <w:r>
        <w:t>3. Was antworteten sie zuletzt?</w:t>
      </w:r>
      <w:r>
        <w:rPr>
          <w:b/>
        </w:rPr>
        <w:t xml:space="preserve">  —  Wir wissen's nicht</w:t>
      </w:r>
      <w:r>
        <w:rPr>
          <w:color w:val="5C6256"/>
          <w:sz w:val="20"/>
        </w:rPr>
        <w:t xml:space="preserve">  (Matthäus 21,27)</w:t>
      </w:r>
    </w:p>
    <w:p>
      <w:r>
        <w:t>4. Was tat der erste Sohn, nachdem er gesagt hatte, er wolle es nicht tun?</w:t>
      </w:r>
      <w:r>
        <w:rPr>
          <w:b/>
        </w:rPr>
        <w:t xml:space="preserve">  —  Darnach reute es ihn und er ging hin</w:t>
      </w:r>
      <w:r>
        <w:rPr>
          <w:color w:val="5C6256"/>
          <w:sz w:val="20"/>
        </w:rPr>
        <w:t xml:space="preserve">  (Matthäus 21,29)</w:t>
      </w:r>
    </w:p>
    <w:p>
      <w:r>
        <w:t>5. Was tat der zweite, der Herr, ja! sagte?</w:t>
      </w:r>
      <w:r>
        <w:rPr>
          <w:b/>
        </w:rPr>
        <w:t xml:space="preserve">  —  Er ging nicht hin</w:t>
      </w:r>
      <w:r>
        <w:rPr>
          <w:color w:val="5C6256"/>
          <w:sz w:val="20"/>
        </w:rPr>
        <w:t xml:space="preserve">  (Matthäus 21,30)</w:t>
      </w:r>
    </w:p>
    <w:p>
      <w:r>
        <w:t>6. Wer kommt nach Jesus eher ins Himmelreich als diese Hörer?</w:t>
      </w:r>
      <w:r>
        <w:rPr>
          <w:b/>
        </w:rPr>
        <w:t xml:space="preserve">  —  Die Zöllner und Huren</w:t>
      </w:r>
      <w:r>
        <w:rPr>
          <w:color w:val="5C6256"/>
          <w:sz w:val="20"/>
        </w:rPr>
        <w:t xml:space="preserve">  (Matthäus 21,31)</w:t>
      </w:r>
    </w:p>
    <w:p>
      <w:pPr>
        <w:pStyle w:val="Heading2"/>
      </w:pPr>
      <w:r>
        <w:rPr>
          <w:color w:val="1E241C"/>
        </w:rPr>
        <w:t>Die bösen Weingärtner  ·  Matthäus 21,33–46</w:t>
      </w:r>
    </w:p>
    <w:p>
      <w:r>
        <w:rPr>
          <w:b/>
          <w:color w:val="3E4F38"/>
        </w:rPr>
        <w:t>Reflexion</w:t>
      </w:r>
    </w:p>
    <w:p>
      <w:r>
        <w:rPr>
          <w:i/>
        </w:rPr>
        <w:t>Das ist der Erbe; kommt, lasst uns ihn töten. Wo sicherst du deinen Anteil, indem du den Anspruch eines anderen wegdrückst?</w:t>
      </w:r>
    </w:p>
    <w:p>
      <w:r>
        <w:rPr>
          <w:b/>
          <w:color w:val="3E4F38"/>
        </w:rPr>
        <w:t>Verständnis</w:t>
      </w:r>
    </w:p>
    <w:p>
      <w:r>
        <w:t>1. Was baute der Hausvater in den Weinberg unter anderem?</w:t>
      </w:r>
      <w:r>
        <w:rPr>
          <w:b/>
        </w:rPr>
        <w:t xml:space="preserve">  —  Einen Zaun, eine Kelter und einen Turm</w:t>
      </w:r>
      <w:r>
        <w:rPr>
          <w:color w:val="5C6256"/>
          <w:sz w:val="20"/>
        </w:rPr>
        <w:t xml:space="preserve">  (Matthäus 21,33)</w:t>
      </w:r>
    </w:p>
    <w:p>
      <w:r>
        <w:t>2. Was taten die Weingärtner den Knechten?</w:t>
      </w:r>
      <w:r>
        <w:rPr>
          <w:b/>
        </w:rPr>
        <w:t xml:space="preserve">  —  Einen stäupten sie, den andern töteten sie</w:t>
      </w:r>
      <w:r>
        <w:rPr>
          <w:color w:val="5C6256"/>
          <w:sz w:val="20"/>
        </w:rPr>
        <w:t xml:space="preserve">  (Matthäus 21,35)</w:t>
      </w:r>
    </w:p>
    <w:p>
      <w:r>
        <w:t>3. Wen sandte er danach?</w:t>
      </w:r>
      <w:r>
        <w:rPr>
          <w:b/>
        </w:rPr>
        <w:t xml:space="preserve">  —  Darnach sandte er seinen Sohn zu ihnen und sprach: Sie werden sich vor meinem Sohn scheuen.</w:t>
      </w:r>
      <w:r>
        <w:rPr>
          <w:color w:val="5C6256"/>
          <w:sz w:val="20"/>
        </w:rPr>
        <w:t xml:space="preserve">  (Matthäus 21,37)</w:t>
      </w:r>
    </w:p>
    <w:p>
      <w:r>
        <w:t>4. Was taten sie mit dem Sohn?</w:t>
      </w:r>
      <w:r>
        <w:rPr>
          <w:b/>
        </w:rPr>
        <w:t xml:space="preserve">  —  Sie nahmen ihn und stießen ihn zum Weinberg</w:t>
      </w:r>
      <w:r>
        <w:rPr>
          <w:color w:val="5C6256"/>
          <w:sz w:val="20"/>
        </w:rPr>
        <w:t xml:space="preserve">  (Matthäus 21,39)</w:t>
      </w:r>
    </w:p>
    <w:p>
      <w:r>
        <w:t>5. Welches Schriftwort nennt Jesus?</w:t>
      </w:r>
      <w:r>
        <w:rPr>
          <w:b/>
        </w:rPr>
        <w:t xml:space="preserve">  —  Der Stein, den die Bauleute verworfen</w:t>
      </w:r>
      <w:r>
        <w:rPr>
          <w:color w:val="5C6256"/>
          <w:sz w:val="20"/>
        </w:rPr>
        <w:t xml:space="preserve">  (Matthäus 21,42)</w:t>
      </w:r>
    </w:p>
    <w:p>
      <w:r>
        <w:t>6. Warum griffen sie ihn trotzdem nicht sogleich?</w:t>
      </w:r>
      <w:r>
        <w:rPr>
          <w:b/>
        </w:rPr>
        <w:t xml:space="preserve">  —  Sie trachteten darnach, wie sie ihn griffen</w:t>
      </w:r>
      <w:r>
        <w:rPr>
          <w:color w:val="5C6256"/>
          <w:sz w:val="20"/>
        </w:rPr>
        <w:t xml:space="preserve">  (Matthäus 21,46)</w:t>
      </w:r>
    </w:p>
    <w:p>
      <w:pPr>
        <w:pStyle w:val="Heading2"/>
      </w:pPr>
      <w:r>
        <w:rPr>
          <w:color w:val="1E241C"/>
        </w:rPr>
        <w:t>Die königliche Hochzeit  ·  Matthäus 22,1–14</w:t>
      </w:r>
    </w:p>
    <w:p>
      <w:r>
        <w:rPr>
          <w:b/>
          <w:color w:val="3E4F38"/>
        </w:rPr>
        <w:t>Reflexion</w:t>
      </w:r>
    </w:p>
    <w:p>
      <w:r>
        <w:rPr>
          <w:i/>
        </w:rPr>
        <w:t>Viele sind berufen, aber wenige sind auserwählt. Die Einladung liegt da. Was hält dich auf dem Acker, statt zur Hochzeit zu gehen?</w:t>
      </w:r>
    </w:p>
    <w:p>
      <w:r>
        <w:rPr>
          <w:b/>
          <w:color w:val="3E4F38"/>
        </w:rPr>
        <w:t>Verständnis</w:t>
      </w:r>
    </w:p>
    <w:p>
      <w:r>
        <w:t>1. Wem machte der König Hochzeit?</w:t>
      </w:r>
      <w:r>
        <w:rPr>
          <w:b/>
        </w:rPr>
        <w:t xml:space="preserve">  —  Seinem Sohn</w:t>
      </w:r>
      <w:r>
        <w:rPr>
          <w:color w:val="5C6256"/>
          <w:sz w:val="20"/>
        </w:rPr>
        <w:t xml:space="preserve">  (Matthäus 22,2)</w:t>
      </w:r>
    </w:p>
    <w:p>
      <w:r>
        <w:t>2. Was taten die ersten Geladenen?</w:t>
      </w:r>
      <w:r>
        <w:rPr>
          <w:b/>
        </w:rPr>
        <w:t xml:space="preserve">  —  Sie wollten nicht kommen sie verachteten</w:t>
      </w:r>
      <w:r>
        <w:rPr>
          <w:color w:val="5C6256"/>
          <w:sz w:val="20"/>
        </w:rPr>
        <w:t xml:space="preserve">  (Matthäus 22,3–5)</w:t>
      </w:r>
    </w:p>
    <w:p>
      <w:r>
        <w:t>3. Wen sollen die Knechte danach laden?</w:t>
      </w:r>
      <w:r>
        <w:rPr>
          <w:b/>
        </w:rPr>
        <w:t xml:space="preserve">  —  Wen ihr findet auf den Straßen</w:t>
      </w:r>
      <w:r>
        <w:rPr>
          <w:color w:val="5C6256"/>
          <w:sz w:val="20"/>
        </w:rPr>
        <w:t xml:space="preserve">  (Matthäus 22,9)</w:t>
      </w:r>
    </w:p>
    <w:p>
      <w:r>
        <w:t>4. Wen brachten sie zusammen?</w:t>
      </w:r>
      <w:r>
        <w:rPr>
          <w:b/>
        </w:rPr>
        <w:t xml:space="preserve">  —  Böse und Gute; die Tische wurden alle voll</w:t>
      </w:r>
      <w:r>
        <w:rPr>
          <w:color w:val="5C6256"/>
          <w:sz w:val="20"/>
        </w:rPr>
        <w:t xml:space="preserve">  (Matthäus 22,10)</w:t>
      </w:r>
    </w:p>
    <w:p>
      <w:r>
        <w:t>5. Was fehlte einem Gast?</w:t>
      </w:r>
      <w:r>
        <w:rPr>
          <w:b/>
        </w:rPr>
        <w:t xml:space="preserve">  —  Ein hochzeitlich Kleid</w:t>
      </w:r>
      <w:r>
        <w:rPr>
          <w:color w:val="5C6256"/>
          <w:sz w:val="20"/>
        </w:rPr>
        <w:t xml:space="preserve">  (Matthäus 22,11)</w:t>
      </w:r>
    </w:p>
    <w:p>
      <w:r>
        <w:t>6. Wie schließt das Gleichnis?</w:t>
      </w:r>
      <w:r>
        <w:rPr>
          <w:b/>
        </w:rPr>
        <w:t xml:space="preserve">  —  Viele sind berufen, aber wenige sind</w:t>
      </w:r>
      <w:r>
        <w:rPr>
          <w:color w:val="5C6256"/>
          <w:sz w:val="20"/>
        </w:rPr>
        <w:t xml:space="preserve">  (Matthäus 22,14)</w:t>
      </w:r>
    </w:p>
    <w:p>
      <w:pPr>
        <w:pStyle w:val="Heading2"/>
      </w:pPr>
      <w:r>
        <w:rPr>
          <w:color w:val="1E241C"/>
        </w:rPr>
        <w:t>Der Groschen des Kaisers  ·  Matthäus 22,15–22</w:t>
      </w:r>
    </w:p>
    <w:p>
      <w:r>
        <w:rPr>
          <w:b/>
          <w:color w:val="3E4F38"/>
        </w:rPr>
        <w:t>Reflexion</w:t>
      </w:r>
    </w:p>
    <w:p>
      <w:r>
        <w:rPr>
          <w:i/>
        </w:rPr>
        <w:t>Gebet dem Kaiser, was des Kaisers ist, und Gott, was Gottes ist. Was gehört bei dir wirklich Gott — nicht dem Bild auf der Münze?</w:t>
      </w:r>
    </w:p>
    <w:p>
      <w:r>
        <w:rPr>
          <w:b/>
          <w:color w:val="3E4F38"/>
        </w:rPr>
        <w:t>Verständnis</w:t>
      </w:r>
    </w:p>
    <w:p>
      <w:r>
        <w:t>1. Mit wem sandten die Pharisäer zu ihm?</w:t>
      </w:r>
      <w:r>
        <w:rPr>
          <w:b/>
        </w:rPr>
        <w:t xml:space="preserve">  —  Mit des Herodes Dienern</w:t>
      </w:r>
      <w:r>
        <w:rPr>
          <w:color w:val="5C6256"/>
          <w:sz w:val="20"/>
        </w:rPr>
        <w:t xml:space="preserve">  (Matthäus 22,16)</w:t>
      </w:r>
    </w:p>
    <w:p>
      <w:r>
        <w:t>2. Was war die Falle in der Frage?</w:t>
      </w:r>
      <w:r>
        <w:rPr>
          <w:b/>
        </w:rPr>
        <w:t xml:space="preserve">  —  Ist's recht, dass man dem Kaiser den Zins</w:t>
      </w:r>
      <w:r>
        <w:rPr>
          <w:color w:val="5C6256"/>
          <w:sz w:val="20"/>
        </w:rPr>
        <w:t xml:space="preserve">  (Matthäus 22,17)</w:t>
      </w:r>
    </w:p>
    <w:p>
      <w:r>
        <w:t>3. Was merkte Jesus?</w:t>
      </w:r>
      <w:r>
        <w:rPr>
          <w:b/>
        </w:rPr>
        <w:t xml:space="preserve">  —  Ihre Schalkheit</w:t>
      </w:r>
      <w:r>
        <w:rPr>
          <w:color w:val="5C6256"/>
          <w:sz w:val="20"/>
        </w:rPr>
        <w:t xml:space="preserve">  (Matthäus 22,18)</w:t>
      </w:r>
    </w:p>
    <w:p>
      <w:r>
        <w:t>4. Was reichten sie ihm dar?</w:t>
      </w:r>
      <w:r>
        <w:rPr>
          <w:b/>
        </w:rPr>
        <w:t xml:space="preserve">  —  Einen Groschen</w:t>
      </w:r>
      <w:r>
        <w:rPr>
          <w:color w:val="5C6256"/>
          <w:sz w:val="20"/>
        </w:rPr>
        <w:t xml:space="preserve">  (Matthäus 22,19)</w:t>
      </w:r>
    </w:p>
    <w:p>
      <w:r>
        <w:t>5. Wes war das Bild und die Überschrift?</w:t>
      </w:r>
      <w:r>
        <w:rPr>
          <w:b/>
        </w:rPr>
        <w:t xml:space="preserve">  —  Des Kaisers</w:t>
      </w:r>
      <w:r>
        <w:rPr>
          <w:color w:val="5C6256"/>
          <w:sz w:val="20"/>
        </w:rPr>
        <w:t xml:space="preserve">  (Matthäus 22,21)</w:t>
      </w:r>
    </w:p>
    <w:p>
      <w:r>
        <w:t>6. Was folgerte Jesus?</w:t>
      </w:r>
      <w:r>
        <w:rPr>
          <w:b/>
        </w:rPr>
        <w:t xml:space="preserve">  —  So gebet dem Kaiser, was des Kaisers ist</w:t>
      </w:r>
      <w:r>
        <w:rPr>
          <w:color w:val="5C6256"/>
          <w:sz w:val="20"/>
        </w:rPr>
        <w:t xml:space="preserve">  (Matthäus 22,21)</w:t>
      </w:r>
    </w:p>
    <w:p>
      <w:pPr>
        <w:pStyle w:val="Heading2"/>
      </w:pPr>
      <w:r>
        <w:rPr>
          <w:color w:val="1E241C"/>
        </w:rPr>
        <w:t>Die Sadduzäer und die Auferstehung  ·  Matthäus 22,23–33</w:t>
      </w:r>
    </w:p>
    <w:p>
      <w:r>
        <w:rPr>
          <w:b/>
          <w:color w:val="3E4F38"/>
        </w:rPr>
        <w:t>Reflexion</w:t>
      </w:r>
    </w:p>
    <w:p>
      <w:r>
        <w:rPr>
          <w:i/>
        </w:rPr>
        <w:t>Gott ist nicht ein Gott der Toten, sondern der Lebendigen. Wen hältst du für erledigt — und was ändert sich, wenn Gott der Lebendigen Gott ist?</w:t>
      </w:r>
    </w:p>
    <w:p>
      <w:r>
        <w:rPr>
          <w:b/>
          <w:color w:val="3E4F38"/>
        </w:rPr>
        <w:t>Verständnis</w:t>
      </w:r>
    </w:p>
    <w:p>
      <w:r>
        <w:t>1. Was halten die Sadduzäer?</w:t>
      </w:r>
      <w:r>
        <w:rPr>
          <w:b/>
        </w:rPr>
        <w:t xml:space="preserve">  —  Es sei kein Auferstehen</w:t>
      </w:r>
      <w:r>
        <w:rPr>
          <w:color w:val="5C6256"/>
          <w:sz w:val="20"/>
        </w:rPr>
        <w:t xml:space="preserve">  (Matthäus 22,23)</w:t>
      </w:r>
    </w:p>
    <w:p>
      <w:r>
        <w:t>2. Wie viele Brüder hatten dieselbe Frau nacheinander?</w:t>
      </w:r>
      <w:r>
        <w:rPr>
          <w:b/>
        </w:rPr>
        <w:t xml:space="preserve">  —  Sieben</w:t>
      </w:r>
      <w:r>
        <w:rPr>
          <w:color w:val="5C6256"/>
          <w:sz w:val="20"/>
        </w:rPr>
        <w:t xml:space="preserve">  (Matthäus 22,25–26)</w:t>
      </w:r>
    </w:p>
    <w:p>
      <w:r>
        <w:t>3. Was wirft Jesus ihnen vor?</w:t>
      </w:r>
      <w:r>
        <w:rPr>
          <w:b/>
        </w:rPr>
        <w:t xml:space="preserve">  —  Ihr irrt und wisset die Schrift nicht, noch die Kraft Gottes.</w:t>
      </w:r>
      <w:r>
        <w:rPr>
          <w:color w:val="5C6256"/>
          <w:sz w:val="20"/>
        </w:rPr>
        <w:t xml:space="preserve">  (Matthäus 22,29)</w:t>
      </w:r>
    </w:p>
    <w:p>
      <w:r>
        <w:t>4. Wie sind sie in der Auferstehung?</w:t>
      </w:r>
      <w:r>
        <w:rPr>
          <w:b/>
        </w:rPr>
        <w:t xml:space="preserve">  —  In der Auferstehung werden sie weder freien</w:t>
      </w:r>
      <w:r>
        <w:rPr>
          <w:color w:val="5C6256"/>
          <w:sz w:val="20"/>
        </w:rPr>
        <w:t xml:space="preserve">  (Matthäus 22,30)</w:t>
      </w:r>
    </w:p>
    <w:p>
      <w:r>
        <w:t>5. Was spricht Gott, den Jesus zitiert?</w:t>
      </w:r>
      <w:r>
        <w:rPr>
          <w:b/>
        </w:rPr>
        <w:t xml:space="preserve">  —  Ich bin der Gott Abrahams und der Gott</w:t>
      </w:r>
      <w:r>
        <w:rPr>
          <w:color w:val="5C6256"/>
          <w:sz w:val="20"/>
        </w:rPr>
        <w:t xml:space="preserve">  (Matthäus 22,32)</w:t>
      </w:r>
    </w:p>
    <w:p>
      <w:r>
        <w:t>6. Gott ist nicht ein Gott der Toten, sondern …?</w:t>
      </w:r>
      <w:r>
        <w:rPr>
          <w:b/>
        </w:rPr>
        <w:t xml:space="preserve">  —  Der Lebendigen</w:t>
      </w:r>
      <w:r>
        <w:rPr>
          <w:color w:val="5C6256"/>
          <w:sz w:val="20"/>
        </w:rPr>
        <w:t xml:space="preserve">  (Matthäus 22,32)</w:t>
      </w:r>
    </w:p>
    <w:p>
      <w:pPr>
        <w:pStyle w:val="Heading2"/>
      </w:pPr>
      <w:r>
        <w:rPr>
          <w:color w:val="1E241C"/>
        </w:rPr>
        <w:t>Das vornehmste Gebot  ·  Matthäus 22,34–46</w:t>
      </w:r>
    </w:p>
    <w:p>
      <w:r>
        <w:rPr>
          <w:b/>
          <w:color w:val="3E4F38"/>
        </w:rPr>
        <w:t>Reflexion</w:t>
      </w:r>
    </w:p>
    <w:p>
      <w:r>
        <w:rPr>
          <w:i/>
        </w:rPr>
        <w:t>In diesen zwei Geboten hängt das ganze Gesetz. Was hängt bei dir an vielen Geboten — und was wäre, mit diesen zweien anzufangen?</w:t>
      </w:r>
    </w:p>
    <w:p>
      <w:r>
        <w:rPr>
          <w:b/>
          <w:color w:val="3E4F38"/>
        </w:rPr>
        <w:t>Verständnis</w:t>
      </w:r>
    </w:p>
    <w:p>
      <w:r>
        <w:t>1. Was fragte der Schriftgelehrte?</w:t>
      </w:r>
      <w:r>
        <w:rPr>
          <w:b/>
        </w:rPr>
        <w:t xml:space="preserve">  —  Welches ist das vornehmste Gebot im Gesetz?</w:t>
      </w:r>
      <w:r>
        <w:rPr>
          <w:color w:val="5C6256"/>
          <w:sz w:val="20"/>
        </w:rPr>
        <w:t xml:space="preserve">  (Matthäus 22,36)</w:t>
      </w:r>
    </w:p>
    <w:p>
      <w:r>
        <w:t>2. Wie soll man Gott lieben?</w:t>
      </w:r>
      <w:r>
        <w:rPr>
          <w:b/>
        </w:rPr>
        <w:t xml:space="preserve">  —  von ganzem Herzen, von ganzer Seele und von ganzem Gemüte.</w:t>
      </w:r>
      <w:r>
        <w:rPr>
          <w:color w:val="5C6256"/>
          <w:sz w:val="20"/>
        </w:rPr>
        <w:t xml:space="preserve">  (Matthäus 22,37)</w:t>
      </w:r>
    </w:p>
    <w:p>
      <w:r>
        <w:t>3. Welches Gebot ist ihm gleich?</w:t>
      </w:r>
      <w:r>
        <w:rPr>
          <w:b/>
        </w:rPr>
        <w:t xml:space="preserve">  —  Das andere aber ist ihm gleich: Du sollst</w:t>
      </w:r>
      <w:r>
        <w:rPr>
          <w:color w:val="5C6256"/>
          <w:sz w:val="20"/>
        </w:rPr>
        <w:t xml:space="preserve">  (Matthäus 22,39)</w:t>
      </w:r>
    </w:p>
    <w:p>
      <w:r>
        <w:t>4. Wes Sohn ist der Christus, sagen die Pharisäer?</w:t>
      </w:r>
      <w:r>
        <w:rPr>
          <w:b/>
        </w:rPr>
        <w:t xml:space="preserve">  —  Davids</w:t>
      </w:r>
      <w:r>
        <w:rPr>
          <w:color w:val="5C6256"/>
          <w:sz w:val="20"/>
        </w:rPr>
        <w:t xml:space="preserve">  (Matthäus 22,42)</w:t>
      </w:r>
    </w:p>
    <w:p>
      <w:r>
        <w:t>5. Was sagt David im Geist zu ihm?</w:t>
      </w:r>
      <w:r>
        <w:rPr>
          <w:b/>
        </w:rPr>
        <w:t xml:space="preserve">  —  Der HERR hat gesagt zu meinem Herrn: Setze</w:t>
      </w:r>
      <w:r>
        <w:rPr>
          <w:color w:val="5C6256"/>
          <w:sz w:val="20"/>
        </w:rPr>
        <w:t xml:space="preserve">  (Matthäus 22,44)</w:t>
      </w:r>
    </w:p>
    <w:p>
      <w:r>
        <w:t>6. Was wagte von dem Tage an niemand mehr?</w:t>
      </w:r>
      <w:r>
        <w:rPr>
          <w:b/>
        </w:rPr>
        <w:t xml:space="preserve">  —  Ihn zu fragen</w:t>
      </w:r>
      <w:r>
        <w:rPr>
          <w:color w:val="5C6256"/>
          <w:sz w:val="20"/>
        </w:rPr>
        <w:t xml:space="preserve">  (Matthäus 22,46)</w:t>
      </w:r>
    </w:p>
    <w:p>
      <w:pPr>
        <w:pStyle w:val="Heading2"/>
      </w:pPr>
      <w:r>
        <w:rPr>
          <w:color w:val="1E241C"/>
        </w:rPr>
        <w:t>Auf Mose’s Stuhl  ·  Matthäus 23,1–12</w:t>
      </w:r>
    </w:p>
    <w:p>
      <w:r>
        <w:rPr>
          <w:b/>
          <w:color w:val="3E4F38"/>
        </w:rPr>
        <w:t>Reflexion</w:t>
      </w:r>
    </w:p>
    <w:p>
      <w:r>
        <w:rPr>
          <w:i/>
        </w:rPr>
        <w:t>Sie binden Bürden und regen sie nicht mit einem Finger. Welche Last legst du anderen auf, die du selbst nicht trägst?</w:t>
      </w:r>
    </w:p>
    <w:p>
      <w:r>
        <w:rPr>
          <w:b/>
          <w:color w:val="3E4F38"/>
        </w:rPr>
        <w:t>Verständnis</w:t>
      </w:r>
    </w:p>
    <w:p>
      <w:r>
        <w:t>1. Worauf sitzen Schriftgelehrte und Pharisäer?</w:t>
      </w:r>
      <w:r>
        <w:rPr>
          <w:b/>
        </w:rPr>
        <w:t xml:space="preserve">  —  Auf Mose’s Stuhl</w:t>
      </w:r>
      <w:r>
        <w:rPr>
          <w:color w:val="5C6256"/>
          <w:sz w:val="20"/>
        </w:rPr>
        <w:t xml:space="preserve">  (Matthäus 23,2)</w:t>
      </w:r>
    </w:p>
    <w:p>
      <w:r>
        <w:t>2. Was sollen die Hörer halten — und was nicht nachahmen?</w:t>
      </w:r>
      <w:r>
        <w:rPr>
          <w:b/>
        </w:rPr>
        <w:t xml:space="preserve">  —  Was sie sagen, das haltet; nach ihren Werken tut nicht.</w:t>
      </w:r>
      <w:r>
        <w:rPr>
          <w:color w:val="5C6256"/>
          <w:sz w:val="20"/>
        </w:rPr>
        <w:t xml:space="preserve">  (Matthäus 23,3)</w:t>
      </w:r>
    </w:p>
    <w:p>
      <w:r>
        <w:t>3. Warum tun sie ihre Werke?</w:t>
      </w:r>
      <w:r>
        <w:rPr>
          <w:b/>
        </w:rPr>
        <w:t xml:space="preserve">  —  Alle ihre Werke aber tun sie, dass sie von den Leuten gesehen werden.</w:t>
      </w:r>
      <w:r>
        <w:rPr>
          <w:color w:val="5C6256"/>
          <w:sz w:val="20"/>
        </w:rPr>
        <w:t xml:space="preserve">  (Matthäus 23,5)</w:t>
      </w:r>
    </w:p>
    <w:p>
      <w:r>
        <w:t>4. Wie sollen sich die Jünger nicht nennen lassen?</w:t>
      </w:r>
      <w:r>
        <w:rPr>
          <w:b/>
        </w:rPr>
        <w:t xml:space="preserve">  —  Rabbi; einer ist euer Meister, Christus</w:t>
      </w:r>
      <w:r>
        <w:rPr>
          <w:color w:val="5C6256"/>
          <w:sz w:val="20"/>
        </w:rPr>
        <w:t xml:space="preserve">  (Matthäus 23,8)</w:t>
      </w:r>
    </w:p>
    <w:p>
      <w:r>
        <w:t>5. Wer soll der Größte unter euch sein?</w:t>
      </w:r>
      <w:r>
        <w:rPr>
          <w:b/>
        </w:rPr>
        <w:t xml:space="preserve">  —  Euer Diener</w:t>
      </w:r>
      <w:r>
        <w:rPr>
          <w:color w:val="5C6256"/>
          <w:sz w:val="20"/>
        </w:rPr>
        <w:t xml:space="preserve">  (Matthäus 23,11)</w:t>
      </w:r>
    </w:p>
    <w:p>
      <w:r>
        <w:t>6. Was geschieht dem, der sich selbst erhöht?</w:t>
      </w:r>
      <w:r>
        <w:rPr>
          <w:b/>
        </w:rPr>
        <w:t xml:space="preserve">  —  Der wird erniedrigt</w:t>
      </w:r>
      <w:r>
        <w:rPr>
          <w:color w:val="5C6256"/>
          <w:sz w:val="20"/>
        </w:rPr>
        <w:t xml:space="preserve">  (Matthäus 23,12)</w:t>
      </w:r>
    </w:p>
    <w:p>
      <w:pPr>
        <w:pStyle w:val="Heading2"/>
      </w:pPr>
      <w:r>
        <w:rPr>
          <w:color w:val="1E241C"/>
        </w:rPr>
        <w:t>Wehe — und Jerusalem, Jerusalem  ·  Matthäus 23,13–39</w:t>
      </w:r>
    </w:p>
    <w:p>
      <w:r>
        <w:rPr>
          <w:b/>
          <w:color w:val="3E4F38"/>
        </w:rPr>
        <w:t>Reflexion</w:t>
      </w:r>
    </w:p>
    <w:p>
      <w:r>
        <w:rPr>
          <w:i/>
        </w:rPr>
        <w:t>Wie oft habe ich deine Kinder versammeln wollen. Wo hat Gott dich unter die Flügel gewollt — und du hast nicht gewollt?</w:t>
      </w:r>
    </w:p>
    <w:p>
      <w:r>
        <w:rPr>
          <w:b/>
          <w:color w:val="3E4F38"/>
        </w:rPr>
        <w:t>Verständnis</w:t>
      </w:r>
    </w:p>
    <w:p>
      <w:r>
        <w:t>1. Was tun die Heuchler mit dem Himmelreich?</w:t>
      </w:r>
      <w:r>
        <w:rPr>
          <w:b/>
        </w:rPr>
        <w:t xml:space="preserve">  —  Sie schließen es vor den Menschen</w:t>
      </w:r>
      <w:r>
        <w:rPr>
          <w:color w:val="5C6256"/>
          <w:sz w:val="20"/>
        </w:rPr>
        <w:t xml:space="preserve">  (Matthäus 23,13)</w:t>
      </w:r>
    </w:p>
    <w:p>
      <w:r>
        <w:t>2. Was verzehnten sie, und was lassen sie dahinten?</w:t>
      </w:r>
      <w:r>
        <w:rPr>
          <w:b/>
        </w:rPr>
        <w:t xml:space="preserve">  —  Die ihr verzehntet die Minze, Dill und Kümmel, und lasst dahinten das Schwerste im Gesetz, nämlich das Gericht, die Barmherzigkeit und den Glauben!</w:t>
      </w:r>
      <w:r>
        <w:rPr>
          <w:color w:val="5C6256"/>
          <w:sz w:val="20"/>
        </w:rPr>
        <w:t xml:space="preserve">  (Matthäus 23,23)</w:t>
      </w:r>
    </w:p>
    <w:p>
      <w:r>
        <w:t>3. Was seihen sie, und was verschlucken sie?</w:t>
      </w:r>
      <w:r>
        <w:rPr>
          <w:b/>
        </w:rPr>
        <w:t xml:space="preserve">  —  Mücken / Kamele</w:t>
      </w:r>
      <w:r>
        <w:rPr>
          <w:color w:val="5C6256"/>
          <w:sz w:val="20"/>
        </w:rPr>
        <w:t xml:space="preserve">  (Matthäus 23,24)</w:t>
      </w:r>
    </w:p>
    <w:p>
      <w:r>
        <w:t>4. Womit vergleicht Jesus sein Werben um Jerusalem?</w:t>
      </w:r>
      <w:r>
        <w:rPr>
          <w:b/>
        </w:rPr>
        <w:t xml:space="preserve">  —  Wie oft habe ich deine Kinder versammeln</w:t>
      </w:r>
      <w:r>
        <w:rPr>
          <w:color w:val="5C6256"/>
          <w:sz w:val="20"/>
        </w:rPr>
        <w:t xml:space="preserve">  (Matthäus 23,37)</w:t>
      </w:r>
    </w:p>
    <w:p>
      <w:r>
        <w:t>5. Was soll dem Haus geschehen?</w:t>
      </w:r>
      <w:r>
        <w:rPr>
          <w:b/>
        </w:rPr>
        <w:t xml:space="preserve">  —  Euer Haus soll euch wüst gelassen werden</w:t>
      </w:r>
      <w:r>
        <w:rPr>
          <w:color w:val="5C6256"/>
          <w:sz w:val="20"/>
        </w:rPr>
        <w:t xml:space="preserve">  (Matthäus 23,38)</w:t>
      </w:r>
    </w:p>
    <w:p>
      <w:r>
        <w:t>6. Bis wann werden sie ihn nicht sehen?</w:t>
      </w:r>
      <w:r>
        <w:rPr>
          <w:b/>
        </w:rPr>
        <w:t xml:space="preserve">  —  Ihr werdet mich von jetzt an nicht sehen</w:t>
      </w:r>
      <w:r>
        <w:rPr>
          <w:color w:val="5C6256"/>
          <w:sz w:val="20"/>
        </w:rPr>
        <w:t xml:space="preserve">  (Matthäus 23,39)</w:t>
      </w:r>
    </w:p>
    <w:p>
      <w:pPr>
        <w:pStyle w:val="Heading2"/>
      </w:pPr>
      <w:r>
        <w:rPr>
          <w:color w:val="1E241C"/>
        </w:rPr>
        <w:t>Nicht ein Stein auf dem anderen  ·  Matthäus 24,1–14</w:t>
      </w:r>
    </w:p>
    <w:p>
      <w:r>
        <w:rPr>
          <w:b/>
          <w:color w:val="3E4F38"/>
        </w:rPr>
        <w:t>Reflexion</w:t>
      </w:r>
    </w:p>
    <w:p>
      <w:r>
        <w:rPr>
          <w:i/>
        </w:rPr>
        <w:t>Die Liebe wird in vielen erkalten. Wo erkaltet sie bei dir — und was hieße beharren, ohne ein Datum zu kennen?</w:t>
      </w:r>
    </w:p>
    <w:p>
      <w:r>
        <w:rPr>
          <w:b/>
          <w:color w:val="3E4F38"/>
        </w:rPr>
        <w:t>Verständnis</w:t>
      </w:r>
    </w:p>
    <w:p>
      <w:r>
        <w:t>1. Was sagt Jesus über die Tempelgebäude?</w:t>
      </w:r>
      <w:r>
        <w:rPr>
          <w:b/>
        </w:rPr>
        <w:t xml:space="preserve">  —  Es wird hier nicht ein Stein auf dem anderen bleiben, der nicht zerbrochen werde.</w:t>
      </w:r>
      <w:r>
        <w:rPr>
          <w:color w:val="5C6256"/>
          <w:sz w:val="20"/>
        </w:rPr>
        <w:t xml:space="preserve">  (Matthäus 24,2)</w:t>
      </w:r>
    </w:p>
    <w:p>
      <w:r>
        <w:t>2. Wo sitzt er, als die Jünger nach dem Ende fragen?</w:t>
      </w:r>
      <w:r>
        <w:rPr>
          <w:b/>
        </w:rPr>
        <w:t xml:space="preserve">  —  Auf dem Ölberge</w:t>
      </w:r>
      <w:r>
        <w:rPr>
          <w:color w:val="5C6256"/>
          <w:sz w:val="20"/>
        </w:rPr>
        <w:t xml:space="preserve">  (Matthäus 24,3)</w:t>
      </w:r>
    </w:p>
    <w:p>
      <w:r>
        <w:t>3. Wovor warnt er zuerst?</w:t>
      </w:r>
      <w:r>
        <w:rPr>
          <w:b/>
        </w:rPr>
        <w:t xml:space="preserve">  —  Sehet zu, dass euch nicht jemand verführe</w:t>
      </w:r>
      <w:r>
        <w:rPr>
          <w:color w:val="5C6256"/>
          <w:sz w:val="20"/>
        </w:rPr>
        <w:t xml:space="preserve">  (Matthäus 24,4)</w:t>
      </w:r>
    </w:p>
    <w:p>
      <w:r>
        <w:t>4. Was wird in vielen erkalten, weil die Ungerechtigkeit überhandnimmt?</w:t>
      </w:r>
      <w:r>
        <w:rPr>
          <w:b/>
        </w:rPr>
        <w:t xml:space="preserve">  —  Die Liebe</w:t>
      </w:r>
      <w:r>
        <w:rPr>
          <w:color w:val="5C6256"/>
          <w:sz w:val="20"/>
        </w:rPr>
        <w:t xml:space="preserve">  (Matthäus 24,12)</w:t>
      </w:r>
    </w:p>
    <w:p>
      <w:r>
        <w:t>5. Wer wird selig?</w:t>
      </w:r>
      <w:r>
        <w:rPr>
          <w:b/>
        </w:rPr>
        <w:t xml:space="preserve">  —  Wer beharret bis ans Ende</w:t>
      </w:r>
      <w:r>
        <w:rPr>
          <w:color w:val="5C6256"/>
          <w:sz w:val="20"/>
        </w:rPr>
        <w:t xml:space="preserve">  (Matthäus 24,13)</w:t>
      </w:r>
    </w:p>
    <w:p>
      <w:r>
        <w:t>6. Was wird in der ganzen Welt gepredigt, dann kommt das Ende?</w:t>
      </w:r>
      <w:r>
        <w:rPr>
          <w:b/>
        </w:rPr>
        <w:t xml:space="preserve">  —  Das Evangelium vom Reich</w:t>
      </w:r>
      <w:r>
        <w:rPr>
          <w:color w:val="5C6256"/>
          <w:sz w:val="20"/>
        </w:rPr>
        <w:t xml:space="preserve">  (Matthäus 24,14)</w:t>
      </w:r>
    </w:p>
    <w:p>
      <w:pPr>
        <w:pStyle w:val="Heading2"/>
      </w:pPr>
      <w:r>
        <w:rPr>
          <w:color w:val="1E241C"/>
        </w:rPr>
        <w:t>Der Greuel und der Blitz  ·  Matthäus 24,15–35</w:t>
      </w:r>
    </w:p>
    <w:p>
      <w:r>
        <w:rPr>
          <w:b/>
          <w:color w:val="3E4F38"/>
        </w:rPr>
        <w:t>Reflexion</w:t>
      </w:r>
    </w:p>
    <w:p>
      <w:r>
        <w:rPr>
          <w:i/>
        </w:rPr>
        <w:t>Himmel und Erde werden vergehen; aber meine Worte werden nicht vergehen. Welches Wort hältst du fest, wenn alles andere wankt?</w:t>
      </w:r>
    </w:p>
    <w:p>
      <w:r>
        <w:rPr>
          <w:b/>
          <w:color w:val="3E4F38"/>
        </w:rPr>
        <w:t>Verständnis</w:t>
      </w:r>
    </w:p>
    <w:p>
      <w:r>
        <w:t>1. Wovon redet Jesus mit dem Greuel der Verwüstung?</w:t>
      </w:r>
      <w:r>
        <w:rPr>
          <w:b/>
        </w:rPr>
        <w:t xml:space="preserve">  —  Wenn ihr nun sehen werdet den Greuel der Verwüstung (davon gesagt ist durch den Propheten Daniel), dass er steht an der heiligen Stätte.</w:t>
      </w:r>
      <w:r>
        <w:rPr>
          <w:color w:val="5C6256"/>
          <w:sz w:val="20"/>
        </w:rPr>
        <w:t xml:space="preserve">  (Matthäus 24,15)</w:t>
      </w:r>
    </w:p>
    <w:p>
      <w:r>
        <w:t>2. Was soll tun, wer im jüdischen Lande ist?</w:t>
      </w:r>
      <w:r>
        <w:rPr>
          <w:b/>
        </w:rPr>
        <w:t xml:space="preserve">  —  Auf die Berge fliehen</w:t>
      </w:r>
      <w:r>
        <w:rPr>
          <w:color w:val="5C6256"/>
          <w:sz w:val="20"/>
        </w:rPr>
        <w:t xml:space="preserve">  (Matthäus 24,16)</w:t>
      </w:r>
    </w:p>
    <w:p>
      <w:r>
        <w:t>3. Worum sollen sie bitten wegen der Flucht?</w:t>
      </w:r>
      <w:r>
        <w:rPr>
          <w:b/>
        </w:rPr>
        <w:t xml:space="preserve">  —  Bittet aber, dass eure Flucht nicht</w:t>
      </w:r>
      <w:r>
        <w:rPr>
          <w:color w:val="5C6256"/>
          <w:sz w:val="20"/>
        </w:rPr>
        <w:t xml:space="preserve">  (Matthäus 24,20)</w:t>
      </w:r>
    </w:p>
    <w:p>
      <w:r>
        <w:t>4. Wem sollt ihr nicht glauben, der sagt: Hier ist Christus?</w:t>
      </w:r>
      <w:r>
        <w:rPr>
          <w:b/>
        </w:rPr>
        <w:t xml:space="preserve">  —  So alsdann jemand zu euch wird sagen</w:t>
      </w:r>
      <w:r>
        <w:rPr>
          <w:color w:val="5C6256"/>
          <w:sz w:val="20"/>
        </w:rPr>
        <w:t xml:space="preserve">  (Matthäus 24,23)</w:t>
      </w:r>
    </w:p>
    <w:p>
      <w:r>
        <w:t>5. Womit vergleicht er die Zukunft des Menschensohnes?</w:t>
      </w:r>
      <w:r>
        <w:rPr>
          <w:b/>
        </w:rPr>
        <w:t xml:space="preserve">  —  Wie ein Blitz vom Aufgang bis zum Niedergang</w:t>
      </w:r>
      <w:r>
        <w:rPr>
          <w:color w:val="5C6256"/>
          <w:sz w:val="20"/>
        </w:rPr>
        <w:t xml:space="preserve">  (Matthäus 24,27)</w:t>
      </w:r>
    </w:p>
    <w:p>
      <w:r>
        <w:t>6. Was wird nicht vergehen?</w:t>
      </w:r>
      <w:r>
        <w:rPr>
          <w:b/>
        </w:rPr>
        <w:t xml:space="preserve">  —  Meine Worte</w:t>
      </w:r>
      <w:r>
        <w:rPr>
          <w:color w:val="5C6256"/>
          <w:sz w:val="20"/>
        </w:rPr>
        <w:t xml:space="preserve">  (Matthäus 24,35)</w:t>
      </w:r>
    </w:p>
    <w:p>
      <w:pPr>
        <w:pStyle w:val="Heading2"/>
      </w:pPr>
      <w:r>
        <w:rPr>
          <w:color w:val="1E241C"/>
        </w:rPr>
        <w:t>Wachet — ihr wisst die Stunde nicht  ·  Matthäus 24,36–51</w:t>
      </w:r>
    </w:p>
    <w:p>
      <w:r>
        <w:rPr>
          <w:b/>
          <w:color w:val="3E4F38"/>
        </w:rPr>
        <w:t>Reflexion</w:t>
      </w:r>
    </w:p>
    <w:p>
      <w:r>
        <w:rPr>
          <w:i/>
        </w:rPr>
        <w:t>Der Geist sagt: wachet. Nicht rechnen. Was wäre heute Speise zur rechten Zeit für jemand in deinem Haus?</w:t>
      </w:r>
    </w:p>
    <w:p>
      <w:r>
        <w:rPr>
          <w:b/>
          <w:color w:val="3E4F38"/>
        </w:rPr>
        <w:t>Verständnis</w:t>
      </w:r>
    </w:p>
    <w:p>
      <w:r>
        <w:t>1. Wer weiß von dem Tag und der Stunde?</w:t>
      </w:r>
      <w:r>
        <w:rPr>
          <w:b/>
        </w:rPr>
        <w:t xml:space="preserve">  —  Von dem Tage aber und von der Stunde weiß</w:t>
      </w:r>
      <w:r>
        <w:rPr>
          <w:color w:val="5C6256"/>
          <w:sz w:val="20"/>
        </w:rPr>
        <w:t xml:space="preserve">  (Matthäus 24,36)</w:t>
      </w:r>
    </w:p>
    <w:p>
      <w:r>
        <w:t>2. Womit vergleicht Jesus die Zukunft des Menschensohnes?</w:t>
      </w:r>
      <w:r>
        <w:rPr>
          <w:b/>
        </w:rPr>
        <w:t xml:space="preserve">  —  Mit der Zeit Noahs und der Sintflut</w:t>
      </w:r>
      <w:r>
        <w:rPr>
          <w:color w:val="5C6256"/>
          <w:sz w:val="20"/>
        </w:rPr>
        <w:t xml:space="preserve">  (Matthäus 24,37–39)</w:t>
      </w:r>
    </w:p>
    <w:p>
      <w:r>
        <w:t>3. Was geschieht zwei auf dem Felde?</w:t>
      </w:r>
      <w:r>
        <w:rPr>
          <w:b/>
        </w:rPr>
        <w:t xml:space="preserve">  —  Dann werden zwei auf dem Felde sein</w:t>
      </w:r>
      <w:r>
        <w:rPr>
          <w:color w:val="5C6256"/>
          <w:sz w:val="20"/>
        </w:rPr>
        <w:t xml:space="preserve">  (Matthäus 24,40)</w:t>
      </w:r>
    </w:p>
    <w:p>
      <w:r>
        <w:t>4. Warum wachen?</w:t>
      </w:r>
      <w:r>
        <w:rPr>
          <w:b/>
        </w:rPr>
        <w:t xml:space="preserve">  —  Ihr wisset nicht, welche Stunde euer HERR</w:t>
      </w:r>
      <w:r>
        <w:rPr>
          <w:color w:val="5C6256"/>
          <w:sz w:val="20"/>
        </w:rPr>
        <w:t xml:space="preserve">  (Matthäus 24,42)</w:t>
      </w:r>
    </w:p>
    <w:p>
      <w:r>
        <w:t>5. Was tut der treue Knecht?</w:t>
      </w:r>
      <w:r>
        <w:rPr>
          <w:b/>
        </w:rPr>
        <w:t xml:space="preserve">  —  Er gibt dem Gesinde zu rechter Zeit Speise</w:t>
      </w:r>
      <w:r>
        <w:rPr>
          <w:color w:val="5C6256"/>
          <w:sz w:val="20"/>
        </w:rPr>
        <w:t xml:space="preserve">  (Matthäus 24,45)</w:t>
      </w:r>
    </w:p>
    <w:p>
      <w:r>
        <w:t>6. Was sagt der böse Knecht in seinem Herzen?</w:t>
      </w:r>
      <w:r>
        <w:rPr>
          <w:b/>
        </w:rPr>
        <w:t xml:space="preserve">  —  Mein Herr kommt noch lange nicht</w:t>
      </w:r>
      <w:r>
        <w:rPr>
          <w:color w:val="5C6256"/>
          <w:sz w:val="20"/>
        </w:rPr>
        <w:t xml:space="preserve">  (Matthäus 24,48)</w:t>
      </w:r>
    </w:p>
    <w:p>
      <w:pPr>
        <w:pStyle w:val="Heading2"/>
      </w:pPr>
      <w:r>
        <w:rPr>
          <w:color w:val="1E241C"/>
        </w:rPr>
        <w:t>Zehn Jungfrauen  ·  Matthäus 25,1–13</w:t>
      </w:r>
    </w:p>
    <w:p>
      <w:r>
        <w:rPr>
          <w:b/>
          <w:color w:val="3E4F38"/>
        </w:rPr>
        <w:t>Reflexion</w:t>
      </w:r>
    </w:p>
    <w:p>
      <w:r>
        <w:rPr>
          <w:i/>
        </w:rPr>
        <w:t>Da nun der Bräutigam verzog, wurden sie alle schläfrig. Warten macht müde. Was ist dein Öl — nicht das der anderen?</w:t>
      </w:r>
    </w:p>
    <w:p>
      <w:r>
        <w:rPr>
          <w:b/>
          <w:color w:val="3E4F38"/>
        </w:rPr>
        <w:t>Verständnis</w:t>
      </w:r>
    </w:p>
    <w:p>
      <w:r>
        <w:t>1. Wie viele Jungfrauen gingen dem Bräutigam entgegen?</w:t>
      </w:r>
      <w:r>
        <w:rPr>
          <w:b/>
        </w:rPr>
        <w:t xml:space="preserve">  —  Zehn: fünf töricht, fünf klug</w:t>
      </w:r>
      <w:r>
        <w:rPr>
          <w:color w:val="5C6256"/>
          <w:sz w:val="20"/>
        </w:rPr>
        <w:t xml:space="preserve">  (Matthäus 25,1–2)</w:t>
      </w:r>
    </w:p>
    <w:p>
      <w:r>
        <w:t>2. Was nahmen die klugen extra?</w:t>
      </w:r>
      <w:r>
        <w:rPr>
          <w:b/>
        </w:rPr>
        <w:t xml:space="preserve">  —  Öl in ihren Gefäßen samt ihren Lampen</w:t>
      </w:r>
      <w:r>
        <w:rPr>
          <w:color w:val="5C6256"/>
          <w:sz w:val="20"/>
        </w:rPr>
        <w:t xml:space="preserve">  (Matthäus 25,4)</w:t>
      </w:r>
    </w:p>
    <w:p>
      <w:r>
        <w:t>3. Wann kam das Geschrei?</w:t>
      </w:r>
      <w:r>
        <w:rPr>
          <w:b/>
        </w:rPr>
        <w:t xml:space="preserve">  —  Zur Mitternacht: Siehe, der Bräutigam kommt</w:t>
      </w:r>
      <w:r>
        <w:rPr>
          <w:color w:val="5C6256"/>
          <w:sz w:val="20"/>
        </w:rPr>
        <w:t xml:space="preserve">  (Matthäus 25,6)</w:t>
      </w:r>
    </w:p>
    <w:p>
      <w:r>
        <w:t>4. Was sagten die klugen den törichten, die Öl baten?</w:t>
      </w:r>
      <w:r>
        <w:rPr>
          <w:b/>
        </w:rPr>
        <w:t xml:space="preserve">  —  Geht aber hin zu den Krämern und kauft für euch selbst.</w:t>
      </w:r>
      <w:r>
        <w:rPr>
          <w:color w:val="5C6256"/>
          <w:sz w:val="20"/>
        </w:rPr>
        <w:t xml:space="preserve">  (Matthäus 25,9)</w:t>
      </w:r>
    </w:p>
    <w:p>
      <w:r>
        <w:t>5. Was geschah, während sie kauften?</w:t>
      </w:r>
      <w:r>
        <w:rPr>
          <w:b/>
        </w:rPr>
        <w:t xml:space="preserve">  —  Der Bräutigam kam</w:t>
      </w:r>
      <w:r>
        <w:rPr>
          <w:color w:val="5C6256"/>
          <w:sz w:val="20"/>
        </w:rPr>
        <w:t xml:space="preserve">  (Matthäus 25,10)</w:t>
      </w:r>
    </w:p>
    <w:p>
      <w:r>
        <w:t>6. Was antwortet er denen draußen?</w:t>
      </w:r>
      <w:r>
        <w:rPr>
          <w:b/>
        </w:rPr>
        <w:t xml:space="preserve">  —  Wahrlich ich sage euch: Ich kenne euch nicht</w:t>
      </w:r>
      <w:r>
        <w:rPr>
          <w:color w:val="5C6256"/>
          <w:sz w:val="20"/>
        </w:rPr>
        <w:t xml:space="preserve">  (Matthäus 25,12)</w:t>
      </w:r>
    </w:p>
    <w:p>
      <w:pPr>
        <w:pStyle w:val="Heading2"/>
      </w:pPr>
      <w:r>
        <w:rPr>
          <w:color w:val="1E241C"/>
        </w:rPr>
        <w:t>Die Zentner  ·  Matthäus 25,14–30</w:t>
      </w:r>
    </w:p>
    <w:p>
      <w:r>
        <w:rPr>
          <w:b/>
          <w:color w:val="3E4F38"/>
        </w:rPr>
        <w:t>Reflexion</w:t>
      </w:r>
    </w:p>
    <w:p>
      <w:r>
        <w:rPr>
          <w:i/>
        </w:rPr>
        <w:t>Du bist über wenigem getreu gewesen. Welches Wenige liegt in deiner Hand — unvergraben?</w:t>
      </w:r>
    </w:p>
    <w:p>
      <w:r>
        <w:rPr>
          <w:b/>
          <w:color w:val="3E4F38"/>
        </w:rPr>
        <w:t>Verständnis</w:t>
      </w:r>
    </w:p>
    <w:p>
      <w:r>
        <w:t>1. Wonach gab der Mensch aus?</w:t>
      </w:r>
      <w:r>
        <w:rPr>
          <w:b/>
        </w:rPr>
        <w:t xml:space="preserve">  —  Einem jedem nach seinem Vermögen</w:t>
      </w:r>
      <w:r>
        <w:rPr>
          <w:color w:val="5C6256"/>
          <w:sz w:val="20"/>
        </w:rPr>
        <w:t xml:space="preserve">  (Matthäus 25,15)</w:t>
      </w:r>
    </w:p>
    <w:p>
      <w:r>
        <w:t>2. Was tat, der fünf empfangen hatte?</w:t>
      </w:r>
      <w:r>
        <w:rPr>
          <w:b/>
        </w:rPr>
        <w:t xml:space="preserve">  —  Er handelte und gewann andere fünf</w:t>
      </w:r>
      <w:r>
        <w:rPr>
          <w:color w:val="5C6256"/>
          <w:sz w:val="20"/>
        </w:rPr>
        <w:t xml:space="preserve">  (Matthäus 25,16)</w:t>
      </w:r>
    </w:p>
    <w:p>
      <w:r>
        <w:t>3. Was tat, der einen empfangen hatte?</w:t>
      </w:r>
      <w:r>
        <w:rPr>
          <w:b/>
        </w:rPr>
        <w:t xml:space="preserve">  —  Der aber einen empfangen hatte, ging hin</w:t>
      </w:r>
      <w:r>
        <w:rPr>
          <w:color w:val="5C6256"/>
          <w:sz w:val="20"/>
        </w:rPr>
        <w:t xml:space="preserve">  (Matthäus 25,18)</w:t>
      </w:r>
    </w:p>
    <w:p>
      <w:r>
        <w:t>4. Was hört der getreue Knecht?</w:t>
      </w:r>
      <w:r>
        <w:rPr>
          <w:b/>
        </w:rPr>
        <w:t xml:space="preserve">  —  Geh ein zu deines Herrn Freude.</w:t>
      </w:r>
      <w:r>
        <w:rPr>
          <w:color w:val="5C6256"/>
          <w:sz w:val="20"/>
        </w:rPr>
        <w:t xml:space="preserve">  (Matthäus 25,21)</w:t>
      </w:r>
    </w:p>
    <w:p>
      <w:r>
        <w:t>5. Was hätte der faule Knecht tun sollen, sagt der Herr?</w:t>
      </w:r>
      <w:r>
        <w:rPr>
          <w:b/>
        </w:rPr>
        <w:t xml:space="preserve">  —  So solltest du mein Geld zu den Wechslern</w:t>
      </w:r>
      <w:r>
        <w:rPr>
          <w:color w:val="5C6256"/>
          <w:sz w:val="20"/>
        </w:rPr>
        <w:t xml:space="preserve">  (Matthäus 25,27)</w:t>
      </w:r>
    </w:p>
    <w:p>
      <w:r>
        <w:t>6. Wem wird der eine Zentner gegeben?</w:t>
      </w:r>
      <w:r>
        <w:rPr>
          <w:b/>
        </w:rPr>
        <w:t xml:space="preserve">  —  Dem, der zehn Zentner hat</w:t>
      </w:r>
      <w:r>
        <w:rPr>
          <w:color w:val="5C6256"/>
          <w:sz w:val="20"/>
        </w:rPr>
        <w:t xml:space="preserve">  (Matthäus 25,28)</w:t>
      </w:r>
    </w:p>
    <w:p>
      <w:pPr>
        <w:pStyle w:val="Heading2"/>
      </w:pPr>
      <w:r>
        <w:rPr>
          <w:color w:val="1E241C"/>
        </w:rPr>
        <w:t>Schafe und Böcke  ·  Matthäus 25,31–46</w:t>
      </w:r>
    </w:p>
    <w:p>
      <w:r>
        <w:rPr>
          <w:b/>
          <w:color w:val="3E4F38"/>
        </w:rPr>
        <w:t>Reflexion</w:t>
      </w:r>
    </w:p>
    <w:p>
      <w:r>
        <w:rPr>
          <w:i/>
        </w:rPr>
        <w:t>Wann haben wir dich gesehen? Der König verbirgt sich in den Geringsten. Wen hast du diese Woche nicht gesehen?</w:t>
      </w:r>
    </w:p>
    <w:p>
      <w:r>
        <w:rPr>
          <w:b/>
          <w:color w:val="3E4F38"/>
        </w:rPr>
        <w:t>Verständnis</w:t>
      </w:r>
    </w:p>
    <w:p>
      <w:r>
        <w:t>1. Womit vergleicht er die Scheidung aller Völker?</w:t>
      </w:r>
      <w:r>
        <w:rPr>
          <w:b/>
        </w:rPr>
        <w:t xml:space="preserve">  —  Er wird sie voneinander scheiden, gleich</w:t>
      </w:r>
      <w:r>
        <w:rPr>
          <w:color w:val="5C6256"/>
          <w:sz w:val="20"/>
        </w:rPr>
        <w:t xml:space="preserve">  (Matthäus 25,32)</w:t>
      </w:r>
    </w:p>
    <w:p>
      <w:r>
        <w:t>2. Wohin kommen die Schafe, wohin die Böcke?</w:t>
      </w:r>
      <w:r>
        <w:rPr>
          <w:b/>
        </w:rPr>
        <w:t xml:space="preserve">  —  Schafe zur Rechten, Böcke zur Linken</w:t>
      </w:r>
      <w:r>
        <w:rPr>
          <w:color w:val="5C6256"/>
          <w:sz w:val="20"/>
        </w:rPr>
        <w:t xml:space="preserve">  (Matthäus 25,33)</w:t>
      </w:r>
    </w:p>
    <w:p>
      <w:r>
        <w:t>3. Was haben die zur Rechten getan?</w:t>
      </w:r>
      <w:r>
        <w:rPr>
          <w:b/>
        </w:rPr>
        <w:t xml:space="preserve">  —  Ich bin hungrig gewesen, und ihr habt mich</w:t>
      </w:r>
      <w:r>
        <w:rPr>
          <w:color w:val="5C6256"/>
          <w:sz w:val="20"/>
        </w:rPr>
        <w:t xml:space="preserve">  (Matthäus 25,35–36)</w:t>
      </w:r>
    </w:p>
    <w:p>
      <w:r>
        <w:t>4. Was fragen die Gerechten?</w:t>
      </w:r>
      <w:r>
        <w:rPr>
          <w:b/>
        </w:rPr>
        <w:t xml:space="preserve">  —  Wann haben wir dich hungrig gesehen und haben dich gespeist?</w:t>
      </w:r>
      <w:r>
        <w:rPr>
          <w:color w:val="5C6256"/>
          <w:sz w:val="20"/>
        </w:rPr>
        <w:t xml:space="preserve">  (Matthäus 25,37)</w:t>
      </w:r>
    </w:p>
    <w:p>
      <w:r>
        <w:t>5. Was antwortet der König?</w:t>
      </w:r>
      <w:r>
        <w:rPr>
          <w:b/>
        </w:rPr>
        <w:t xml:space="preserve">  —  Was ihr getan habt einem unter diesen</w:t>
      </w:r>
      <w:r>
        <w:rPr>
          <w:color w:val="5C6256"/>
          <w:sz w:val="20"/>
        </w:rPr>
        <w:t xml:space="preserve">  (Matthäus 25,40)</w:t>
      </w:r>
    </w:p>
    <w:p>
      <w:r>
        <w:t>6. Wohin gehen sie am Ende?</w:t>
      </w:r>
      <w:r>
        <w:rPr>
          <w:b/>
        </w:rPr>
        <w:t xml:space="preserve">  —  sie werden in die ewige Pein gehen, aber die Gerechten in das ewige Leben.</w:t>
      </w:r>
      <w:r>
        <w:rPr>
          <w:color w:val="5C6256"/>
          <w:sz w:val="20"/>
        </w:rPr>
        <w:t xml:space="preserve">  (Matthäus 25,46)</w:t>
      </w:r>
    </w:p>
    <w:p>
      <w:pPr>
        <w:pStyle w:val="Heading2"/>
      </w:pPr>
      <w:r>
        <w:rPr>
          <w:color w:val="1E241C"/>
        </w:rPr>
        <w:t>Das Glas in Bethanien und dreißig Silberlinge  ·  Matthäus 26,1–16</w:t>
      </w:r>
    </w:p>
    <w:p>
      <w:r>
        <w:rPr>
          <w:b/>
          <w:color w:val="3E4F38"/>
        </w:rPr>
        <w:t>Reflexion</w:t>
      </w:r>
    </w:p>
    <w:p>
      <w:r>
        <w:rPr>
          <w:i/>
        </w:rPr>
        <w:t>Sie hat mich zum Grabe bereitet. Was verschwendest du aus Liebe — und was verkaufst du, weil es „den Armen besser diente“?</w:t>
      </w:r>
    </w:p>
    <w:p>
      <w:r>
        <w:rPr>
          <w:b/>
          <w:color w:val="3E4F38"/>
        </w:rPr>
        <w:t>Verständnis</w:t>
      </w:r>
    </w:p>
    <w:p>
      <w:r>
        <w:t>1. Wann wird des Menschen Sohn gekreuzigt, sagt er?</w:t>
      </w:r>
      <w:r>
        <w:rPr>
          <w:b/>
        </w:rPr>
        <w:t xml:space="preserve">  —  Ihr wisset, dass nach zwei Tagen Ostern wird; und des Menschen Sohn wird überantwortet werden, dass er gekreuzigt werde.</w:t>
      </w:r>
      <w:r>
        <w:rPr>
          <w:color w:val="5C6256"/>
          <w:sz w:val="20"/>
        </w:rPr>
        <w:t xml:space="preserve">  (Matthäus 26,2)</w:t>
      </w:r>
    </w:p>
    <w:p>
      <w:r>
        <w:t>2. Wie heißt der Hohepriester, in dessen Palast sie Rat halten?</w:t>
      </w:r>
      <w:r>
        <w:rPr>
          <w:b/>
        </w:rPr>
        <w:t xml:space="preserve">  —  Kaiphas</w:t>
      </w:r>
      <w:r>
        <w:rPr>
          <w:color w:val="5C6256"/>
          <w:sz w:val="20"/>
        </w:rPr>
        <w:t xml:space="preserve">  (Matthäus 26,3)</w:t>
      </w:r>
    </w:p>
    <w:p>
      <w:r>
        <w:t>3. Warum nicht auf das Fest?</w:t>
      </w:r>
      <w:r>
        <w:rPr>
          <w:b/>
        </w:rPr>
        <w:t xml:space="preserve">  —  Ja nicht auf das Fest, auf dass nicht ein Aufruhr werde im Volk!</w:t>
      </w:r>
      <w:r>
        <w:rPr>
          <w:color w:val="5C6256"/>
          <w:sz w:val="20"/>
        </w:rPr>
        <w:t xml:space="preserve">  (Matthäus 26,5)</w:t>
      </w:r>
    </w:p>
    <w:p>
      <w:r>
        <w:t>4. Was goss die Frau in Bethanien auf sein Haupt?</w:t>
      </w:r>
      <w:r>
        <w:rPr>
          <w:b/>
        </w:rPr>
        <w:t xml:space="preserve">  —  Ein Glas mit köstlichem Wasser</w:t>
      </w:r>
      <w:r>
        <w:rPr>
          <w:color w:val="5C6256"/>
          <w:sz w:val="20"/>
        </w:rPr>
        <w:t xml:space="preserve">  (Matthäus 26,7)</w:t>
      </w:r>
    </w:p>
    <w:p>
      <w:r>
        <w:t>5. Wozu hat sie das getan, sagt Jesus?</w:t>
      </w:r>
      <w:r>
        <w:rPr>
          <w:b/>
        </w:rPr>
        <w:t xml:space="preserve">  —  Sie dies Wasser hat auf meinen Leib</w:t>
      </w:r>
      <w:r>
        <w:rPr>
          <w:color w:val="5C6256"/>
          <w:sz w:val="20"/>
        </w:rPr>
        <w:t xml:space="preserve">  (Matthäus 26,12)</w:t>
      </w:r>
    </w:p>
    <w:p>
      <w:r>
        <w:t>6. Wofür boten sie Judas?</w:t>
      </w:r>
      <w:r>
        <w:rPr>
          <w:b/>
        </w:rPr>
        <w:t xml:space="preserve">  —  Dreißig Silberlinge</w:t>
      </w:r>
      <w:r>
        <w:rPr>
          <w:color w:val="5C6256"/>
          <w:sz w:val="20"/>
        </w:rPr>
        <w:t xml:space="preserve">  (Matthäus 26,15)</w:t>
      </w:r>
    </w:p>
    <w:p>
      <w:pPr>
        <w:pStyle w:val="Heading2"/>
      </w:pPr>
      <w:r>
        <w:rPr>
          <w:color w:val="1E241C"/>
        </w:rPr>
        <w:t>Das Osterlamm  ·  Matthäus 26,17–30</w:t>
      </w:r>
    </w:p>
    <w:p>
      <w:r>
        <w:rPr>
          <w:b/>
          <w:color w:val="3E4F38"/>
        </w:rPr>
        <w:t>Reflexion</w:t>
      </w:r>
    </w:p>
    <w:p>
      <w:r>
        <w:rPr>
          <w:i/>
        </w:rPr>
        <w:t>Trinket alle daraus. Was bedeutet dir der Kelch, wenn du ihn nicht erklären, sondern nehmen sollst?</w:t>
      </w:r>
    </w:p>
    <w:p>
      <w:r>
        <w:rPr>
          <w:b/>
          <w:color w:val="3E4F38"/>
        </w:rPr>
        <w:t>Verständnis</w:t>
      </w:r>
    </w:p>
    <w:p>
      <w:r>
        <w:t>1. Was bereiten die Jünger am ersten Tag der süßen Brote?</w:t>
      </w:r>
      <w:r>
        <w:rPr>
          <w:b/>
        </w:rPr>
        <w:t xml:space="preserve">  —  Das Osterlamm</w:t>
      </w:r>
      <w:r>
        <w:rPr>
          <w:color w:val="5C6256"/>
          <w:sz w:val="20"/>
        </w:rPr>
        <w:t xml:space="preserve">  (Matthäus 26,17–19)</w:t>
      </w:r>
    </w:p>
    <w:p>
      <w:r>
        <w:t>2. Was sagt Jesus, während sie essen?</w:t>
      </w:r>
      <w:r>
        <w:rPr>
          <w:b/>
        </w:rPr>
        <w:t xml:space="preserve">  —  Einer unter euch wird mich verraten</w:t>
      </w:r>
      <w:r>
        <w:rPr>
          <w:color w:val="5C6256"/>
          <w:sz w:val="20"/>
        </w:rPr>
        <w:t xml:space="preserve">  (Matthäus 26,21)</w:t>
      </w:r>
    </w:p>
    <w:p>
      <w:r>
        <w:t>3. Woran erkennt man den Verräter?</w:t>
      </w:r>
      <w:r>
        <w:rPr>
          <w:b/>
        </w:rPr>
        <w:t xml:space="preserve">  —  Der mit der Hand mit mir in die Schüssel</w:t>
      </w:r>
      <w:r>
        <w:rPr>
          <w:color w:val="5C6256"/>
          <w:sz w:val="20"/>
        </w:rPr>
        <w:t xml:space="preserve">  (Matthäus 26,23)</w:t>
      </w:r>
    </w:p>
    <w:p>
      <w:r>
        <w:t>4. Was sagt Jesus über das Brot?</w:t>
      </w:r>
      <w:r>
        <w:rPr>
          <w:b/>
        </w:rPr>
        <w:t xml:space="preserve">  —  Nehmet, esset; das ist mein Leib</w:t>
      </w:r>
      <w:r>
        <w:rPr>
          <w:color w:val="5C6256"/>
          <w:sz w:val="20"/>
        </w:rPr>
        <w:t xml:space="preserve">  (Matthäus 26,26)</w:t>
      </w:r>
    </w:p>
    <w:p>
      <w:r>
        <w:t>5. Wofür wird das Blut vergossen?</w:t>
      </w:r>
      <w:r>
        <w:rPr>
          <w:b/>
        </w:rPr>
        <w:t xml:space="preserve">  —  Für viele zur Vergebung der Sünden</w:t>
      </w:r>
      <w:r>
        <w:rPr>
          <w:color w:val="5C6256"/>
          <w:sz w:val="20"/>
        </w:rPr>
        <w:t xml:space="preserve">  (Matthäus 26,28)</w:t>
      </w:r>
    </w:p>
    <w:p>
      <w:r>
        <w:t>6. Wohin gingen sie nach dem Lobgesang?</w:t>
      </w:r>
      <w:r>
        <w:rPr>
          <w:b/>
        </w:rPr>
        <w:t xml:space="preserve">  —  An den Ölberg</w:t>
      </w:r>
      <w:r>
        <w:rPr>
          <w:color w:val="5C6256"/>
          <w:sz w:val="20"/>
        </w:rPr>
        <w:t xml:space="preserve">  (Matthäus 26,30)</w:t>
      </w:r>
    </w:p>
    <w:p>
      <w:pPr>
        <w:pStyle w:val="Heading2"/>
      </w:pPr>
      <w:r>
        <w:rPr>
          <w:color w:val="1E241C"/>
        </w:rPr>
        <w:t>Gethsemane  ·  Matthäus 26,31–46</w:t>
      </w:r>
    </w:p>
    <w:p>
      <w:r>
        <w:rPr>
          <w:b/>
          <w:color w:val="3E4F38"/>
        </w:rPr>
        <w:t>Reflexion</w:t>
      </w:r>
    </w:p>
    <w:p>
      <w:r>
        <w:rPr>
          <w:i/>
        </w:rPr>
        <w:t>Könnet ihr denn nicht eine Stunde mit mir wachen? Wo schläfst du, während jemand in deiner Nähe den Kelch trinkt?</w:t>
      </w:r>
    </w:p>
    <w:p>
      <w:r>
        <w:rPr>
          <w:b/>
          <w:color w:val="3E4F38"/>
        </w:rPr>
        <w:t>Verständnis</w:t>
      </w:r>
    </w:p>
    <w:p>
      <w:r>
        <w:t>1. Was sagt Jesus über Petrus und den Hahn?</w:t>
      </w:r>
      <w:r>
        <w:rPr>
          <w:b/>
        </w:rPr>
        <w:t xml:space="preserve">  —  In dieser Nacht, ehe der Hahn kräht</w:t>
      </w:r>
      <w:r>
        <w:rPr>
          <w:color w:val="5C6256"/>
          <w:sz w:val="20"/>
        </w:rPr>
        <w:t xml:space="preserve">  (Matthäus 26,34)</w:t>
      </w:r>
    </w:p>
    <w:p>
      <w:r>
        <w:t>2. Wie heißt der Hof, an den sie kamen?</w:t>
      </w:r>
      <w:r>
        <w:rPr>
          <w:b/>
        </w:rPr>
        <w:t xml:space="preserve">  —  Gethsemane</w:t>
      </w:r>
      <w:r>
        <w:rPr>
          <w:color w:val="5C6256"/>
          <w:sz w:val="20"/>
        </w:rPr>
        <w:t xml:space="preserve">  (Matthäus 26,36)</w:t>
      </w:r>
    </w:p>
    <w:p>
      <w:r>
        <w:t>3. Wen nahm er mit zum Beten?</w:t>
      </w:r>
      <w:r>
        <w:rPr>
          <w:b/>
        </w:rPr>
        <w:t xml:space="preserve">  —  Petrus und die zwei Söhne des Zebedäus</w:t>
      </w:r>
      <w:r>
        <w:rPr>
          <w:color w:val="5C6256"/>
          <w:sz w:val="20"/>
        </w:rPr>
        <w:t xml:space="preserve">  (Matthäus 26,37)</w:t>
      </w:r>
    </w:p>
    <w:p>
      <w:r>
        <w:t>4. Was betete er zuerst?</w:t>
      </w:r>
      <w:r>
        <w:rPr>
          <w:b/>
        </w:rPr>
        <w:t xml:space="preserve">  —  Mein Vater, ist's möglich, so gehe</w:t>
      </w:r>
      <w:r>
        <w:rPr>
          <w:color w:val="5C6256"/>
          <w:sz w:val="20"/>
        </w:rPr>
        <w:t xml:space="preserve">  (Matthäus 26,39)</w:t>
      </w:r>
    </w:p>
    <w:p>
      <w:r>
        <w:t>5. Was fand er, als er zu den Jüngern kam?</w:t>
      </w:r>
      <w:r>
        <w:rPr>
          <w:b/>
        </w:rPr>
        <w:t xml:space="preserve">  —  Sie schlafend</w:t>
      </w:r>
      <w:r>
        <w:rPr>
          <w:color w:val="5C6256"/>
          <w:sz w:val="20"/>
        </w:rPr>
        <w:t xml:space="preserve">  (Matthäus 26,40)</w:t>
      </w:r>
    </w:p>
    <w:p>
      <w:r>
        <w:t>6. Welches Wort sagt er über Geist und Fleisch?</w:t>
      </w:r>
      <w:r>
        <w:rPr>
          <w:b/>
        </w:rPr>
        <w:t xml:space="preserve">  —  Wachet und betet, dass ihr nicht in Anfechtung fallet!</w:t>
      </w:r>
      <w:r>
        <w:rPr>
          <w:color w:val="5C6256"/>
          <w:sz w:val="20"/>
        </w:rPr>
        <w:t xml:space="preserve">  (Matthäus 26,41)</w:t>
      </w:r>
    </w:p>
    <w:p>
      <w:pPr>
        <w:pStyle w:val="Heading2"/>
      </w:pPr>
      <w:r>
        <w:rPr>
          <w:color w:val="1E241C"/>
        </w:rPr>
        <w:t>Der Kuss und das Schwert  ·  Matthäus 26,47–56</w:t>
      </w:r>
    </w:p>
    <w:p>
      <w:r>
        <w:rPr>
          <w:b/>
          <w:color w:val="3E4F38"/>
        </w:rPr>
        <w:t>Reflexion</w:t>
      </w:r>
    </w:p>
    <w:p>
      <w:r>
        <w:rPr>
          <w:i/>
        </w:rPr>
        <w:t>Mein Freund, warum bist du gekommen? Wen küsst du noch, während du schon die Schar mitbringst?</w:t>
      </w:r>
    </w:p>
    <w:p>
      <w:r>
        <w:rPr>
          <w:b/>
          <w:color w:val="3E4F38"/>
        </w:rPr>
        <w:t>Verständnis</w:t>
      </w:r>
    </w:p>
    <w:p>
      <w:r>
        <w:t>1. Welches Zeichen hatte der Verräter gegeben?</w:t>
      </w:r>
      <w:r>
        <w:rPr>
          <w:b/>
        </w:rPr>
        <w:t xml:space="preserve">  —  Welchen ich küssen werde, der ist's</w:t>
      </w:r>
      <w:r>
        <w:rPr>
          <w:color w:val="5C6256"/>
          <w:sz w:val="20"/>
        </w:rPr>
        <w:t xml:space="preserve">  (Matthäus 26,48)</w:t>
      </w:r>
    </w:p>
    <w:p>
      <w:r>
        <w:t>2. Womit redet Judas ihn an, als er ihn küsst?</w:t>
      </w:r>
      <w:r>
        <w:rPr>
          <w:b/>
        </w:rPr>
        <w:t xml:space="preserve">  —  Rabbi</w:t>
      </w:r>
      <w:r>
        <w:rPr>
          <w:color w:val="5C6256"/>
          <w:sz w:val="20"/>
        </w:rPr>
        <w:t xml:space="preserve">  (Matthäus 26,49)</w:t>
      </w:r>
    </w:p>
    <w:p>
      <w:r>
        <w:t>3. Was geschah dem Knecht des Hohenpriesters?</w:t>
      </w:r>
      <w:r>
        <w:rPr>
          <w:b/>
        </w:rPr>
        <w:t xml:space="preserve">  —  Ihm wurde ein Ohr abgehauen</w:t>
      </w:r>
      <w:r>
        <w:rPr>
          <w:color w:val="5C6256"/>
          <w:sz w:val="20"/>
        </w:rPr>
        <w:t xml:space="preserve">  (Matthäus 26,51)</w:t>
      </w:r>
    </w:p>
    <w:p>
      <w:r>
        <w:t>4. Was sagt Jesus über das Schwert?</w:t>
      </w:r>
      <w:r>
        <w:rPr>
          <w:b/>
        </w:rPr>
        <w:t xml:space="preserve">  —  Stecke dein Schwert an seinen Ort! denn wer</w:t>
      </w:r>
      <w:r>
        <w:rPr>
          <w:color w:val="5C6256"/>
          <w:sz w:val="20"/>
        </w:rPr>
        <w:t xml:space="preserve">  (Matthäus 26,52)</w:t>
      </w:r>
    </w:p>
    <w:p>
      <w:r>
        <w:t>5. Wen könnte der Vater zuschicken?</w:t>
      </w:r>
      <w:r>
        <w:rPr>
          <w:b/>
        </w:rPr>
        <w:t xml:space="preserve">  —  Mehr denn zwölf Legionen Engel</w:t>
      </w:r>
      <w:r>
        <w:rPr>
          <w:color w:val="5C6256"/>
          <w:sz w:val="20"/>
        </w:rPr>
        <w:t xml:space="preserve">  (Matthäus 26,53)</w:t>
      </w:r>
    </w:p>
    <w:p>
      <w:r>
        <w:t>6. Was taten die Jünger zuletzt?</w:t>
      </w:r>
      <w:r>
        <w:rPr>
          <w:b/>
        </w:rPr>
        <w:t xml:space="preserve">  —  Sie verließen ihn und flohen</w:t>
      </w:r>
      <w:r>
        <w:rPr>
          <w:color w:val="5C6256"/>
          <w:sz w:val="20"/>
        </w:rPr>
        <w:t xml:space="preserve">  (Matthäus 26,56)</w:t>
      </w:r>
    </w:p>
    <w:p>
      <w:pPr>
        <w:pStyle w:val="Heading2"/>
      </w:pPr>
      <w:r>
        <w:rPr>
          <w:color w:val="1E241C"/>
        </w:rPr>
        <w:t>Vor Kaiphas  ·  Matthäus 26,57–68</w:t>
      </w:r>
    </w:p>
    <w:p>
      <w:r>
        <w:rPr>
          <w:b/>
          <w:color w:val="3E4F38"/>
        </w:rPr>
        <w:t>Reflexion</w:t>
      </w:r>
    </w:p>
    <w:p>
      <w:r>
        <w:rPr>
          <w:i/>
        </w:rPr>
        <w:t>Aber Jesus schwieg still. Wann ist Schweigen Treue — und wann Feigheit? Hier ist es das erste.</w:t>
      </w:r>
    </w:p>
    <w:p>
      <w:r>
        <w:rPr>
          <w:b/>
          <w:color w:val="3E4F38"/>
        </w:rPr>
        <w:t>Verständnis</w:t>
      </w:r>
    </w:p>
    <w:p>
      <w:r>
        <w:t>1. Wohin führten sie Jesus?</w:t>
      </w:r>
      <w:r>
        <w:rPr>
          <w:b/>
        </w:rPr>
        <w:t xml:space="preserve">  —  Zu dem Hohenpriester Kaiphas</w:t>
      </w:r>
      <w:r>
        <w:rPr>
          <w:color w:val="5C6256"/>
          <w:sz w:val="20"/>
        </w:rPr>
        <w:t xml:space="preserve">  (Matthäus 26,57)</w:t>
      </w:r>
    </w:p>
    <w:p>
      <w:r>
        <w:t>2. Was suchte der Rat?</w:t>
      </w:r>
      <w:r>
        <w:rPr>
          <w:b/>
        </w:rPr>
        <w:t xml:space="preserve">  —  Die Hohenpriester aber und die Ältesten und der ganze Rat suchten falsch Zeugnis gegen Jesus.</w:t>
      </w:r>
      <w:r>
        <w:rPr>
          <w:color w:val="5C6256"/>
          <w:sz w:val="20"/>
        </w:rPr>
        <w:t xml:space="preserve">  (Matthäus 26,59)</w:t>
      </w:r>
    </w:p>
    <w:p>
      <w:r>
        <w:t>3. Was sagten zuletzt zwei falsche Zeugen?</w:t>
      </w:r>
      <w:r>
        <w:rPr>
          <w:b/>
        </w:rPr>
        <w:t xml:space="preserve">  —  Er hat gesagt: Ich kann den Tempel Gottes</w:t>
      </w:r>
      <w:r>
        <w:rPr>
          <w:color w:val="5C6256"/>
          <w:sz w:val="20"/>
        </w:rPr>
        <w:t xml:space="preserve">  (Matthäus 26,61)</w:t>
      </w:r>
    </w:p>
    <w:p>
      <w:r>
        <w:t>4. Was tat Jesus auf die erste Frage des Hohenpriesters?</w:t>
      </w:r>
      <w:r>
        <w:rPr>
          <w:b/>
        </w:rPr>
        <w:t xml:space="preserve">  —  Jesus schwieg still</w:t>
      </w:r>
      <w:r>
        <w:rPr>
          <w:color w:val="5C6256"/>
          <w:sz w:val="20"/>
        </w:rPr>
        <w:t xml:space="preserve">  (Matthäus 26,63)</w:t>
      </w:r>
    </w:p>
    <w:p>
      <w:r>
        <w:t>5. Was antwortet er auf die Beschwörung, ob er Christus, der Sohn Gottes sei?</w:t>
      </w:r>
      <w:r>
        <w:rPr>
          <w:b/>
        </w:rPr>
        <w:t xml:space="preserve">  —  Du sagst es</w:t>
      </w:r>
      <w:r>
        <w:rPr>
          <w:color w:val="5C6256"/>
          <w:sz w:val="20"/>
        </w:rPr>
        <w:t xml:space="preserve">  (Matthäus 26,64)</w:t>
      </w:r>
    </w:p>
    <w:p>
      <w:r>
        <w:t>6. Was tat der Hohepriester da?</w:t>
      </w:r>
      <w:r>
        <w:rPr>
          <w:b/>
        </w:rPr>
        <w:t xml:space="preserve">  —  Da zerriss der Hohepriester seine Kleider</w:t>
      </w:r>
      <w:r>
        <w:rPr>
          <w:color w:val="5C6256"/>
          <w:sz w:val="20"/>
        </w:rPr>
        <w:t xml:space="preserve">  (Matthäus 26,65)</w:t>
      </w:r>
    </w:p>
    <w:p>
      <w:pPr>
        <w:pStyle w:val="Heading2"/>
      </w:pPr>
      <w:r>
        <w:rPr>
          <w:color w:val="1E241C"/>
        </w:rPr>
        <w:t>Petrus im Hof  ·  Matthäus 26,69–75</w:t>
      </w:r>
    </w:p>
    <w:p>
      <w:r>
        <w:rPr>
          <w:b/>
          <w:color w:val="3E4F38"/>
        </w:rPr>
        <w:t>Reflexion</w:t>
      </w:r>
    </w:p>
    <w:p>
      <w:r>
        <w:rPr>
          <w:i/>
        </w:rPr>
        <w:t>Und ging hinaus und weinte bitterlich. Tränen nach dem Hahn sind nicht das Ende. Was wäre der nächste Schritt nach dem Weinen?</w:t>
      </w:r>
    </w:p>
    <w:p>
      <w:r>
        <w:rPr>
          <w:b/>
          <w:color w:val="3E4F38"/>
        </w:rPr>
        <w:t>Verständnis</w:t>
      </w:r>
    </w:p>
    <w:p>
      <w:r>
        <w:t>1. Wer redete Petrus zuerst an?</w:t>
      </w:r>
      <w:r>
        <w:rPr>
          <w:b/>
        </w:rPr>
        <w:t xml:space="preserve">  —  Es trat zu ihm eine Magd und sprach: Und du</w:t>
      </w:r>
      <w:r>
        <w:rPr>
          <w:color w:val="5C6256"/>
          <w:sz w:val="20"/>
        </w:rPr>
        <w:t xml:space="preserve">  (Matthäus 26,69)</w:t>
      </w:r>
    </w:p>
    <w:p>
      <w:r>
        <w:t>2. Was sagte er beim zweiten Mal dazu?</w:t>
      </w:r>
      <w:r>
        <w:rPr>
          <w:b/>
        </w:rPr>
        <w:t xml:space="preserve">  —  Ich kenne den Menschen nicht — und schwur dazu</w:t>
      </w:r>
      <w:r>
        <w:rPr>
          <w:color w:val="5C6256"/>
          <w:sz w:val="20"/>
        </w:rPr>
        <w:t xml:space="preserve">  (Matthäus 26,72)</w:t>
      </w:r>
    </w:p>
    <w:p>
      <w:r>
        <w:t>3. Waran erkennen ihn die beim dritten Mal?</w:t>
      </w:r>
      <w:r>
        <w:rPr>
          <w:b/>
        </w:rPr>
        <w:t xml:space="preserve">  —  Deine Sprache verrät dich</w:t>
      </w:r>
      <w:r>
        <w:rPr>
          <w:color w:val="5C6256"/>
          <w:sz w:val="20"/>
        </w:rPr>
        <w:t xml:space="preserve">  (Matthäus 26,73)</w:t>
      </w:r>
    </w:p>
    <w:p>
      <w:r>
        <w:t>4. Was geschah alsbald nach der dritten Verleugnung?</w:t>
      </w:r>
      <w:r>
        <w:rPr>
          <w:b/>
        </w:rPr>
        <w:t xml:space="preserve">  —  Der Hahn krähte</w:t>
      </w:r>
      <w:r>
        <w:rPr>
          <w:color w:val="5C6256"/>
          <w:sz w:val="20"/>
        </w:rPr>
        <w:t xml:space="preserve">  (Matthäus 26,74)</w:t>
      </w:r>
    </w:p>
    <w:p>
      <w:r>
        <w:t>5. Was tat Petrus, als er an Jesu Wort dachte?</w:t>
      </w:r>
      <w:r>
        <w:rPr>
          <w:b/>
        </w:rPr>
        <w:t xml:space="preserve">  —  Er ging hinaus und weinte bitterlich</w:t>
      </w:r>
      <w:r>
        <w:rPr>
          <w:color w:val="5C6256"/>
          <w:sz w:val="20"/>
        </w:rPr>
        <w:t xml:space="preserve">  (Matthäus 26,75)</w:t>
      </w:r>
    </w:p>
    <w:p>
      <w:pPr>
        <w:pStyle w:val="Heading2"/>
      </w:pPr>
      <w:r>
        <w:rPr>
          <w:color w:val="1E241C"/>
        </w:rPr>
        <w:t>Judas und der Blutacker  ·  Matthäus 27,1–10</w:t>
      </w:r>
    </w:p>
    <w:p>
      <w:r>
        <w:rPr>
          <w:b/>
          <w:color w:val="3E4F38"/>
        </w:rPr>
        <w:t>Reflexion</w:t>
      </w:r>
    </w:p>
    <w:p>
      <w:r>
        <w:rPr>
          <w:i/>
        </w:rPr>
        <w:t>Was geht uns das an? Da siehe du zu. Wo schiebst du Schuld ab, die mit dir begonnen hat?</w:t>
      </w:r>
    </w:p>
    <w:p>
      <w:r>
        <w:rPr>
          <w:b/>
          <w:color w:val="3E4F38"/>
        </w:rPr>
        <w:t>Verständnis</w:t>
      </w:r>
    </w:p>
    <w:p>
      <w:r>
        <w:t>1. Wem überantworteten sie Jesus am Morgen?</w:t>
      </w:r>
      <w:r>
        <w:rPr>
          <w:b/>
        </w:rPr>
        <w:t xml:space="preserve">  —  Dem Landpfleger Pontius Pilatus</w:t>
      </w:r>
      <w:r>
        <w:rPr>
          <w:color w:val="5C6256"/>
          <w:sz w:val="20"/>
        </w:rPr>
        <w:t xml:space="preserve">  (Matthäus 27,2)</w:t>
      </w:r>
    </w:p>
    <w:p>
      <w:r>
        <w:t>2. Was gereute Judas?</w:t>
      </w:r>
      <w:r>
        <w:rPr>
          <w:b/>
        </w:rPr>
        <w:t xml:space="preserve">  —  Dass er unschuldig Blut verraten hat.</w:t>
      </w:r>
      <w:r>
        <w:rPr>
          <w:color w:val="5C6256"/>
          <w:sz w:val="20"/>
        </w:rPr>
        <w:t xml:space="preserve">  (Matthäus 27,3–4)</w:t>
      </w:r>
    </w:p>
    <w:p>
      <w:r>
        <w:t>3. Was antworteten die Hohenpriester?</w:t>
      </w:r>
      <w:r>
        <w:rPr>
          <w:b/>
        </w:rPr>
        <w:t xml:space="preserve">  —  Was geht uns das an? Da siehe du zu!</w:t>
      </w:r>
      <w:r>
        <w:rPr>
          <w:color w:val="5C6256"/>
          <w:sz w:val="20"/>
        </w:rPr>
        <w:t xml:space="preserve">  (Matthäus 27,4)</w:t>
      </w:r>
    </w:p>
    <w:p>
      <w:r>
        <w:t>4. Was tat Judas mit den Silberlingen und mit sich?</w:t>
      </w:r>
      <w:r>
        <w:rPr>
          <w:b/>
        </w:rPr>
        <w:t xml:space="preserve">  —  Er warf die Silberlinge in den Tempel, hob</w:t>
      </w:r>
      <w:r>
        <w:rPr>
          <w:color w:val="5C6256"/>
          <w:sz w:val="20"/>
        </w:rPr>
        <w:t xml:space="preserve">  (Matthäus 27,5)</w:t>
      </w:r>
    </w:p>
    <w:p>
      <w:r>
        <w:t>5. Warum nicht in den Gotteskasten?</w:t>
      </w:r>
      <w:r>
        <w:rPr>
          <w:b/>
        </w:rPr>
        <w:t xml:space="preserve">  —  Es taugt nicht, denn es ist Blutgeld</w:t>
      </w:r>
      <w:r>
        <w:rPr>
          <w:color w:val="5C6256"/>
          <w:sz w:val="20"/>
        </w:rPr>
        <w:t xml:space="preserve">  (Matthäus 27,6)</w:t>
      </w:r>
    </w:p>
    <w:p>
      <w:r>
        <w:t>6. Wie heißt der Acker bis heute?</w:t>
      </w:r>
      <w:r>
        <w:rPr>
          <w:b/>
        </w:rPr>
        <w:t xml:space="preserve">  —  Der Blutacker</w:t>
      </w:r>
      <w:r>
        <w:rPr>
          <w:color w:val="5C6256"/>
          <w:sz w:val="20"/>
        </w:rPr>
        <w:t xml:space="preserve">  (Matthäus 27,8)</w:t>
      </w:r>
    </w:p>
    <w:p>
      <w:pPr>
        <w:pStyle w:val="Heading2"/>
      </w:pPr>
      <w:r>
        <w:rPr>
          <w:color w:val="1E241C"/>
        </w:rPr>
        <w:t>Barabbas oder Jesus  ·  Matthäus 27,11–26</w:t>
      </w:r>
    </w:p>
    <w:p>
      <w:r>
        <w:rPr>
          <w:b/>
          <w:color w:val="3E4F38"/>
        </w:rPr>
        <w:t>Reflexion</w:t>
      </w:r>
    </w:p>
    <w:p>
      <w:r>
        <w:rPr>
          <w:i/>
        </w:rPr>
        <w:t>Ich bin unschuldig an diesem Blut, seht ihr zu. Wo wäschst du die Hände, statt eine Entscheidung zu tragen?</w:t>
      </w:r>
    </w:p>
    <w:p>
      <w:r>
        <w:rPr>
          <w:b/>
          <w:color w:val="3E4F38"/>
        </w:rPr>
        <w:t>Verständnis</w:t>
      </w:r>
    </w:p>
    <w:p>
      <w:r>
        <w:t>1. Was fragte der Landpfleger Jesus?</w:t>
      </w:r>
      <w:r>
        <w:rPr>
          <w:b/>
        </w:rPr>
        <w:t xml:space="preserve">  —  Bist du der Juden König?</w:t>
      </w:r>
      <w:r>
        <w:rPr>
          <w:color w:val="5C6256"/>
          <w:sz w:val="20"/>
        </w:rPr>
        <w:t xml:space="preserve">  (Matthäus 27,11)</w:t>
      </w:r>
    </w:p>
    <w:p>
      <w:r>
        <w:t>2. Wie antwortete Jesus auf die Verklagen der Hohenpriester?</w:t>
      </w:r>
      <w:r>
        <w:rPr>
          <w:b/>
        </w:rPr>
        <w:t xml:space="preserve">  —  Er antwortete nicht</w:t>
      </w:r>
      <w:r>
        <w:rPr>
          <w:color w:val="5C6256"/>
          <w:sz w:val="20"/>
        </w:rPr>
        <w:t xml:space="preserve">  (Matthäus 27,12–14)</w:t>
      </w:r>
    </w:p>
    <w:p>
      <w:r>
        <w:t>3. Wen wollte das überredete Volk loshaben?</w:t>
      </w:r>
      <w:r>
        <w:rPr>
          <w:b/>
        </w:rPr>
        <w:t xml:space="preserve">  —  Barabbas</w:t>
      </w:r>
      <w:r>
        <w:rPr>
          <w:color w:val="5C6256"/>
          <w:sz w:val="20"/>
        </w:rPr>
        <w:t xml:space="preserve">  (Matthäus 27,20–21)</w:t>
      </w:r>
    </w:p>
    <w:p>
      <w:r>
        <w:t>4. Was ließ Pilatus’ Frau ihm sagen?</w:t>
      </w:r>
      <w:r>
        <w:rPr>
          <w:b/>
        </w:rPr>
        <w:t xml:space="preserve">  —  Habe du nichts zu schaffen mit diesem</w:t>
      </w:r>
      <w:r>
        <w:rPr>
          <w:color w:val="5C6256"/>
          <w:sz w:val="20"/>
        </w:rPr>
        <w:t xml:space="preserve">  (Matthäus 27,19)</w:t>
      </w:r>
    </w:p>
    <w:p>
      <w:r>
        <w:t>5. Was schrieen sie auf die Frage, was mit Jesus geschehen solle?</w:t>
      </w:r>
      <w:r>
        <w:rPr>
          <w:b/>
        </w:rPr>
        <w:t xml:space="preserve">  —  Lass ihn kreuzigen!</w:t>
      </w:r>
      <w:r>
        <w:rPr>
          <w:color w:val="5C6256"/>
          <w:sz w:val="20"/>
        </w:rPr>
        <w:t xml:space="preserve">  (Matthäus 27,22–23)</w:t>
      </w:r>
    </w:p>
    <w:p>
      <w:r>
        <w:t>6. Was tat Pilatus vor dem Volk?</w:t>
      </w:r>
      <w:r>
        <w:rPr>
          <w:b/>
        </w:rPr>
        <w:t xml:space="preserve">  —  Nahm er Wasser und wusch die Hände vor dem Volk und sprach: Ich bin unschuldig an dem Blut dieses Gerechten, sehet ihr zu!</w:t>
      </w:r>
      <w:r>
        <w:rPr>
          <w:color w:val="5C6256"/>
          <w:sz w:val="20"/>
        </w:rPr>
        <w:t xml:space="preserve">  (Matthäus 27,24)</w:t>
      </w:r>
    </w:p>
    <w:p>
      <w:pPr>
        <w:pStyle w:val="Heading2"/>
      </w:pPr>
      <w:r>
        <w:rPr>
          <w:color w:val="1E241C"/>
        </w:rPr>
        <w:t>Dornenkrone und Golgatha  ·  Matthäus 27,27–44</w:t>
      </w:r>
    </w:p>
    <w:p>
      <w:r>
        <w:rPr>
          <w:b/>
          <w:color w:val="3E4F38"/>
        </w:rPr>
        <w:t>Reflexion</w:t>
      </w:r>
    </w:p>
    <w:p>
      <w:r>
        <w:rPr>
          <w:i/>
        </w:rPr>
        <w:t>Andern hat er geholfen, und kann sich selber nicht helfen. Wo wartest du, dass Gott herabsteigt — und er bleibt am Holz?</w:t>
      </w:r>
    </w:p>
    <w:p>
      <w:r>
        <w:rPr>
          <w:b/>
          <w:color w:val="3E4F38"/>
        </w:rPr>
        <w:t>Verständnis</w:t>
      </w:r>
    </w:p>
    <w:p>
      <w:r>
        <w:t>1. Was flochten die Kriegsknechte?</w:t>
      </w:r>
      <w:r>
        <w:rPr>
          <w:b/>
        </w:rPr>
        <w:t xml:space="preserve">  —  Eine Dornenkrone</w:t>
      </w:r>
      <w:r>
        <w:rPr>
          <w:color w:val="5C6256"/>
          <w:sz w:val="20"/>
        </w:rPr>
        <w:t xml:space="preserve">  (Matthäus 27,29)</w:t>
      </w:r>
    </w:p>
    <w:p>
      <w:r>
        <w:t>2. Wen zwangen sie, das Kreuz zu tragen?</w:t>
      </w:r>
      <w:r>
        <w:rPr>
          <w:b/>
        </w:rPr>
        <w:t xml:space="preserve">  —  Einen Menschen von Kyrene mit Namen Simon</w:t>
      </w:r>
      <w:r>
        <w:rPr>
          <w:color w:val="5C6256"/>
          <w:sz w:val="20"/>
        </w:rPr>
        <w:t xml:space="preserve">  (Matthäus 27,32)</w:t>
      </w:r>
    </w:p>
    <w:p>
      <w:r>
        <w:t>3. Was bedeutet Golgatha verdeutscht?</w:t>
      </w:r>
      <w:r>
        <w:rPr>
          <w:b/>
        </w:rPr>
        <w:t xml:space="preserve">  —  Schädelstätte</w:t>
      </w:r>
      <w:r>
        <w:rPr>
          <w:color w:val="5C6256"/>
          <w:sz w:val="20"/>
        </w:rPr>
        <w:t xml:space="preserve">  (Matthäus 27,33)</w:t>
      </w:r>
    </w:p>
    <w:p>
      <w:r>
        <w:t>4. Was wollten sie ihm zu trinken geben?</w:t>
      </w:r>
      <w:r>
        <w:rPr>
          <w:b/>
        </w:rPr>
        <w:t xml:space="preserve">  —  Gaben sie ihm Essig zu trinken mit Galle</w:t>
      </w:r>
      <w:r>
        <w:rPr>
          <w:color w:val="5C6256"/>
          <w:sz w:val="20"/>
        </w:rPr>
        <w:t xml:space="preserve">  (Matthäus 27,34)</w:t>
      </w:r>
    </w:p>
    <w:p>
      <w:r>
        <w:t>5. Was stand oben zu seinen Häupten?</w:t>
      </w:r>
      <w:r>
        <w:rPr>
          <w:b/>
        </w:rPr>
        <w:t xml:space="preserve">  —  Dies ist Jesus, der Juden König</w:t>
      </w:r>
      <w:r>
        <w:rPr>
          <w:color w:val="5C6256"/>
          <w:sz w:val="20"/>
        </w:rPr>
        <w:t xml:space="preserve">  (Matthäus 27,37)</w:t>
      </w:r>
    </w:p>
    <w:p>
      <w:r>
        <w:t>6. Wer wurde mit ihm gekreuzigt?</w:t>
      </w:r>
      <w:r>
        <w:rPr>
          <w:b/>
        </w:rPr>
        <w:t xml:space="preserve">  —  Da wurden zwei Mörder mit ihm gekreuzigt</w:t>
      </w:r>
      <w:r>
        <w:rPr>
          <w:color w:val="5C6256"/>
          <w:sz w:val="20"/>
        </w:rPr>
        <w:t xml:space="preserve">  (Matthäus 27,38)</w:t>
      </w:r>
    </w:p>
    <w:p>
      <w:pPr>
        <w:pStyle w:val="Heading2"/>
      </w:pPr>
      <w:r>
        <w:rPr>
          <w:color w:val="1E241C"/>
        </w:rPr>
        <w:t>Eli, Eli — und das Grab  ·  Matthäus 27,45–66</w:t>
      </w:r>
    </w:p>
    <w:p>
      <w:r>
        <w:rPr>
          <w:b/>
          <w:color w:val="3E4F38"/>
        </w:rPr>
        <w:t>Reflexion</w:t>
      </w:r>
    </w:p>
    <w:p>
      <w:r>
        <w:rPr>
          <w:i/>
        </w:rPr>
        <w:t>Mein Gott, mein Gott, warum hast du mich verlassen? Die Frage bleibt im Text. Welche Verlassenheit traust du Gott, ohne sie zu erklären?</w:t>
      </w:r>
    </w:p>
    <w:p>
      <w:r>
        <w:rPr>
          <w:b/>
          <w:color w:val="3E4F38"/>
        </w:rPr>
        <w:t>Verständnis</w:t>
      </w:r>
    </w:p>
    <w:p>
      <w:r>
        <w:t>1. Von welcher Stunde an war Finsternis bis zu welcher?</w:t>
      </w:r>
      <w:r>
        <w:rPr>
          <w:b/>
        </w:rPr>
        <w:t xml:space="preserve">  —  Von der sechsten bis zur neunten Stunde</w:t>
      </w:r>
      <w:r>
        <w:rPr>
          <w:color w:val="5C6256"/>
          <w:sz w:val="20"/>
        </w:rPr>
        <w:t xml:space="preserve">  (Matthäus 27,45)</w:t>
      </w:r>
    </w:p>
    <w:p>
      <w:r>
        <w:t>2. Was schrie Jesus um die neunte Stunde?</w:t>
      </w:r>
      <w:r>
        <w:rPr>
          <w:b/>
        </w:rPr>
        <w:t xml:space="preserve">  —  Eli, Eli, lama asabthani?</w:t>
      </w:r>
      <w:r>
        <w:rPr>
          <w:color w:val="5C6256"/>
          <w:sz w:val="20"/>
        </w:rPr>
        <w:t xml:space="preserve">  (Matthäus 27,46)</w:t>
      </w:r>
    </w:p>
    <w:p>
      <w:r>
        <w:t>3. Was geschah mit dem Vorhang im Tempel?</w:t>
      </w:r>
      <w:r>
        <w:rPr>
          <w:b/>
        </w:rPr>
        <w:t xml:space="preserve">  —  Der Vorhang im Tempel zerriss in zwei</w:t>
      </w:r>
      <w:r>
        <w:rPr>
          <w:color w:val="5C6256"/>
          <w:sz w:val="20"/>
        </w:rPr>
        <w:t xml:space="preserve">  (Matthäus 27,51)</w:t>
      </w:r>
    </w:p>
    <w:p>
      <w:r>
        <w:t>4. Was sprachen der Hauptmann und die bei ihm?</w:t>
      </w:r>
      <w:r>
        <w:rPr>
          <w:b/>
        </w:rPr>
        <w:t xml:space="preserve">  —  Wahrlich dieser ist Gottes Sohn gewesen!</w:t>
      </w:r>
      <w:r>
        <w:rPr>
          <w:color w:val="5C6256"/>
          <w:sz w:val="20"/>
        </w:rPr>
        <w:t xml:space="preserve">  (Matthäus 27,54)</w:t>
      </w:r>
    </w:p>
    <w:p>
      <w:r>
        <w:t>5. Wer bat Pilatus um den Leib?</w:t>
      </w:r>
      <w:r>
        <w:rPr>
          <w:b/>
        </w:rPr>
        <w:t xml:space="preserve">  —  Am Abend aber kam ein reicher Mann von Arimathia, der hieß Joseph, welcher auch ein Jünger Jesu war.</w:t>
      </w:r>
      <w:r>
        <w:rPr>
          <w:color w:val="5C6256"/>
          <w:sz w:val="20"/>
        </w:rPr>
        <w:t xml:space="preserve">  (Matthäus 27,57–58)</w:t>
      </w:r>
    </w:p>
    <w:p>
      <w:r>
        <w:t>6. Was taten Hohepriester und Pharisäer am Stein?</w:t>
      </w:r>
      <w:r>
        <w:rPr>
          <w:b/>
        </w:rPr>
        <w:t xml:space="preserve">  —  Sie gingen hin und verwahrten das Grab mit Hütern und versiegelten den Stein.</w:t>
      </w:r>
      <w:r>
        <w:rPr>
          <w:color w:val="5C6256"/>
          <w:sz w:val="20"/>
        </w:rPr>
        <w:t xml:space="preserve">  (Matthäus 27,66)</w:t>
      </w:r>
    </w:p>
    <w:p>
      <w:pPr>
        <w:pStyle w:val="Heading2"/>
      </w:pPr>
      <w:r>
        <w:rPr>
          <w:color w:val="1E241C"/>
        </w:rPr>
        <w:t>Er ist nicht hier  ·  Matthäus 28,1–10</w:t>
      </w:r>
    </w:p>
    <w:p>
      <w:r>
        <w:rPr>
          <w:b/>
          <w:color w:val="3E4F38"/>
        </w:rPr>
        <w:t>Reflexion</w:t>
      </w:r>
    </w:p>
    <w:p>
      <w:r>
        <w:rPr>
          <w:i/>
        </w:rPr>
        <w:t>Sie gingen mit Furcht und großer Freude. Beides zusammen. Was wäre dein Schritt, wenn die Stätte leer ist?</w:t>
      </w:r>
    </w:p>
    <w:p>
      <w:r>
        <w:rPr>
          <w:b/>
          <w:color w:val="3E4F38"/>
        </w:rPr>
        <w:t>Verständnis</w:t>
      </w:r>
    </w:p>
    <w:p>
      <w:r>
        <w:t>1. Wer kam das Grab zu besehen, als der Sabbat um war?</w:t>
      </w:r>
      <w:r>
        <w:rPr>
          <w:b/>
        </w:rPr>
        <w:t xml:space="preserve">  —  Maria Magdalena und die andere Maria</w:t>
      </w:r>
      <w:r>
        <w:rPr>
          <w:color w:val="5C6256"/>
          <w:sz w:val="20"/>
        </w:rPr>
        <w:t xml:space="preserve">  (Matthäus 28,1)</w:t>
      </w:r>
    </w:p>
    <w:p>
      <w:r>
        <w:t>2. Was tat der Engel des Herrn?</w:t>
      </w:r>
      <w:r>
        <w:rPr>
          <w:b/>
        </w:rPr>
        <w:t xml:space="preserve">  —  Der Engel des HERRN kam vom Himmel herab</w:t>
      </w:r>
      <w:r>
        <w:rPr>
          <w:color w:val="5C6256"/>
          <w:sz w:val="20"/>
        </w:rPr>
        <w:t xml:space="preserve">  (Matthäus 28,2)</w:t>
      </w:r>
    </w:p>
    <w:p>
      <w:r>
        <w:t>3. Was sagt der Engel den Frauen?</w:t>
      </w:r>
      <w:r>
        <w:rPr>
          <w:b/>
        </w:rPr>
        <w:t xml:space="preserve">  —  Fürchtet euch nicht! Er ist nicht hier</w:t>
      </w:r>
      <w:r>
        <w:rPr>
          <w:color w:val="5C6256"/>
          <w:sz w:val="20"/>
        </w:rPr>
        <w:t xml:space="preserve">  (Matthäus 28,5–6)</w:t>
      </w:r>
    </w:p>
    <w:p>
      <w:r>
        <w:t>4. Wohin wird er vor ihnen hingehen?</w:t>
      </w:r>
      <w:r>
        <w:rPr>
          <w:b/>
        </w:rPr>
        <w:t xml:space="preserve">  —  Nach Galiläa; da werdet ihr ihn sehen</w:t>
      </w:r>
      <w:r>
        <w:rPr>
          <w:color w:val="5C6256"/>
          <w:sz w:val="20"/>
        </w:rPr>
        <w:t xml:space="preserve">  (Matthäus 28,7)</w:t>
      </w:r>
    </w:p>
    <w:p>
      <w:r>
        <w:t>5. Mit welcher Haltung liefen sie vom Grab?</w:t>
      </w:r>
      <w:r>
        <w:rPr>
          <w:b/>
        </w:rPr>
        <w:t xml:space="preserve">  —  Mit Furcht und großer Freude</w:t>
      </w:r>
      <w:r>
        <w:rPr>
          <w:color w:val="5C6256"/>
          <w:sz w:val="20"/>
        </w:rPr>
        <w:t xml:space="preserve">  (Matthäus 28,8)</w:t>
      </w:r>
    </w:p>
    <w:p>
      <w:r>
        <w:t>6. Was tat Jesus, als er ihnen begegnete?</w:t>
      </w:r>
      <w:r>
        <w:rPr>
          <w:b/>
        </w:rPr>
        <w:t xml:space="preserve">  —  Da begegnete ihnen Jesus und sprach: Seid</w:t>
      </w:r>
      <w:r>
        <w:rPr>
          <w:color w:val="5C6256"/>
          <w:sz w:val="20"/>
        </w:rPr>
        <w:t xml:space="preserve">  (Matthäus 28,9–10)</w:t>
      </w:r>
    </w:p>
    <w:p>
      <w:pPr>
        <w:pStyle w:val="Heading2"/>
      </w:pPr>
      <w:r>
        <w:rPr>
          <w:color w:val="1E241C"/>
        </w:rPr>
        <w:t>Alle Gewalt — bis an der Welt Ende  ·  Matthäus 28,11–20</w:t>
      </w:r>
    </w:p>
    <w:p>
      <w:r>
        <w:rPr>
          <w:b/>
          <w:color w:val="3E4F38"/>
        </w:rPr>
        <w:t>Reflexion</w:t>
      </w:r>
    </w:p>
    <w:p>
      <w:r>
        <w:rPr>
          <w:i/>
        </w:rPr>
        <w:t>Etliche aber zweifelten. Der Auftrag kommt trotzdem. Wohin gehst du mit dem Zweifel, ohne ihn zuerst wegzubekommen?</w:t>
      </w:r>
    </w:p>
    <w:p>
      <w:r>
        <w:rPr>
          <w:b/>
          <w:color w:val="3E4F38"/>
        </w:rPr>
        <w:t>Verständnis</w:t>
      </w:r>
    </w:p>
    <w:p>
      <w:r>
        <w:t>1. Was sollten die Kriegsknechte sagen?</w:t>
      </w:r>
      <w:r>
        <w:rPr>
          <w:b/>
        </w:rPr>
        <w:t xml:space="preserve">  —  Saget: Seine Jünger kamen des Nachts und stahlen ihn, dieweil wir schliefen.</w:t>
      </w:r>
      <w:r>
        <w:rPr>
          <w:color w:val="5C6256"/>
          <w:sz w:val="20"/>
        </w:rPr>
        <w:t xml:space="preserve">  (Matthäus 28,13)</w:t>
      </w:r>
    </w:p>
    <w:p>
      <w:r>
        <w:t>2. Wie viele Jünger gingen nach Galiläa auf den Berg?</w:t>
      </w:r>
      <w:r>
        <w:rPr>
          <w:b/>
        </w:rPr>
        <w:t xml:space="preserve">  —  Die elf Jünger</w:t>
      </w:r>
      <w:r>
        <w:rPr>
          <w:color w:val="5C6256"/>
          <w:sz w:val="20"/>
        </w:rPr>
        <w:t xml:space="preserve">  (Matthäus 28,16)</w:t>
      </w:r>
    </w:p>
    <w:p>
      <w:r>
        <w:t>3. Was taten sie, da sie ihn sahen?</w:t>
      </w:r>
      <w:r>
        <w:rPr>
          <w:b/>
        </w:rPr>
        <w:t xml:space="preserve">  —  Sie fielen vor ihm nieder</w:t>
      </w:r>
      <w:r>
        <w:rPr>
          <w:color w:val="5C6256"/>
          <w:sz w:val="20"/>
        </w:rPr>
        <w:t xml:space="preserve">  (Matthäus 28,17)</w:t>
      </w:r>
    </w:p>
    <w:p>
      <w:r>
        <w:t>4. Was ist Jesus gegeben?</w:t>
      </w:r>
      <w:r>
        <w:rPr>
          <w:b/>
        </w:rPr>
        <w:t xml:space="preserve">  —  Alle Gewalt im Himmel und auf Erden</w:t>
      </w:r>
      <w:r>
        <w:rPr>
          <w:color w:val="5C6256"/>
          <w:sz w:val="20"/>
        </w:rPr>
        <w:t xml:space="preserve">  (Matthäus 28,18)</w:t>
      </w:r>
    </w:p>
    <w:p>
      <w:r>
        <w:t>5. Wen sollen sie lehren und taufen?</w:t>
      </w:r>
      <w:r>
        <w:rPr>
          <w:b/>
        </w:rPr>
        <w:t xml:space="preserve">  —  Darum gehet hin und lehret alle Völker und taufet sie im Namen des Vaters und des Sohnes und des heiligen Geistes.</w:t>
      </w:r>
      <w:r>
        <w:rPr>
          <w:color w:val="5C6256"/>
          <w:sz w:val="20"/>
        </w:rPr>
        <w:t xml:space="preserve">  (Matthäus 28,19)</w:t>
      </w:r>
    </w:p>
    <w:p>
      <w:r>
        <w:t>6. Wie lange will er bei ihnen sein?</w:t>
      </w:r>
      <w:r>
        <w:rPr>
          <w:b/>
        </w:rPr>
        <w:t xml:space="preserve">  —  Alle Tage bis an der Welt Ende</w:t>
      </w:r>
      <w:r>
        <w:rPr>
          <w:color w:val="5C6256"/>
          <w:sz w:val="20"/>
        </w:rPr>
        <w:t xml:space="preserve">  (Matthäus 28,20)</w:t>
      </w:r>
    </w:p>
    <w:p>
      <w:pPr>
        <w:pStyle w:val="Heading1"/>
      </w:pPr>
      <w:r>
        <w:rPr>
          <w:color w:val="1E241C"/>
        </w:rPr>
        <w:t>Markus</w:t>
      </w:r>
    </w:p>
    <w:p>
      <w:pPr>
        <w:pStyle w:val="Heading2"/>
      </w:pPr>
      <w:r>
        <w:rPr>
          <w:color w:val="1E241C"/>
        </w:rPr>
        <w:t>Der Anfang des Evangeliums  ·  Markus 1,1–13</w:t>
      </w:r>
    </w:p>
    <w:p>
      <w:r>
        <w:rPr>
          <w:b/>
          <w:color w:val="3E4F38"/>
        </w:rPr>
        <w:t>Reflexion</w:t>
      </w:r>
    </w:p>
    <w:p>
      <w:r>
        <w:rPr>
          <w:i/>
        </w:rPr>
        <w:t>Bei den Tieren. Nicht nur Brot und Stein — Wüste mit Getier. Wo lässt du dich treiben, ohne das Ende zu kennen?</w:t>
      </w:r>
    </w:p>
    <w:p>
      <w:r>
        <w:rPr>
          <w:b/>
          <w:color w:val="3E4F38"/>
        </w:rPr>
        <w:t>Verständnis</w:t>
      </w:r>
    </w:p>
    <w:p>
      <w:r>
        <w:t>1. Womit beginnt Markus das Buch?</w:t>
      </w:r>
      <w:r>
        <w:rPr>
          <w:b/>
        </w:rPr>
        <w:t xml:space="preserve">  —  Dies ist der Anfang des Evangeliums von Jesus Christus, dem Sohn Gottes.</w:t>
      </w:r>
      <w:r>
        <w:rPr>
          <w:color w:val="5C6256"/>
          <w:sz w:val="20"/>
        </w:rPr>
        <w:t xml:space="preserve">  (Markus 1,1)</w:t>
      </w:r>
    </w:p>
    <w:p>
      <w:r>
        <w:t>2. Womit war Johannes bekleidet, und was aß er?</w:t>
      </w:r>
      <w:r>
        <w:rPr>
          <w:b/>
        </w:rPr>
        <w:t xml:space="preserve">  —  Kamelhaare und ein lederner Gürtel; Heuschrecken und wilder Honig.</w:t>
      </w:r>
      <w:r>
        <w:rPr>
          <w:color w:val="5C6256"/>
          <w:sz w:val="20"/>
        </w:rPr>
        <w:t xml:space="preserve">  (Markus 1,6)</w:t>
      </w:r>
    </w:p>
    <w:p>
      <w:r>
        <w:t>3. Womit wird der Nachkommende taufen, sagt Johannes?</w:t>
      </w:r>
      <w:r>
        <w:rPr>
          <w:b/>
        </w:rPr>
        <w:t xml:space="preserve">  —  Mit dem Heiligen Geist</w:t>
      </w:r>
      <w:r>
        <w:rPr>
          <w:color w:val="5C6256"/>
          <w:sz w:val="20"/>
        </w:rPr>
        <w:t xml:space="preserve">  (Markus 1,8)</w:t>
      </w:r>
    </w:p>
    <w:p>
      <w:r>
        <w:t>4. Was geschah, alsbald er aus dem Wasser stieg?</w:t>
      </w:r>
      <w:r>
        <w:rPr>
          <w:b/>
        </w:rPr>
        <w:t xml:space="preserve">  —  Alsbald stieg er aus dem Wasser und sah</w:t>
      </w:r>
      <w:r>
        <w:rPr>
          <w:color w:val="5C6256"/>
          <w:sz w:val="20"/>
        </w:rPr>
        <w:t xml:space="preserve">  (Markus 1,10)</w:t>
      </w:r>
    </w:p>
    <w:p>
      <w:r>
        <w:t>5. Wohin trieb ihn der Geist, und bei wem war er?</w:t>
      </w:r>
      <w:r>
        <w:rPr>
          <w:b/>
        </w:rPr>
        <w:t xml:space="preserve">  —  Alsbald trieb ihn der Geist in die Wüste</w:t>
      </w:r>
      <w:r>
        <w:rPr>
          <w:color w:val="5C6256"/>
          <w:sz w:val="20"/>
        </w:rPr>
        <w:t xml:space="preserve">  (Markus 1,12–13)</w:t>
      </w:r>
    </w:p>
    <w:p>
      <w:pPr>
        <w:pStyle w:val="Heading2"/>
      </w:pPr>
      <w:r>
        <w:rPr>
          <w:color w:val="1E241C"/>
        </w:rPr>
        <w:t>Die Zeit ist erfüllet  ·  Markus 1,14–20</w:t>
      </w:r>
    </w:p>
    <w:p>
      <w:r>
        <w:rPr>
          <w:b/>
          <w:color w:val="3E4F38"/>
        </w:rPr>
        <w:t>Reflexion</w:t>
      </w:r>
    </w:p>
    <w:p>
      <w:r>
        <w:rPr>
          <w:i/>
        </w:rPr>
        <w:t>Kehrt um und glaubt an das Evangelium. Nicht: wartet auf ein Reich ohne Umkehr. Was lässt du im Schiff — den Vater, die Netze, die Tagelöhner?</w:t>
      </w:r>
    </w:p>
    <w:p>
      <w:r>
        <w:rPr>
          <w:b/>
          <w:color w:val="3E4F38"/>
        </w:rPr>
        <w:t>Verständnis</w:t>
      </w:r>
    </w:p>
    <w:p>
      <w:r>
        <w:t>1. Wann kam er nach Galiläa predigen?</w:t>
      </w:r>
      <w:r>
        <w:rPr>
          <w:b/>
        </w:rPr>
        <w:t xml:space="preserve">  —  Nachdem Johannes überantwortet war</w:t>
      </w:r>
      <w:r>
        <w:rPr>
          <w:color w:val="5C6256"/>
          <w:sz w:val="20"/>
        </w:rPr>
        <w:t xml:space="preserve">  (Markus 1,14)</w:t>
      </w:r>
    </w:p>
    <w:p>
      <w:r>
        <w:t>2. Was ist herbeigekommen, und was sollen sie tun?</w:t>
      </w:r>
      <w:r>
        <w:rPr>
          <w:b/>
        </w:rPr>
        <w:t xml:space="preserve">  —  Die Zeit ist erfüllet, und das Reich Gottes</w:t>
      </w:r>
      <w:r>
        <w:rPr>
          <w:color w:val="5C6256"/>
          <w:sz w:val="20"/>
        </w:rPr>
        <w:t xml:space="preserve">  (Markus 1,15)</w:t>
      </w:r>
    </w:p>
    <w:p>
      <w:r>
        <w:t>3. Was will er aus Simon und Andreas machen?</w:t>
      </w:r>
      <w:r>
        <w:rPr>
          <w:b/>
        </w:rPr>
        <w:t xml:space="preserve">  —  Menschenfischer</w:t>
      </w:r>
      <w:r>
        <w:rPr>
          <w:color w:val="5C6256"/>
          <w:sz w:val="20"/>
        </w:rPr>
        <w:t xml:space="preserve">  (Markus 1,17)</w:t>
      </w:r>
    </w:p>
    <w:p>
      <w:r>
        <w:t>4. Was ließen Jakobus und Johannes zurück?</w:t>
      </w:r>
      <w:r>
        <w:rPr>
          <w:b/>
        </w:rPr>
        <w:t xml:space="preserve">  —  Sie ließen ihren Vater Zebedäus im Schiff</w:t>
      </w:r>
      <w:r>
        <w:rPr>
          <w:color w:val="5C6256"/>
          <w:sz w:val="20"/>
        </w:rPr>
        <w:t xml:space="preserve">  (Markus 1,20)</w:t>
      </w:r>
    </w:p>
    <w:p>
      <w:r>
        <w:t>5. Was taten Simon und Andreas sofort?</w:t>
      </w:r>
      <w:r>
        <w:rPr>
          <w:b/>
        </w:rPr>
        <w:t xml:space="preserve">  —  Sie verließen ihre Netze und folgten ihm nach</w:t>
      </w:r>
      <w:r>
        <w:rPr>
          <w:color w:val="5C6256"/>
          <w:sz w:val="20"/>
        </w:rPr>
        <w:t xml:space="preserve">  (Markus 1,18)</w:t>
      </w:r>
    </w:p>
    <w:p>
      <w:pPr>
        <w:pStyle w:val="Heading2"/>
      </w:pPr>
      <w:r>
        <w:rPr>
          <w:color w:val="1E241C"/>
        </w:rPr>
        <w:t>Eine neue Lehre mit Gewalt  ·  Markus 1,21–34</w:t>
      </w:r>
    </w:p>
    <w:p>
      <w:r>
        <w:rPr>
          <w:b/>
          <w:color w:val="3E4F38"/>
        </w:rPr>
        <w:t>Reflexion</w:t>
      </w:r>
    </w:p>
    <w:p>
      <w:r>
        <w:rPr>
          <w:i/>
        </w:rPr>
        <w:t>Er ließ die Teufel nicht reden, denn sie kannten ihn. Wissen ohne Nachfolge bleibt verboten. Was weißt du — und darfst es nicht sagen?</w:t>
      </w:r>
    </w:p>
    <w:p>
      <w:r>
        <w:rPr>
          <w:b/>
          <w:color w:val="3E4F38"/>
        </w:rPr>
        <w:t>Verständnis</w:t>
      </w:r>
    </w:p>
    <w:p>
      <w:r>
        <w:t>1. Warum entsetzten sie sich über seine Lehre?</w:t>
      </w:r>
      <w:r>
        <w:rPr>
          <w:b/>
        </w:rPr>
        <w:t xml:space="preserve">  —  er lehrte gewaltig und nicht wie die Schriftgelehrten.</w:t>
      </w:r>
      <w:r>
        <w:rPr>
          <w:color w:val="5C6256"/>
          <w:sz w:val="20"/>
        </w:rPr>
        <w:t xml:space="preserve">  (Markus 1,22)</w:t>
      </w:r>
    </w:p>
    <w:p>
      <w:r>
        <w:t>2. Was schrie der unsaubere Geist?</w:t>
      </w:r>
      <w:r>
        <w:rPr>
          <w:b/>
        </w:rPr>
        <w:t xml:space="preserve">  —  Halt, was haben wir mit dir zu schaffen</w:t>
      </w:r>
      <w:r>
        <w:rPr>
          <w:color w:val="5C6256"/>
          <w:sz w:val="20"/>
        </w:rPr>
        <w:t xml:space="preserve">  (Markus 1,24)</w:t>
      </w:r>
    </w:p>
    <w:p>
      <w:r>
        <w:t>3. Was sprach er zu dem Geist?</w:t>
      </w:r>
      <w:r>
        <w:rPr>
          <w:b/>
        </w:rPr>
        <w:t xml:space="preserve">  —  Verstumme und fahre aus von ihm!</w:t>
      </w:r>
      <w:r>
        <w:rPr>
          <w:color w:val="5C6256"/>
          <w:sz w:val="20"/>
        </w:rPr>
        <w:t xml:space="preserve">  (Markus 1,25)</w:t>
      </w:r>
    </w:p>
    <w:p>
      <w:r>
        <w:t>4. Was lag der Schwiegermutter Simons?</w:t>
      </w:r>
      <w:r>
        <w:rPr>
          <w:b/>
        </w:rPr>
        <w:t xml:space="preserve">  —  Das Fieber</w:t>
      </w:r>
      <w:r>
        <w:rPr>
          <w:color w:val="5C6256"/>
          <w:sz w:val="20"/>
        </w:rPr>
        <w:t xml:space="preserve">  (Markus 1,30)</w:t>
      </w:r>
    </w:p>
    <w:p>
      <w:r>
        <w:t>5. Wann brachten sie die Kranken, und wo versammelte sich die Stadt?</w:t>
      </w:r>
      <w:r>
        <w:rPr>
          <w:b/>
        </w:rPr>
        <w:t xml:space="preserve">  —  Am Abend aber, da die Sonne untergegangen</w:t>
      </w:r>
      <w:r>
        <w:rPr>
          <w:color w:val="5C6256"/>
          <w:sz w:val="20"/>
        </w:rPr>
        <w:t xml:space="preserve">  (Markus 1,32–33)</w:t>
      </w:r>
    </w:p>
    <w:p>
      <w:pPr>
        <w:pStyle w:val="Heading2"/>
      </w:pPr>
      <w:r>
        <w:rPr>
          <w:color w:val="1E241C"/>
        </w:rPr>
        <w:t>Jedermann sucht dich  ·  Markus 1,35–45</w:t>
      </w:r>
    </w:p>
    <w:p>
      <w:r>
        <w:rPr>
          <w:b/>
          <w:color w:val="3E4F38"/>
        </w:rPr>
        <w:t>Reflexion</w:t>
      </w:r>
    </w:p>
    <w:p>
      <w:r>
        <w:rPr>
          <w:i/>
        </w:rPr>
        <w:t>Dazu bin ich gekommen — predigen, nicht nur gesucht werden. Wo bleibst du vor der Tür, statt in die nächsten Städte zu gehen?</w:t>
      </w:r>
    </w:p>
    <w:p>
      <w:r>
        <w:rPr>
          <w:b/>
          <w:color w:val="3E4F38"/>
        </w:rPr>
        <w:t>Verständnis</w:t>
      </w:r>
    </w:p>
    <w:p>
      <w:r>
        <w:t>1. Wann stand er auf und ging beten?</w:t>
      </w:r>
      <w:r>
        <w:rPr>
          <w:b/>
        </w:rPr>
        <w:t xml:space="preserve">  —  Des Morgens vor Tage stand er auf und ging</w:t>
      </w:r>
      <w:r>
        <w:rPr>
          <w:color w:val="5C6256"/>
          <w:sz w:val="20"/>
        </w:rPr>
        <w:t xml:space="preserve">  (Markus 1,35)</w:t>
      </w:r>
    </w:p>
    <w:p>
      <w:r>
        <w:t>2. Was sagten sie, da sie ihn fanden?</w:t>
      </w:r>
      <w:r>
        <w:rPr>
          <w:b/>
        </w:rPr>
        <w:t xml:space="preserve">  —  Jedermann sucht dich</w:t>
      </w:r>
      <w:r>
        <w:rPr>
          <w:color w:val="5C6256"/>
          <w:sz w:val="20"/>
        </w:rPr>
        <w:t xml:space="preserve">  (Markus 1,37)</w:t>
      </w:r>
    </w:p>
    <w:p>
      <w:r>
        <w:t>3. Warum will er in die nächsten Städte?</w:t>
      </w:r>
      <w:r>
        <w:rPr>
          <w:b/>
        </w:rPr>
        <w:t xml:space="preserve">  —  Lasst uns in die nächsten Städte gehen</w:t>
      </w:r>
      <w:r>
        <w:rPr>
          <w:color w:val="5C6256"/>
          <w:sz w:val="20"/>
        </w:rPr>
        <w:t xml:space="preserve">  (Markus 1,38)</w:t>
      </w:r>
    </w:p>
    <w:p>
      <w:r>
        <w:t>4. Was sprach er zu dem Aussätzigen, den es jammerte?</w:t>
      </w:r>
      <w:r>
        <w:rPr>
          <w:b/>
        </w:rPr>
        <w:t xml:space="preserve">  —  Ich will's tun; sei gereinigt!</w:t>
      </w:r>
      <w:r>
        <w:rPr>
          <w:color w:val="5C6256"/>
          <w:sz w:val="20"/>
        </w:rPr>
        <w:t xml:space="preserve">  (Markus 1,41)</w:t>
      </w:r>
    </w:p>
    <w:p>
      <w:r>
        <w:t>5. Was geschah, weil der Mann viel davon sagte?</w:t>
      </w:r>
      <w:r>
        <w:rPr>
          <w:b/>
        </w:rPr>
        <w:t xml:space="preserve">  —  Also dass er hinfort nicht mehr konnte</w:t>
      </w:r>
      <w:r>
        <w:rPr>
          <w:color w:val="5C6256"/>
          <w:sz w:val="20"/>
        </w:rPr>
        <w:t xml:space="preserve">  (Markus 1,45)</w:t>
      </w:r>
    </w:p>
    <w:p>
      <w:pPr>
        <w:pStyle w:val="Heading2"/>
      </w:pPr>
      <w:r>
        <w:rPr>
          <w:color w:val="1E241C"/>
        </w:rPr>
        <w:t>Sie deckten das Dach auf  ·  Markus 2,1–12</w:t>
      </w:r>
    </w:p>
    <w:p>
      <w:r>
        <w:rPr>
          <w:b/>
          <w:color w:val="3E4F38"/>
        </w:rPr>
        <w:t>Reflexion</w:t>
      </w:r>
    </w:p>
    <w:p>
      <w:r>
        <w:rPr>
          <w:i/>
        </w:rPr>
        <w:t>Da aber Jesus ihren Glauben sah. Nicht seinen — ihren. Wessen Dach deckst du auf für einen, der nicht gehen kann?</w:t>
      </w:r>
    </w:p>
    <w:p>
      <w:r>
        <w:rPr>
          <w:b/>
          <w:color w:val="3E4F38"/>
        </w:rPr>
        <w:t>Verständnis</w:t>
      </w:r>
    </w:p>
    <w:p>
      <w:r>
        <w:t>1. Von wie vielen wurde der Gichtbrüchige getragen?</w:t>
      </w:r>
      <w:r>
        <w:rPr>
          <w:b/>
        </w:rPr>
        <w:t xml:space="preserve">  —  Von vieren</w:t>
      </w:r>
      <w:r>
        <w:rPr>
          <w:color w:val="5C6256"/>
          <w:sz w:val="20"/>
        </w:rPr>
        <w:t xml:space="preserve">  (Markus 2,3)</w:t>
      </w:r>
    </w:p>
    <w:p>
      <w:r>
        <w:t>2. Wie brachten sie ihn zu Jesus?</w:t>
      </w:r>
      <w:r>
        <w:rPr>
          <w:b/>
        </w:rPr>
        <w:t xml:space="preserve">  —  Sie deckten das Dach auf, da er war</w:t>
      </w:r>
      <w:r>
        <w:rPr>
          <w:color w:val="5C6256"/>
          <w:sz w:val="20"/>
        </w:rPr>
        <w:t xml:space="preserve">  (Markus 2,4)</w:t>
      </w:r>
    </w:p>
    <w:p>
      <w:r>
        <w:t>3. Was sagte er zuerst zu ihm?</w:t>
      </w:r>
      <w:r>
        <w:rPr>
          <w:b/>
        </w:rPr>
        <w:t xml:space="preserve">  —  Mein Sohn, deine Sünden sind dir vergeben</w:t>
      </w:r>
      <w:r>
        <w:rPr>
          <w:color w:val="5C6256"/>
          <w:sz w:val="20"/>
        </w:rPr>
        <w:t xml:space="preserve">  (Markus 2,5)</w:t>
      </w:r>
    </w:p>
    <w:p>
      <w:r>
        <w:t>4. Was gedachten die Schriftgelehrten?</w:t>
      </w:r>
      <w:r>
        <w:rPr>
          <w:b/>
        </w:rPr>
        <w:t xml:space="preserve">  —  Wer kann Sünden vergeben denn allein Gott?</w:t>
      </w:r>
      <w:r>
        <w:rPr>
          <w:color w:val="5C6256"/>
          <w:sz w:val="20"/>
        </w:rPr>
        <w:t xml:space="preserve">  (Markus 2,7)</w:t>
      </w:r>
    </w:p>
    <w:p>
      <w:r>
        <w:t>5. Was sprachen sie, als er hinausging vor allen?</w:t>
      </w:r>
      <w:r>
        <w:rPr>
          <w:b/>
        </w:rPr>
        <w:t xml:space="preserve">  —  Wir haben solches noch nie gesehen</w:t>
      </w:r>
      <w:r>
        <w:rPr>
          <w:color w:val="5C6256"/>
          <w:sz w:val="20"/>
        </w:rPr>
        <w:t xml:space="preserve">  (Markus 2,12)</w:t>
      </w:r>
    </w:p>
    <w:p>
      <w:pPr>
        <w:pStyle w:val="Heading2"/>
      </w:pPr>
      <w:r>
        <w:rPr>
          <w:color w:val="1E241C"/>
        </w:rPr>
        <w:t>Nicht die Gerechten  ·  Markus 2,13–22</w:t>
      </w:r>
    </w:p>
    <w:p>
      <w:r>
        <w:rPr>
          <w:b/>
          <w:color w:val="3E4F38"/>
        </w:rPr>
        <w:t>Reflexion</w:t>
      </w:r>
    </w:p>
    <w:p>
      <w:r>
        <w:rPr>
          <w:i/>
        </w:rPr>
        <w:t>Die Starken bedürfen keines Arztes. An welchem Tisch sitzt du — bei den Gesunden oder dort, wo es weh tut?</w:t>
      </w:r>
    </w:p>
    <w:p>
      <w:r>
        <w:rPr>
          <w:b/>
          <w:color w:val="3E4F38"/>
        </w:rPr>
        <w:t>Verständnis</w:t>
      </w:r>
    </w:p>
    <w:p>
      <w:r>
        <w:t>1. Wen sah er am Zoll sitzen?</w:t>
      </w:r>
      <w:r>
        <w:rPr>
          <w:b/>
        </w:rPr>
        <w:t xml:space="preserve">  —  Levi, den Sohn des Alphäus</w:t>
      </w:r>
      <w:r>
        <w:rPr>
          <w:color w:val="5C6256"/>
          <w:sz w:val="20"/>
        </w:rPr>
        <w:t xml:space="preserve">  (Markus 2,14)</w:t>
      </w:r>
    </w:p>
    <w:p>
      <w:r>
        <w:t>2. Was warfen Schriftgelehrte den Jüngern vor?</w:t>
      </w:r>
      <w:r>
        <w:rPr>
          <w:b/>
        </w:rPr>
        <w:t xml:space="preserve">  —  Warum isst und trinkt er mit den Zöllnern</w:t>
      </w:r>
      <w:r>
        <w:rPr>
          <w:color w:val="5C6256"/>
          <w:sz w:val="20"/>
        </w:rPr>
        <w:t xml:space="preserve">  (Markus 2,16)</w:t>
      </w:r>
    </w:p>
    <w:p>
      <w:r>
        <w:t>3. Wen ist er gekommen zu rufen?</w:t>
      </w:r>
      <w:r>
        <w:rPr>
          <w:b/>
        </w:rPr>
        <w:t xml:space="preserve">  —  Die Sünder zur Buße, und nicht die Gerechten</w:t>
      </w:r>
      <w:r>
        <w:rPr>
          <w:color w:val="5C6256"/>
          <w:sz w:val="20"/>
        </w:rPr>
        <w:t xml:space="preserve">  (Markus 2,17)</w:t>
      </w:r>
    </w:p>
    <w:p>
      <w:r>
        <w:t>4. Warum fasten seine Jünger jetzt nicht?</w:t>
      </w:r>
      <w:r>
        <w:rPr>
          <w:b/>
        </w:rPr>
        <w:t xml:space="preserve">  —  Wie können die Hochzeitsleute fasten</w:t>
      </w:r>
      <w:r>
        <w:rPr>
          <w:color w:val="5C6256"/>
          <w:sz w:val="20"/>
        </w:rPr>
        <w:t xml:space="preserve">  (Markus 2,19)</w:t>
      </w:r>
    </w:p>
    <w:p>
      <w:r>
        <w:t>5. Wohin soll man Most fassen?</w:t>
      </w:r>
      <w:r>
        <w:rPr>
          <w:b/>
        </w:rPr>
        <w:t xml:space="preserve">  —  In neue Schläuche</w:t>
      </w:r>
      <w:r>
        <w:rPr>
          <w:color w:val="5C6256"/>
          <w:sz w:val="20"/>
        </w:rPr>
        <w:t xml:space="preserve">  (Markus 2,22)</w:t>
      </w:r>
    </w:p>
    <w:p>
      <w:pPr>
        <w:pStyle w:val="Heading2"/>
      </w:pPr>
      <w:r>
        <w:rPr>
          <w:color w:val="1E241C"/>
        </w:rPr>
        <w:t>Der Sabbat um des Menschen willen  ·  Markus 2,23–28</w:t>
      </w:r>
    </w:p>
    <w:p>
      <w:r>
        <w:rPr>
          <w:b/>
          <w:color w:val="3E4F38"/>
        </w:rPr>
        <w:t>Reflexion</w:t>
      </w:r>
    </w:p>
    <w:p>
      <w:r>
        <w:rPr>
          <w:i/>
        </w:rPr>
        <w:t>Nicht der Mensch um des Sabbat willen. Welches Gebot machst du zum Herrn über den Menschen?</w:t>
      </w:r>
    </w:p>
    <w:p>
      <w:r>
        <w:rPr>
          <w:b/>
          <w:color w:val="3E4F38"/>
        </w:rPr>
        <w:t>Verständnis</w:t>
      </w:r>
    </w:p>
    <w:p>
      <w:r>
        <w:t>1. Was taten die Jünger am Sabbat durch die Saat?</w:t>
      </w:r>
      <w:r>
        <w:rPr>
          <w:b/>
        </w:rPr>
        <w:t xml:space="preserve">  —  Sie fingen an, Ähren auszuraufen</w:t>
      </w:r>
      <w:r>
        <w:rPr>
          <w:color w:val="5C6256"/>
          <w:sz w:val="20"/>
        </w:rPr>
        <w:t xml:space="preserve">  (Markus 2,23)</w:t>
      </w:r>
    </w:p>
    <w:p>
      <w:r>
        <w:t>2. Wen nennt er, der die Schaubrote aß?</w:t>
      </w:r>
      <w:r>
        <w:rPr>
          <w:b/>
        </w:rPr>
        <w:t xml:space="preserve">  —  Habt ihr nie gelesen, was David tat Wie er</w:t>
      </w:r>
      <w:r>
        <w:rPr>
          <w:color w:val="5C6256"/>
          <w:sz w:val="20"/>
        </w:rPr>
        <w:t xml:space="preserve">  (Markus 2,25–26)</w:t>
      </w:r>
    </w:p>
    <w:p>
      <w:r>
        <w:t>3. Für wen ist der Sabbat gemacht?</w:t>
      </w:r>
      <w:r>
        <w:rPr>
          <w:b/>
        </w:rPr>
        <w:t xml:space="preserve">  —  Der Sabbat ist um des Menschen willen</w:t>
      </w:r>
      <w:r>
        <w:rPr>
          <w:color w:val="5C6256"/>
          <w:sz w:val="20"/>
        </w:rPr>
        <w:t xml:space="preserve">  (Markus 2,27)</w:t>
      </w:r>
    </w:p>
    <w:p>
      <w:r>
        <w:t>4. Wessen Herr ist des Menschen Sohn auch?</w:t>
      </w:r>
      <w:r>
        <w:rPr>
          <w:b/>
        </w:rPr>
        <w:t xml:space="preserve">  —  Auch des Sabbats</w:t>
      </w:r>
      <w:r>
        <w:rPr>
          <w:color w:val="5C6256"/>
          <w:sz w:val="20"/>
        </w:rPr>
        <w:t xml:space="preserve">  (Markus 2,28)</w:t>
      </w:r>
    </w:p>
    <w:p>
      <w:r>
        <w:t>5. Wer durfte die Schaubrote essen, außer in der Not Davids?</w:t>
      </w:r>
      <w:r>
        <w:rPr>
          <w:b/>
        </w:rPr>
        <w:t xml:space="preserve">  —  Niemand denn die Priester</w:t>
      </w:r>
      <w:r>
        <w:rPr>
          <w:color w:val="5C6256"/>
          <w:sz w:val="20"/>
        </w:rPr>
        <w:t xml:space="preserve">  (Markus 2,26)</w:t>
      </w:r>
    </w:p>
    <w:p>
      <w:pPr>
        <w:pStyle w:val="Heading2"/>
      </w:pPr>
      <w:r>
        <w:rPr>
          <w:color w:val="1E241C"/>
        </w:rPr>
        <w:t>Die verdorrte Hand  ·  Markus 3,1–6</w:t>
      </w:r>
    </w:p>
    <w:p>
      <w:r>
        <w:rPr>
          <w:b/>
          <w:color w:val="3E4F38"/>
        </w:rPr>
        <w:t>Reflexion</w:t>
      </w:r>
    </w:p>
    <w:p>
      <w:r>
        <w:rPr>
          <w:i/>
        </w:rPr>
        <w:t>Soll man am Sabbat Gutes tun oder Böses tun? Ihr Schweigen ist schon eine Antwort. Wo wartest du auf eine Sache wider ihn?</w:t>
      </w:r>
    </w:p>
    <w:p>
      <w:r>
        <w:rPr>
          <w:b/>
          <w:color w:val="3E4F38"/>
        </w:rPr>
        <w:t>Verständnis</w:t>
      </w:r>
    </w:p>
    <w:p>
      <w:r>
        <w:t>1. Worauf lauerten sie?</w:t>
      </w:r>
      <w:r>
        <w:rPr>
          <w:b/>
        </w:rPr>
        <w:t xml:space="preserve">  —  Sie lauerten darauf, ob er auch am Sabbat</w:t>
      </w:r>
      <w:r>
        <w:rPr>
          <w:color w:val="5C6256"/>
          <w:sz w:val="20"/>
        </w:rPr>
        <w:t xml:space="preserve">  (Markus 3,2)</w:t>
      </w:r>
    </w:p>
    <w:p>
      <w:r>
        <w:t>2. Welche Frage stellt er, und was tun sie?</w:t>
      </w:r>
      <w:r>
        <w:rPr>
          <w:b/>
        </w:rPr>
        <w:t xml:space="preserve">  —  Gutes tun oder Böses? Sie schwiegen.</w:t>
      </w:r>
      <w:r>
        <w:rPr>
          <w:color w:val="5C6256"/>
          <w:sz w:val="20"/>
        </w:rPr>
        <w:t xml:space="preserve">  (Markus 3,4)</w:t>
      </w:r>
    </w:p>
    <w:p>
      <w:r>
        <w:t>3. Womit sah er sie umher an?</w:t>
      </w:r>
      <w:r>
        <w:rPr>
          <w:b/>
        </w:rPr>
        <w:t xml:space="preserve">  —  Er sah sie umher an mit Zorn und ward</w:t>
      </w:r>
      <w:r>
        <w:rPr>
          <w:color w:val="5C6256"/>
          <w:sz w:val="20"/>
        </w:rPr>
        <w:t xml:space="preserve">  (Markus 3,5)</w:t>
      </w:r>
    </w:p>
    <w:p>
      <w:r>
        <w:t>4. Was sprach er zu dem Menschen?</w:t>
      </w:r>
      <w:r>
        <w:rPr>
          <w:b/>
        </w:rPr>
        <w:t xml:space="preserve">  —  Strecke deine Hand aus!</w:t>
      </w:r>
      <w:r>
        <w:rPr>
          <w:color w:val="5C6256"/>
          <w:sz w:val="20"/>
        </w:rPr>
        <w:t xml:space="preserve">  (Markus 3,5)</w:t>
      </w:r>
    </w:p>
    <w:p>
      <w:r>
        <w:t>5. Mit wem hielten die Pharisäer alsbald Rat, ihn umzubringen?</w:t>
      </w:r>
      <w:r>
        <w:rPr>
          <w:b/>
        </w:rPr>
        <w:t xml:space="preserve">  —  Mit des Herodes Dienern</w:t>
      </w:r>
      <w:r>
        <w:rPr>
          <w:color w:val="5C6256"/>
          <w:sz w:val="20"/>
        </w:rPr>
        <w:t xml:space="preserve">  (Markus 3,6)</w:t>
      </w:r>
    </w:p>
    <w:p>
      <w:pPr>
        <w:pStyle w:val="Heading2"/>
      </w:pPr>
      <w:r>
        <w:rPr>
          <w:color w:val="1E241C"/>
        </w:rPr>
        <w:t>Donnerskinder  ·  Markus 3,13–19</w:t>
      </w:r>
    </w:p>
    <w:p>
      <w:r>
        <w:rPr>
          <w:b/>
          <w:color w:val="3E4F38"/>
        </w:rPr>
        <w:t>Reflexion</w:t>
      </w:r>
    </w:p>
    <w:p>
      <w:r>
        <w:rPr>
          <w:i/>
        </w:rPr>
        <w:t>Welche er wollte — nicht die, die sich bewarben. Wessen Name trägst du, bevor die Geschichte ihn füllt?</w:t>
      </w:r>
    </w:p>
    <w:p>
      <w:r>
        <w:rPr>
          <w:b/>
          <w:color w:val="3E4F38"/>
        </w:rPr>
        <w:t>Verständnis</w:t>
      </w:r>
    </w:p>
    <w:p>
      <w:r>
        <w:t>1. Wen rief er auf den Berg?</w:t>
      </w:r>
      <w:r>
        <w:rPr>
          <w:b/>
        </w:rPr>
        <w:t xml:space="preserve">  —  Er ging auf einen Berg und rief zu sich</w:t>
      </w:r>
      <w:r>
        <w:rPr>
          <w:color w:val="5C6256"/>
          <w:sz w:val="20"/>
        </w:rPr>
        <w:t xml:space="preserve">  (Markus 3,13)</w:t>
      </w:r>
    </w:p>
    <w:p>
      <w:r>
        <w:t>2. Wozu ordnete er die Zwölf?</w:t>
      </w:r>
      <w:r>
        <w:rPr>
          <w:b/>
        </w:rPr>
        <w:t xml:space="preserve">  —  Er ordnete die Zwölf, dass sie bei ihm sein</w:t>
      </w:r>
      <w:r>
        <w:rPr>
          <w:color w:val="5C6256"/>
          <w:sz w:val="20"/>
        </w:rPr>
        <w:t xml:space="preserve">  (Markus 3,14)</w:t>
      </w:r>
    </w:p>
    <w:p>
      <w:r>
        <w:t>3. Welchen Namen gab er Simon?</w:t>
      </w:r>
      <w:r>
        <w:rPr>
          <w:b/>
        </w:rPr>
        <w:t xml:space="preserve">  —  Petrus</w:t>
      </w:r>
      <w:r>
        <w:rPr>
          <w:color w:val="5C6256"/>
          <w:sz w:val="20"/>
        </w:rPr>
        <w:t xml:space="preserve">  (Markus 3,16)</w:t>
      </w:r>
    </w:p>
    <w:p>
      <w:r>
        <w:t>4. Wie nannte er Jakobus und Johannes?</w:t>
      </w:r>
      <w:r>
        <w:rPr>
          <w:b/>
        </w:rPr>
        <w:t xml:space="preserve">  —  Bnehargem, das ist gesagt: Donnerskinder</w:t>
      </w:r>
      <w:r>
        <w:rPr>
          <w:color w:val="5C6256"/>
          <w:sz w:val="20"/>
        </w:rPr>
        <w:t xml:space="preserve">  (Markus 3,17)</w:t>
      </w:r>
    </w:p>
    <w:p>
      <w:r>
        <w:t>5. Wer steht zuletzt in der Liste?</w:t>
      </w:r>
      <w:r>
        <w:rPr>
          <w:b/>
        </w:rPr>
        <w:t xml:space="preserve">  —  Judas Ischariot, der ihn verriet</w:t>
      </w:r>
      <w:r>
        <w:rPr>
          <w:color w:val="5C6256"/>
          <w:sz w:val="20"/>
        </w:rPr>
        <w:t xml:space="preserve">  (Markus 3,19)</w:t>
      </w:r>
    </w:p>
    <w:p>
      <w:pPr>
        <w:pStyle w:val="Heading2"/>
      </w:pPr>
      <w:r>
        <w:rPr>
          <w:color w:val="1E241C"/>
        </w:rPr>
        <w:t>Er ist von Sinnen  ·  Markus 3,20–35</w:t>
      </w:r>
    </w:p>
    <w:p>
      <w:r>
        <w:rPr>
          <w:b/>
          <w:color w:val="3E4F38"/>
        </w:rPr>
        <w:t>Reflexion</w:t>
      </w:r>
    </w:p>
    <w:p>
      <w:r>
        <w:rPr>
          <w:i/>
        </w:rPr>
        <w:t>Siehe, das ist meine Mutter und meine Brüder. Blutsbande halten nicht, wenn der Wille Gottes draußen bleibt. Wen rufst du Familie?</w:t>
      </w:r>
    </w:p>
    <w:p>
      <w:r>
        <w:rPr>
          <w:b/>
          <w:color w:val="3E4F38"/>
        </w:rPr>
        <w:t>Verständnis</w:t>
      </w:r>
    </w:p>
    <w:p>
      <w:r>
        <w:t>1. Was sprachen die Seinen?</w:t>
      </w:r>
      <w:r>
        <w:rPr>
          <w:b/>
        </w:rPr>
        <w:t xml:space="preserve">  —  Er ist von Sinnen</w:t>
      </w:r>
      <w:r>
        <w:rPr>
          <w:color w:val="5C6256"/>
          <w:sz w:val="20"/>
        </w:rPr>
        <w:t xml:space="preserve">  (Markus 3,21)</w:t>
      </w:r>
    </w:p>
    <w:p>
      <w:r>
        <w:t>2. Was sagten die Schriftgelehrten von Jerusalem?</w:t>
      </w:r>
      <w:r>
        <w:rPr>
          <w:b/>
        </w:rPr>
        <w:t xml:space="preserve">  —  Er hat den Beelzebub, und durch den obersten Teufel treibt er die Teufel aus.</w:t>
      </w:r>
      <w:r>
        <w:rPr>
          <w:color w:val="5C6256"/>
          <w:sz w:val="20"/>
        </w:rPr>
        <w:t xml:space="preserve">  (Markus 3,22)</w:t>
      </w:r>
    </w:p>
    <w:p>
      <w:r>
        <w:t>3. Was muss man zuvor tun, um den Hausrat des Starken zu rauben?</w:t>
      </w:r>
      <w:r>
        <w:rPr>
          <w:b/>
        </w:rPr>
        <w:t xml:space="preserve">  —  Zuvor den Starken binden</w:t>
      </w:r>
      <w:r>
        <w:rPr>
          <w:color w:val="5C6256"/>
          <w:sz w:val="20"/>
        </w:rPr>
        <w:t xml:space="preserve">  (Markus 3,27)</w:t>
      </w:r>
    </w:p>
    <w:p>
      <w:r>
        <w:t>4. Wer hat keine Vergebung ewiglich?</w:t>
      </w:r>
      <w:r>
        <w:rPr>
          <w:b/>
        </w:rPr>
        <w:t xml:space="preserve">  —  Wer den Heiligen Geist lästert</w:t>
      </w:r>
      <w:r>
        <w:rPr>
          <w:color w:val="5C6256"/>
          <w:sz w:val="20"/>
        </w:rPr>
        <w:t xml:space="preserve">  (Markus 3,29)</w:t>
      </w:r>
    </w:p>
    <w:p>
      <w:r>
        <w:t>5. Wer ist seine Mutter und seine Brüder?</w:t>
      </w:r>
      <w:r>
        <w:rPr>
          <w:b/>
        </w:rPr>
        <w:t xml:space="preserve">  —  Wer Gottes Willen tut, der ist mein Bruder</w:t>
      </w:r>
      <w:r>
        <w:rPr>
          <w:color w:val="5C6256"/>
          <w:sz w:val="20"/>
        </w:rPr>
        <w:t xml:space="preserve">  (Markus 3,35)</w:t>
      </w:r>
    </w:p>
    <w:p>
      <w:pPr>
        <w:pStyle w:val="Heading2"/>
      </w:pPr>
      <w:r>
        <w:rPr>
          <w:color w:val="1E241C"/>
        </w:rPr>
        <w:t>Der Sämann sät das Wort  ·  Markus 4,1–20</w:t>
      </w:r>
    </w:p>
    <w:p>
      <w:r>
        <w:rPr>
          <w:b/>
          <w:color w:val="3E4F38"/>
        </w:rPr>
        <w:t>Reflexion</w:t>
      </w:r>
    </w:p>
    <w:p>
      <w:r>
        <w:rPr>
          <w:i/>
        </w:rPr>
        <w:t>Verstehet ihr dies Gleichnis nicht, wie wollt ihr denn die andern alle verstehen? Welcher Boden bist du heute — nicht gestern?</w:t>
      </w:r>
    </w:p>
    <w:p>
      <w:r>
        <w:rPr>
          <w:b/>
          <w:color w:val="3E4F38"/>
        </w:rPr>
        <w:t>Verständnis</w:t>
      </w:r>
    </w:p>
    <w:p>
      <w:r>
        <w:t>1. Wo saß er, als er das Gleichnis sagte?</w:t>
      </w:r>
      <w:r>
        <w:rPr>
          <w:b/>
        </w:rPr>
        <w:t xml:space="preserve">  —  Also dass er musste in ein Schiff treten</w:t>
      </w:r>
      <w:r>
        <w:rPr>
          <w:color w:val="5C6256"/>
          <w:sz w:val="20"/>
        </w:rPr>
        <w:t xml:space="preserve">  (Markus 4,1)</w:t>
      </w:r>
    </w:p>
    <w:p>
      <w:r>
        <w:t>2. Welche drei Zahlen der Frucht nennt er?</w:t>
      </w:r>
      <w:r>
        <w:rPr>
          <w:b/>
        </w:rPr>
        <w:t xml:space="preserve">  —  Dreißigfältig, sechzigfältig und hundertfältig</w:t>
      </w:r>
      <w:r>
        <w:rPr>
          <w:color w:val="5C6256"/>
          <w:sz w:val="20"/>
        </w:rPr>
        <w:t xml:space="preserve">  (Markus 4,8)</w:t>
      </w:r>
    </w:p>
    <w:p>
      <w:r>
        <w:t>3. Was sät der Sämann?</w:t>
      </w:r>
      <w:r>
        <w:rPr>
          <w:b/>
        </w:rPr>
        <w:t xml:space="preserve">  —  Das Wort</w:t>
      </w:r>
      <w:r>
        <w:rPr>
          <w:color w:val="5C6256"/>
          <w:sz w:val="20"/>
        </w:rPr>
        <w:t xml:space="preserve">  (Markus 4,14)</w:t>
      </w:r>
    </w:p>
    <w:p>
      <w:r>
        <w:t>4. Was erstickt das Wort unter den Dornen?</w:t>
      </w:r>
      <w:r>
        <w:rPr>
          <w:b/>
        </w:rPr>
        <w:t xml:space="preserve">  —  die Sorgen dieser Welt und der betrügerische Reichtum und viele andere Lüste gehen hinein und ersticken das Wort.</w:t>
      </w:r>
      <w:r>
        <w:rPr>
          <w:color w:val="5C6256"/>
          <w:sz w:val="20"/>
        </w:rPr>
        <w:t xml:space="preserve">  (Markus 4,19)</w:t>
      </w:r>
    </w:p>
    <w:p>
      <w:r>
        <w:t>5. Wie heißen die aufs Steinige?</w:t>
      </w:r>
      <w:r>
        <w:rPr>
          <w:b/>
        </w:rPr>
        <w:t xml:space="preserve">  —  Nehmen sie es alsbald mit Freuden auf, und haben keine Wurzel in sich, sondern sind wetterwendisch.</w:t>
      </w:r>
      <w:r>
        <w:rPr>
          <w:color w:val="5C6256"/>
          <w:sz w:val="20"/>
        </w:rPr>
        <w:t xml:space="preserve">  (Markus 4,16–17)</w:t>
      </w:r>
    </w:p>
    <w:p>
      <w:pPr>
        <w:pStyle w:val="Heading2"/>
      </w:pPr>
      <w:r>
        <w:rPr>
          <w:color w:val="1E241C"/>
        </w:rPr>
        <w:t>Die Erde bringt von selbst  ·  Markus 4,26–34</w:t>
      </w:r>
    </w:p>
    <w:p>
      <w:r>
        <w:rPr>
          <w:b/>
          <w:color w:val="3E4F38"/>
        </w:rPr>
        <w:t>Reflexion</w:t>
      </w:r>
    </w:p>
    <w:p>
      <w:r>
        <w:rPr>
          <w:i/>
        </w:rPr>
        <w:t>Dass er's nicht weiß. Das Reich wächst nicht an deiner Kontrolle. Wo schläfst du — und wo willst du die Ähre erzwingen?</w:t>
      </w:r>
    </w:p>
    <w:p>
      <w:r>
        <w:rPr>
          <w:b/>
          <w:color w:val="3E4F38"/>
        </w:rPr>
        <w:t>Verständnis</w:t>
      </w:r>
    </w:p>
    <w:p>
      <w:r>
        <w:t>1. Was weiß der Mensch nicht, der den Samen wirft?</w:t>
      </w:r>
      <w:r>
        <w:rPr>
          <w:b/>
        </w:rPr>
        <w:t xml:space="preserve">  —  Der Same geht auf und wächst, dass er's</w:t>
      </w:r>
      <w:r>
        <w:rPr>
          <w:color w:val="5C6256"/>
          <w:sz w:val="20"/>
        </w:rPr>
        <w:t xml:space="preserve">  (Markus 4,27)</w:t>
      </w:r>
    </w:p>
    <w:p>
      <w:r>
        <w:t>2. Was bringt die Erde von selbst?</w:t>
      </w:r>
      <w:r>
        <w:rPr>
          <w:b/>
        </w:rPr>
        <w:t xml:space="preserve">  —  die Erde bringt von selbst zum ersten das Gras, darnach die Ähren, darnach den vollen Weizen in den Ähren.</w:t>
      </w:r>
      <w:r>
        <w:rPr>
          <w:color w:val="5C6256"/>
          <w:sz w:val="20"/>
        </w:rPr>
        <w:t xml:space="preserve">  (Markus 4,28)</w:t>
      </w:r>
    </w:p>
    <w:p>
      <w:r>
        <w:t>3. Wann schickt er die Sichel?</w:t>
      </w:r>
      <w:r>
        <w:rPr>
          <w:b/>
        </w:rPr>
        <w:t xml:space="preserve">  —  Wenn sie aber die Frucht gebracht hat, so</w:t>
      </w:r>
      <w:r>
        <w:rPr>
          <w:color w:val="5C6256"/>
          <w:sz w:val="20"/>
        </w:rPr>
        <w:t xml:space="preserve">  (Markus 4,29)</w:t>
      </w:r>
    </w:p>
    <w:p>
      <w:r>
        <w:t>4. Womit vergleicht er das Reich unter anderem?</w:t>
      </w:r>
      <w:r>
        <w:rPr>
          <w:b/>
        </w:rPr>
        <w:t xml:space="preserve">  —  Gleichwie ein Senfkorn, wenn das gesät wird aufs Land, so ist's das kleinste unter allen Samen auf Erden.</w:t>
      </w:r>
      <w:r>
        <w:rPr>
          <w:color w:val="5C6256"/>
          <w:sz w:val="20"/>
        </w:rPr>
        <w:t xml:space="preserve">  (Markus 4,31)</w:t>
      </w:r>
    </w:p>
    <w:p>
      <w:r>
        <w:t>5. Wie redete er zum Volk, und wem legte er's aus?</w:t>
      </w:r>
      <w:r>
        <w:rPr>
          <w:b/>
        </w:rPr>
        <w:t xml:space="preserve">  —  Ohne Gleichnis redete er nichts zu ihnen</w:t>
      </w:r>
      <w:r>
        <w:rPr>
          <w:color w:val="5C6256"/>
          <w:sz w:val="20"/>
        </w:rPr>
        <w:t xml:space="preserve">  (Markus 4,34)</w:t>
      </w:r>
    </w:p>
    <w:p>
      <w:pPr>
        <w:pStyle w:val="Heading2"/>
      </w:pPr>
      <w:r>
        <w:rPr>
          <w:color w:val="1E241C"/>
        </w:rPr>
        <w:t>Schweig und verstumme  ·  Markus 4,35–41</w:t>
      </w:r>
    </w:p>
    <w:p>
      <w:r>
        <w:rPr>
          <w:b/>
          <w:color w:val="3E4F38"/>
        </w:rPr>
        <w:t>Reflexion</w:t>
      </w:r>
    </w:p>
    <w:p>
      <w:r>
        <w:rPr>
          <w:i/>
        </w:rPr>
        <w:t>Meister, ist dir egal, dass wir untergehen? Der Schlaf ist nicht Gleichgültigkeit. Wo weckst du ihn — statt still zu werden?</w:t>
      </w:r>
    </w:p>
    <w:p>
      <w:r>
        <w:rPr>
          <w:b/>
          <w:color w:val="3E4F38"/>
        </w:rPr>
        <w:t>Verständnis</w:t>
      </w:r>
    </w:p>
    <w:p>
      <w:r>
        <w:t>1. Wann sprach er: Lasst uns hinüberfahren?</w:t>
      </w:r>
      <w:r>
        <w:rPr>
          <w:b/>
        </w:rPr>
        <w:t xml:space="preserve">  —  An demselben Tage des Abends</w:t>
      </w:r>
      <w:r>
        <w:rPr>
          <w:color w:val="5C6256"/>
          <w:sz w:val="20"/>
        </w:rPr>
        <w:t xml:space="preserve">  (Markus 4,35)</w:t>
      </w:r>
    </w:p>
    <w:p>
      <w:r>
        <w:t>2. Wo schlief er?</w:t>
      </w:r>
      <w:r>
        <w:rPr>
          <w:b/>
        </w:rPr>
        <w:t xml:space="preserve">  —  Er war hinten auf dem Schiff und schlief</w:t>
      </w:r>
      <w:r>
        <w:rPr>
          <w:color w:val="5C6256"/>
          <w:sz w:val="20"/>
        </w:rPr>
        <w:t xml:space="preserve">  (Markus 4,38)</w:t>
      </w:r>
    </w:p>
    <w:p>
      <w:r>
        <w:t>3. Womit weckten sie ihn?</w:t>
      </w:r>
      <w:r>
        <w:rPr>
          <w:b/>
        </w:rPr>
        <w:t xml:space="preserve">  —  Sie weckten ihn auf und sprachen zu ihm</w:t>
      </w:r>
      <w:r>
        <w:rPr>
          <w:color w:val="5C6256"/>
          <w:sz w:val="20"/>
        </w:rPr>
        <w:t xml:space="preserve">  (Markus 4,38)</w:t>
      </w:r>
    </w:p>
    <w:p>
      <w:r>
        <w:t>4. Was sprach er zu Wind und Meer?</w:t>
      </w:r>
      <w:r>
        <w:rPr>
          <w:b/>
        </w:rPr>
        <w:t xml:space="preserve">  —  Schweig und verstumme!</w:t>
      </w:r>
      <w:r>
        <w:rPr>
          <w:color w:val="5C6256"/>
          <w:sz w:val="20"/>
        </w:rPr>
        <w:t xml:space="preserve">  (Markus 4,39)</w:t>
      </w:r>
    </w:p>
    <w:p>
      <w:r>
        <w:t>5. Was fragen sie untereinander?</w:t>
      </w:r>
      <w:r>
        <w:rPr>
          <w:b/>
        </w:rPr>
        <w:t xml:space="preserve">  —  Wer ist der? denn Wind und Meer sind ihm</w:t>
      </w:r>
      <w:r>
        <w:rPr>
          <w:color w:val="5C6256"/>
          <w:sz w:val="20"/>
        </w:rPr>
        <w:t xml:space="preserve">  (Markus 4,41)</w:t>
      </w:r>
    </w:p>
    <w:p>
      <w:pPr>
        <w:pStyle w:val="Heading2"/>
      </w:pPr>
      <w:r>
        <w:rPr>
          <w:color w:val="1E241C"/>
        </w:rPr>
        <w:t>Legion heiße ich  ·  Markus 5,1–20</w:t>
      </w:r>
    </w:p>
    <w:p>
      <w:r>
        <w:rPr>
          <w:b/>
          <w:color w:val="3E4F38"/>
        </w:rPr>
        <w:t>Reflexion</w:t>
      </w:r>
    </w:p>
    <w:p>
      <w:r>
        <w:rPr>
          <w:i/>
        </w:rPr>
        <w:t>Sie baten ihn, dass er aus ihrer Gegend zöge. Der Verlust der Herde wiegt mehr als der Mann im Verstand. Was kostet dir, dass einer vernünftig sitzt?</w:t>
      </w:r>
    </w:p>
    <w:p>
      <w:r>
        <w:rPr>
          <w:b/>
          <w:color w:val="3E4F38"/>
        </w:rPr>
        <w:t>Verständnis</w:t>
      </w:r>
    </w:p>
    <w:p>
      <w:r>
        <w:t>1. Wie heißt der Geist, und warum?</w:t>
      </w:r>
      <w:r>
        <w:rPr>
          <w:b/>
        </w:rPr>
        <w:t xml:space="preserve">  —  Legion heiße ich; denn wir sind unser viele</w:t>
      </w:r>
      <w:r>
        <w:rPr>
          <w:color w:val="5C6256"/>
          <w:sz w:val="20"/>
        </w:rPr>
        <w:t xml:space="preserve">  (Markus 5,9)</w:t>
      </w:r>
    </w:p>
    <w:p>
      <w:r>
        <w:t>2. Wohin fuhren die Geister, und wie viele Säue?</w:t>
      </w:r>
      <w:r>
        <w:rPr>
          <w:b/>
        </w:rPr>
        <w:t xml:space="preserve">  —  Da fuhren die unsauberen Geister aus und fuhren in die Säue;</w:t>
      </w:r>
      <w:r>
        <w:rPr>
          <w:color w:val="5C6256"/>
          <w:sz w:val="20"/>
        </w:rPr>
        <w:t xml:space="preserve">  (Markus 5,13)</w:t>
      </w:r>
    </w:p>
    <w:p>
      <w:r>
        <w:t>3. In welchem Zustand fanden sie den Mann?</w:t>
      </w:r>
      <w:r>
        <w:rPr>
          <w:b/>
        </w:rPr>
        <w:t xml:space="preserve">  —  Sahen den, der von den Teufeln besessen</w:t>
      </w:r>
      <w:r>
        <w:rPr>
          <w:color w:val="5C6256"/>
          <w:sz w:val="20"/>
        </w:rPr>
        <w:t xml:space="preserve">  (Markus 5,15)</w:t>
      </w:r>
    </w:p>
    <w:p>
      <w:r>
        <w:t>4. Was baten die aus der Gegend?</w:t>
      </w:r>
      <w:r>
        <w:rPr>
          <w:b/>
        </w:rPr>
        <w:t xml:space="preserve">  —  Sie fingen an und baten ihn, dass er aus</w:t>
      </w:r>
      <w:r>
        <w:rPr>
          <w:color w:val="5C6256"/>
          <w:sz w:val="20"/>
        </w:rPr>
        <w:t xml:space="preserve">  (Markus 5,17)</w:t>
      </w:r>
    </w:p>
    <w:p>
      <w:r>
        <w:t>5. Was soll der Geheilte tun statt nachzufolgen?</w:t>
      </w:r>
      <w:r>
        <w:rPr>
          <w:b/>
        </w:rPr>
        <w:t xml:space="preserve">  —  Gehe hin in dein Haus und zu den Deinen und verkündige ihnen, wie große Wohltat dir der HERR getan und sich deiner erbarmt hat.</w:t>
      </w:r>
      <w:r>
        <w:rPr>
          <w:color w:val="5C6256"/>
          <w:sz w:val="20"/>
        </w:rPr>
        <w:t xml:space="preserve">  (Markus 5,19)</w:t>
      </w:r>
    </w:p>
    <w:p>
      <w:pPr>
        <w:pStyle w:val="Heading2"/>
      </w:pPr>
      <w:r>
        <w:rPr>
          <w:color w:val="1E241C"/>
        </w:rPr>
        <w:t>Talitha kumi  ·  Markus 5,21–43</w:t>
      </w:r>
    </w:p>
    <w:p>
      <w:r>
        <w:rPr>
          <w:b/>
          <w:color w:val="3E4F38"/>
        </w:rPr>
        <w:t>Reflexion</w:t>
      </w:r>
    </w:p>
    <w:p>
      <w:r>
        <w:rPr>
          <w:i/>
        </w:rPr>
        <w:t>Fürchte dich nicht, glaube nur. Zwei Töchter, zwölf Jahre. Wen rührst du im Gedränge — und wen lässt du essen, wenn das Lachen verstummt?</w:t>
      </w:r>
    </w:p>
    <w:p>
      <w:r>
        <w:rPr>
          <w:b/>
          <w:color w:val="3E4F38"/>
        </w:rPr>
        <w:t>Verständnis</w:t>
      </w:r>
    </w:p>
    <w:p>
      <w:r>
        <w:t>1. Wie lange hatte die Frau den Blutgang, und was halfen die Ärzte?</w:t>
      </w:r>
      <w:r>
        <w:rPr>
          <w:b/>
        </w:rPr>
        <w:t xml:space="preserve">  —  Zwölf Jahre; die Ärzte halfen nichts.</w:t>
      </w:r>
      <w:r>
        <w:rPr>
          <w:color w:val="5C6256"/>
          <w:sz w:val="20"/>
        </w:rPr>
        <w:t xml:space="preserve">  (Markus 5,25–26)</w:t>
      </w:r>
    </w:p>
    <w:p>
      <w:r>
        <w:t>2. Was fühlte Jesus, als sie das Kleid anrührte?</w:t>
      </w:r>
      <w:r>
        <w:rPr>
          <w:b/>
        </w:rPr>
        <w:t xml:space="preserve">  —  Die Kraft, die von ihm ausgegangen war</w:t>
      </w:r>
      <w:r>
        <w:rPr>
          <w:color w:val="5C6256"/>
          <w:sz w:val="20"/>
        </w:rPr>
        <w:t xml:space="preserve">  (Markus 5,30)</w:t>
      </w:r>
    </w:p>
    <w:p>
      <w:r>
        <w:t>3. Was sagt er, als die Tochter gestorben gemeldet wird?</w:t>
      </w:r>
      <w:r>
        <w:rPr>
          <w:b/>
        </w:rPr>
        <w:t xml:space="preserve">  —  Fürchte dich nicht, glaube nur!</w:t>
      </w:r>
      <w:r>
        <w:rPr>
          <w:color w:val="5C6256"/>
          <w:sz w:val="20"/>
        </w:rPr>
        <w:t xml:space="preserve">  (Markus 5,36)</w:t>
      </w:r>
    </w:p>
    <w:p>
      <w:r>
        <w:t>4. Was sprach er, verdolmetscht, zu dem Kind?</w:t>
      </w:r>
      <w:r>
        <w:rPr>
          <w:b/>
        </w:rPr>
        <w:t xml:space="preserve">  —  ergriff das Kind bei der Hand und sprach zu ihr: Talitha kumi!</w:t>
      </w:r>
      <w:r>
        <w:rPr>
          <w:color w:val="5C6256"/>
          <w:sz w:val="20"/>
        </w:rPr>
        <w:t xml:space="preserve">  (Markus 5,41)</w:t>
      </w:r>
    </w:p>
    <w:p>
      <w:r>
        <w:t>5. Wie alt war das Mägdlein, und was sollten sie ihr geben?</w:t>
      </w:r>
      <w:r>
        <w:rPr>
          <w:b/>
        </w:rPr>
        <w:t xml:space="preserve">  —  Zwölf Jahre; sie sollten ihr zu essen geben</w:t>
      </w:r>
      <w:r>
        <w:rPr>
          <w:color w:val="5C6256"/>
          <w:sz w:val="20"/>
        </w:rPr>
        <w:t xml:space="preserve">  (Markus 5,42–43)</w:t>
      </w:r>
    </w:p>
    <w:p>
      <w:pPr>
        <w:pStyle w:val="Heading2"/>
      </w:pPr>
      <w:r>
        <w:rPr>
          <w:color w:val="1E241C"/>
        </w:rPr>
        <w:t>Auf einer Schüssel  ·  Markus 6,14–29</w:t>
      </w:r>
    </w:p>
    <w:p>
      <w:r>
        <w:rPr>
          <w:b/>
          <w:color w:val="3E4F38"/>
        </w:rPr>
        <w:t>Reflexion</w:t>
      </w:r>
    </w:p>
    <w:p>
      <w:r>
        <w:rPr>
          <w:i/>
        </w:rPr>
        <w:t>Um des Eides willen und derer, die am Tisch saßen. Die Hälfte des Königreichs gegen ein Haupt. Welchen Schwur hältst du, der dich betrübt?</w:t>
      </w:r>
    </w:p>
    <w:p>
      <w:r>
        <w:rPr>
          <w:b/>
          <w:color w:val="3E4F38"/>
        </w:rPr>
        <w:t>Verständnis</w:t>
      </w:r>
    </w:p>
    <w:p>
      <w:r>
        <w:t>1. Für wen hält Herodes Jesus?</w:t>
      </w:r>
      <w:r>
        <w:rPr>
          <w:b/>
        </w:rPr>
        <w:t xml:space="preserve">  —  Da es aber Herodes hörte, sprach er: Es ist</w:t>
      </w:r>
      <w:r>
        <w:rPr>
          <w:color w:val="5C6256"/>
          <w:sz w:val="20"/>
        </w:rPr>
        <w:t xml:space="preserve">  (Markus 6,16)</w:t>
      </w:r>
    </w:p>
    <w:p>
      <w:r>
        <w:t>2. Warum hatte er Johannes gegriffen?</w:t>
      </w:r>
      <w:r>
        <w:rPr>
          <w:b/>
        </w:rPr>
        <w:t xml:space="preserve">  —  Um der Herodias willen, seines Bruders</w:t>
      </w:r>
      <w:r>
        <w:rPr>
          <w:color w:val="5C6256"/>
          <w:sz w:val="20"/>
        </w:rPr>
        <w:t xml:space="preserve">  (Markus 6,17)</w:t>
      </w:r>
    </w:p>
    <w:p>
      <w:r>
        <w:t>3. Wie stand Herodes zu Johannes?</w:t>
      </w:r>
      <w:r>
        <w:rPr>
          <w:b/>
        </w:rPr>
        <w:t xml:space="preserve">  —  Herodes aber fürchtete Johannes</w:t>
      </w:r>
      <w:r>
        <w:rPr>
          <w:color w:val="5C6256"/>
          <w:sz w:val="20"/>
        </w:rPr>
        <w:t xml:space="preserve">  (Markus 6,20)</w:t>
      </w:r>
    </w:p>
    <w:p>
      <w:r>
        <w:t>4. Was soll das Mägdlein bitten, sagt die Mutter?</w:t>
      </w:r>
      <w:r>
        <w:rPr>
          <w:b/>
        </w:rPr>
        <w:t xml:space="preserve">  —  Das Haupt Johannes des Täufers</w:t>
      </w:r>
      <w:r>
        <w:rPr>
          <w:color w:val="5C6256"/>
          <w:sz w:val="20"/>
        </w:rPr>
        <w:t xml:space="preserve">  (Markus 6,24)</w:t>
      </w:r>
    </w:p>
    <w:p>
      <w:r>
        <w:t>5. Wie wird das Haupt gebracht?</w:t>
      </w:r>
      <w:r>
        <w:rPr>
          <w:b/>
        </w:rPr>
        <w:t xml:space="preserve">  —  trug her sein Haupt auf einer Schüssel und gab's dem Mägdlein, und das Mägdlein gab's ihrer Mutter.</w:t>
      </w:r>
      <w:r>
        <w:rPr>
          <w:color w:val="5C6256"/>
          <w:sz w:val="20"/>
        </w:rPr>
        <w:t xml:space="preserve">  (Markus 6,28)</w:t>
      </w:r>
    </w:p>
    <w:p>
      <w:pPr>
        <w:pStyle w:val="Heading2"/>
      </w:pPr>
      <w:r>
        <w:rPr>
          <w:color w:val="1E241C"/>
        </w:rPr>
        <w:t>Gebt ihr ihnen zu essen  ·  Markus 6,30–44</w:t>
      </w:r>
    </w:p>
    <w:p>
      <w:r>
        <w:rPr>
          <w:b/>
          <w:color w:val="3E4F38"/>
        </w:rPr>
        <w:t>Reflexion</w:t>
      </w:r>
    </w:p>
    <w:p>
      <w:r>
        <w:rPr>
          <w:i/>
        </w:rPr>
        <w:t>Gebt ihr ihnen zu essen. Nicht: lasst sie kaufen. Was zählst du — Groschen oder fünf Brote?</w:t>
      </w:r>
    </w:p>
    <w:p>
      <w:r>
        <w:rPr>
          <w:b/>
          <w:color w:val="3E4F38"/>
        </w:rPr>
        <w:t>Verständnis</w:t>
      </w:r>
    </w:p>
    <w:p>
      <w:r>
        <w:t>1. Warum sollten sie ruhen?</w:t>
      </w:r>
      <w:r>
        <w:rPr>
          <w:b/>
        </w:rPr>
        <w:t xml:space="preserve">  —  Sie hatten nicht Zeit genug, zu essen</w:t>
      </w:r>
      <w:r>
        <w:rPr>
          <w:color w:val="5C6256"/>
          <w:sz w:val="20"/>
        </w:rPr>
        <w:t xml:space="preserve">  (Markus 6,31)</w:t>
      </w:r>
    </w:p>
    <w:p>
      <w:r>
        <w:t>2. Wie sah er das Volk?</w:t>
      </w:r>
      <w:r>
        <w:rPr>
          <w:b/>
        </w:rPr>
        <w:t xml:space="preserve">  —  Es jammerte ihn derselben</w:t>
      </w:r>
      <w:r>
        <w:rPr>
          <w:color w:val="5C6256"/>
          <w:sz w:val="20"/>
        </w:rPr>
        <w:t xml:space="preserve">  (Markus 6,34)</w:t>
      </w:r>
    </w:p>
    <w:p>
      <w:r>
        <w:t>3. Um wie viel Brot reden die Jünger?</w:t>
      </w:r>
      <w:r>
        <w:rPr>
          <w:b/>
        </w:rPr>
        <w:t xml:space="preserve">  —  Sollen wir denn hingehen und für zweihundert Groschen Brot kaufen und ihnen zu essen geben?</w:t>
      </w:r>
      <w:r>
        <w:rPr>
          <w:color w:val="5C6256"/>
          <w:sz w:val="20"/>
        </w:rPr>
        <w:t xml:space="preserve">  (Markus 6,37)</w:t>
      </w:r>
    </w:p>
    <w:p>
      <w:r>
        <w:t>4. Was fanden sie, und wie lagerten sie sich?</w:t>
      </w:r>
      <w:r>
        <w:rPr>
          <w:b/>
        </w:rPr>
        <w:t xml:space="preserve">  —  Fünf, und zwei Fische</w:t>
      </w:r>
      <w:r>
        <w:rPr>
          <w:color w:val="5C6256"/>
          <w:sz w:val="20"/>
        </w:rPr>
        <w:t xml:space="preserve">  (Markus 6,38–40)</w:t>
      </w:r>
    </w:p>
    <w:p>
      <w:r>
        <w:t>5. Wie viele aßen, und wie viele Körbe?</w:t>
      </w:r>
      <w:r>
        <w:rPr>
          <w:b/>
        </w:rPr>
        <w:t xml:space="preserve">  —  Fünftausend; zwölf Körbe voll Brocken.</w:t>
      </w:r>
      <w:r>
        <w:rPr>
          <w:color w:val="5C6256"/>
          <w:sz w:val="20"/>
        </w:rPr>
        <w:t xml:space="preserve">  (Markus 6,43–44)</w:t>
      </w:r>
    </w:p>
    <w:p>
      <w:pPr>
        <w:pStyle w:val="Heading2"/>
      </w:pPr>
      <w:r>
        <w:rPr>
          <w:color w:val="1E241C"/>
        </w:rPr>
        <w:t>Er wollte an ihnen vorübergehen  ·  Markus 6,45–52</w:t>
      </w:r>
    </w:p>
    <w:p>
      <w:r>
        <w:rPr>
          <w:b/>
          <w:color w:val="3E4F38"/>
        </w:rPr>
        <w:t>Reflexion</w:t>
      </w:r>
    </w:p>
    <w:p>
      <w:r>
        <w:rPr>
          <w:i/>
        </w:rPr>
        <w:t>Und er wollte an ihnen vorübergehen. Nicht jedes Kommen ist Halt. Wo schreist du, bis er sagt: ich bin's?</w:t>
      </w:r>
    </w:p>
    <w:p>
      <w:r>
        <w:rPr>
          <w:b/>
          <w:color w:val="3E4F38"/>
        </w:rPr>
        <w:t>Verständnis</w:t>
      </w:r>
    </w:p>
    <w:p>
      <w:r>
        <w:t>1. Wohin sollten die Jünger vor ihm fahren?</w:t>
      </w:r>
      <w:r>
        <w:rPr>
          <w:b/>
        </w:rPr>
        <w:t xml:space="preserve">  —  Gen Bethsaida</w:t>
      </w:r>
      <w:r>
        <w:rPr>
          <w:color w:val="5C6256"/>
          <w:sz w:val="20"/>
        </w:rPr>
        <w:t xml:space="preserve">  (Markus 6,45)</w:t>
      </w:r>
    </w:p>
    <w:p>
      <w:r>
        <w:t>2. Um welche Wache kam er auf dem Meer?</w:t>
      </w:r>
      <w:r>
        <w:rPr>
          <w:b/>
        </w:rPr>
        <w:t xml:space="preserve">  —  Um die vierte Wache der Nacht</w:t>
      </w:r>
      <w:r>
        <w:rPr>
          <w:color w:val="5C6256"/>
          <w:sz w:val="20"/>
        </w:rPr>
        <w:t xml:space="preserve">  (Markus 6,48)</w:t>
      </w:r>
    </w:p>
    <w:p>
      <w:r>
        <w:t>3. Was wollte er — und wofür hielten sie ihn?</w:t>
      </w:r>
      <w:r>
        <w:rPr>
          <w:b/>
        </w:rPr>
        <w:t xml:space="preserve">  —  Er wollte vorübergehen; sie hielten ihn für ein Gespenst.</w:t>
      </w:r>
      <w:r>
        <w:rPr>
          <w:color w:val="5C6256"/>
          <w:sz w:val="20"/>
        </w:rPr>
        <w:t xml:space="preserve">  (Markus 6,48–49)</w:t>
      </w:r>
    </w:p>
    <w:p>
      <w:r>
        <w:t>4. Was sprach er alsbald?</w:t>
      </w:r>
      <w:r>
        <w:rPr>
          <w:b/>
        </w:rPr>
        <w:t xml:space="preserve">  —  Seid getrost, ich bin's, fürchtet euch nicht!</w:t>
      </w:r>
      <w:r>
        <w:rPr>
          <w:color w:val="5C6256"/>
          <w:sz w:val="20"/>
        </w:rPr>
        <w:t xml:space="preserve">  (Markus 6,50)</w:t>
      </w:r>
    </w:p>
    <w:p>
      <w:r>
        <w:t>5. Warum entsetzten sie sich über die Maßen?</w:t>
      </w:r>
      <w:r>
        <w:rPr>
          <w:b/>
        </w:rPr>
        <w:t xml:space="preserve">  —  sie waren nichts verständiger geworden über den Broten, und ihr Herz war erstarrt.</w:t>
      </w:r>
      <w:r>
        <w:rPr>
          <w:color w:val="5C6256"/>
          <w:sz w:val="20"/>
        </w:rPr>
        <w:t xml:space="preserve">  (Markus 6,51–52)</w:t>
      </w:r>
    </w:p>
    <w:p>
      <w:pPr>
        <w:pStyle w:val="Heading2"/>
      </w:pPr>
      <w:r>
        <w:rPr>
          <w:color w:val="1E241C"/>
        </w:rPr>
        <w:t>Korban  ·  Markus 7,1–23</w:t>
      </w:r>
    </w:p>
    <w:p>
      <w:r>
        <w:rPr>
          <w:b/>
          <w:color w:val="3E4F38"/>
        </w:rPr>
        <w:t>Reflexion</w:t>
      </w:r>
    </w:p>
    <w:p>
      <w:r>
        <w:rPr>
          <w:i/>
        </w:rPr>
        <w:t>Ihr verlasset Gottes Gebot und haltet der Menschen Aufsätze. Welche Waschung schützt du, während der Vater leer ausgeht?</w:t>
      </w:r>
    </w:p>
    <w:p>
      <w:r>
        <w:rPr>
          <w:b/>
          <w:color w:val="3E4F38"/>
        </w:rPr>
        <w:t>Verständnis</w:t>
      </w:r>
    </w:p>
    <w:p>
      <w:r>
        <w:t>1. Was tadelten sie an etlichen Jüngern?</w:t>
      </w:r>
      <w:r>
        <w:rPr>
          <w:b/>
        </w:rPr>
        <w:t xml:space="preserve">  —  Sie aßen mit gemeinen (ungewaschenen)</w:t>
      </w:r>
      <w:r>
        <w:rPr>
          <w:color w:val="5C6256"/>
          <w:sz w:val="20"/>
        </w:rPr>
        <w:t xml:space="preserve">  (Markus 7,2)</w:t>
      </w:r>
    </w:p>
    <w:p>
      <w:r>
        <w:t>2. Was weissagte Jesaja von ihnen, sagt er?</w:t>
      </w:r>
      <w:r>
        <w:rPr>
          <w:b/>
        </w:rPr>
        <w:t xml:space="preserve">  —  Dies Volk ehrt mich mit den Lippen, aber ihr Herz ist ferne von mir.</w:t>
      </w:r>
      <w:r>
        <w:rPr>
          <w:color w:val="5C6256"/>
          <w:sz w:val="20"/>
        </w:rPr>
        <w:t xml:space="preserve">  (Markus 7,6)</w:t>
      </w:r>
    </w:p>
    <w:p>
      <w:r>
        <w:t>3. Was bedeutet Korban in seiner Rede?</w:t>
      </w:r>
      <w:r>
        <w:rPr>
          <w:b/>
        </w:rPr>
        <w:t xml:space="preserve">  —  Wenn einer spricht zu Vater oder Mutter</w:t>
      </w:r>
      <w:r>
        <w:rPr>
          <w:color w:val="5C6256"/>
          <w:sz w:val="20"/>
        </w:rPr>
        <w:t xml:space="preserve">  (Markus 7,11–12)</w:t>
      </w:r>
    </w:p>
    <w:p>
      <w:r>
        <w:t>4. Was kann den Menschen nicht gemein machen?</w:t>
      </w:r>
      <w:r>
        <w:rPr>
          <w:b/>
        </w:rPr>
        <w:t xml:space="preserve">  —  Es ist nichts außerhalb des Menschen, das ihn könnte gemein machen, so es in ihn geht.</w:t>
      </w:r>
      <w:r>
        <w:rPr>
          <w:color w:val="5C6256"/>
          <w:sz w:val="20"/>
        </w:rPr>
        <w:t xml:space="preserve">  (Markus 7,15)</w:t>
      </w:r>
    </w:p>
    <w:p>
      <w:r>
        <w:t>5. Woher gehen die bösen Stücke?</w:t>
      </w:r>
      <w:r>
        <w:rPr>
          <w:b/>
        </w:rPr>
        <w:t xml:space="preserve">  —  Von innen, aus dem Herzen der Menschen</w:t>
      </w:r>
      <w:r>
        <w:rPr>
          <w:color w:val="5C6256"/>
          <w:sz w:val="20"/>
        </w:rPr>
        <w:t xml:space="preserve">  (Markus 7,21–23)</w:t>
      </w:r>
    </w:p>
    <w:p>
      <w:pPr>
        <w:pStyle w:val="Heading2"/>
      </w:pPr>
      <w:r>
        <w:rPr>
          <w:color w:val="1E241C"/>
        </w:rPr>
        <w:t>Die Hündlein unter dem Tisch  ·  Markus 7,24–30</w:t>
      </w:r>
    </w:p>
    <w:p>
      <w:r>
        <w:rPr>
          <w:b/>
          <w:color w:val="3E4F38"/>
        </w:rPr>
        <w:t>Reflexion</w:t>
      </w:r>
    </w:p>
    <w:p>
      <w:r>
        <w:rPr>
          <w:i/>
        </w:rPr>
        <w:t>Um des Wortes willen. Nicht um der Herkunft. Welches Wort spricht dich frei unter dem Tisch?</w:t>
      </w:r>
    </w:p>
    <w:p>
      <w:r>
        <w:rPr>
          <w:b/>
          <w:color w:val="3E4F38"/>
        </w:rPr>
        <w:t>Verständnis</w:t>
      </w:r>
    </w:p>
    <w:p>
      <w:r>
        <w:t>1. Was für eine Frau war es?</w:t>
      </w:r>
      <w:r>
        <w:rPr>
          <w:b/>
        </w:rPr>
        <w:t xml:space="preserve">  —  Ein griechisches Weib aus Syrophönizien</w:t>
      </w:r>
      <w:r>
        <w:rPr>
          <w:color w:val="5C6256"/>
          <w:sz w:val="20"/>
        </w:rPr>
        <w:t xml:space="preserve">  (Markus 7,26)</w:t>
      </w:r>
    </w:p>
    <w:p>
      <w:r>
        <w:t>2. Was sprach er vom Brot der Kinder?</w:t>
      </w:r>
      <w:r>
        <w:rPr>
          <w:b/>
        </w:rPr>
        <w:t xml:space="preserve">  —  Lass zuvor die Kinder satt werden</w:t>
      </w:r>
      <w:r>
        <w:rPr>
          <w:color w:val="5C6256"/>
          <w:sz w:val="20"/>
        </w:rPr>
        <w:t xml:space="preserve">  (Markus 7,27)</w:t>
      </w:r>
    </w:p>
    <w:p>
      <w:r>
        <w:t>3. Was antwortet sie?</w:t>
      </w:r>
      <w:r>
        <w:rPr>
          <w:b/>
        </w:rPr>
        <w:t xml:space="preserve">  —  Ja, HERR; aber doch essen die Hündlein</w:t>
      </w:r>
      <w:r>
        <w:rPr>
          <w:color w:val="5C6256"/>
          <w:sz w:val="20"/>
        </w:rPr>
        <w:t xml:space="preserve">  (Markus 7,28)</w:t>
      </w:r>
    </w:p>
    <w:p>
      <w:r>
        <w:t>4. Warum soll sie hingehen?</w:t>
      </w:r>
      <w:r>
        <w:rPr>
          <w:b/>
        </w:rPr>
        <w:t xml:space="preserve">  —  Um des Wortes willen so gehe hin</w:t>
      </w:r>
      <w:r>
        <w:rPr>
          <w:color w:val="5C6256"/>
          <w:sz w:val="20"/>
        </w:rPr>
        <w:t xml:space="preserve">  (Markus 7,29)</w:t>
      </w:r>
    </w:p>
    <w:p>
      <w:r>
        <w:t>5. Wie fand sie die Tochter?</w:t>
      </w:r>
      <w:r>
        <w:rPr>
          <w:b/>
        </w:rPr>
        <w:t xml:space="preserve">  —  fand, dass der Teufel war ausgefahren und die Tochter auf dem Bette liegend.</w:t>
      </w:r>
      <w:r>
        <w:rPr>
          <w:color w:val="5C6256"/>
          <w:sz w:val="20"/>
        </w:rPr>
        <w:t xml:space="preserve">  (Markus 7,30)</w:t>
      </w:r>
    </w:p>
    <w:p>
      <w:pPr>
        <w:pStyle w:val="Heading2"/>
      </w:pPr>
      <w:r>
        <w:rPr>
          <w:color w:val="1E241C"/>
        </w:rPr>
        <w:t>Hephatha  ·  Markus 7,31–37</w:t>
      </w:r>
    </w:p>
    <w:p>
      <w:r>
        <w:rPr>
          <w:b/>
          <w:color w:val="3E4F38"/>
        </w:rPr>
        <w:t>Reflexion</w:t>
      </w:r>
    </w:p>
    <w:p>
      <w:r>
        <w:rPr>
          <w:i/>
        </w:rPr>
        <w:t>Je mehr er verbot, je mehr sie es ausbreiteten. Das Wohl-gemacht bricht das Schweigegebot. Was seufzt zum Himmel, bevor es sich auftut?</w:t>
      </w:r>
    </w:p>
    <w:p>
      <w:r>
        <w:rPr>
          <w:b/>
          <w:color w:val="3E4F38"/>
        </w:rPr>
        <w:t>Verständnis</w:t>
      </w:r>
    </w:p>
    <w:p>
      <w:r>
        <w:t>1. Wen brachten sie zu ihm?</w:t>
      </w:r>
      <w:r>
        <w:rPr>
          <w:b/>
        </w:rPr>
        <w:t xml:space="preserve">  —  Einen Tauben, der stumm war</w:t>
      </w:r>
      <w:r>
        <w:rPr>
          <w:color w:val="5C6256"/>
          <w:sz w:val="20"/>
        </w:rPr>
        <w:t xml:space="preserve">  (Markus 7,32)</w:t>
      </w:r>
    </w:p>
    <w:p>
      <w:r>
        <w:t>2. Was tat er besonders, weg vom Volk?</w:t>
      </w:r>
      <w:r>
        <w:rPr>
          <w:b/>
        </w:rPr>
        <w:t xml:space="preserve">  —  er nahm ihn von dem Volk besonders und legte ihm die Finger in die Ohren und spützte und rührte seine Zunge.</w:t>
      </w:r>
      <w:r>
        <w:rPr>
          <w:color w:val="5C6256"/>
          <w:sz w:val="20"/>
        </w:rPr>
        <w:t xml:space="preserve">  (Markus 7,33)</w:t>
      </w:r>
    </w:p>
    <w:p>
      <w:r>
        <w:t>3. Was sprach er, verdolmetscht?</w:t>
      </w:r>
      <w:r>
        <w:rPr>
          <w:b/>
        </w:rPr>
        <w:t xml:space="preserve">  —  Hephatha! das ist: Tu dich auf!</w:t>
      </w:r>
      <w:r>
        <w:rPr>
          <w:color w:val="5C6256"/>
          <w:sz w:val="20"/>
        </w:rPr>
        <w:t xml:space="preserve">  (Markus 7,34)</w:t>
      </w:r>
    </w:p>
    <w:p>
      <w:r>
        <w:t>4. Was geschah alsbald?</w:t>
      </w:r>
      <w:r>
        <w:rPr>
          <w:b/>
        </w:rPr>
        <w:t xml:space="preserve">  —  Alsbald taten sich seine Ohren auf, und das Band seiner Zunge war los, und er redete recht.</w:t>
      </w:r>
      <w:r>
        <w:rPr>
          <w:color w:val="5C6256"/>
          <w:sz w:val="20"/>
        </w:rPr>
        <w:t xml:space="preserve">  (Markus 7,35)</w:t>
      </w:r>
    </w:p>
    <w:p>
      <w:r>
        <w:t>5. Was sprachen sie über die Maßen verwundert?</w:t>
      </w:r>
      <w:r>
        <w:rPr>
          <w:b/>
        </w:rPr>
        <w:t xml:space="preserve">  —  Er hat alles wohl gemacht</w:t>
      </w:r>
      <w:r>
        <w:rPr>
          <w:color w:val="5C6256"/>
          <w:sz w:val="20"/>
        </w:rPr>
        <w:t xml:space="preserve">  (Markus 7,37)</w:t>
      </w:r>
    </w:p>
    <w:p>
      <w:pPr>
        <w:pStyle w:val="Heading2"/>
      </w:pPr>
      <w:r>
        <w:rPr>
          <w:color w:val="1E241C"/>
        </w:rPr>
        <w:t>Sieben Brote, sieben Körbe  ·  Markus 8,1–21</w:t>
      </w:r>
    </w:p>
    <w:p>
      <w:r>
        <w:rPr>
          <w:b/>
          <w:color w:val="3E4F38"/>
        </w:rPr>
        <w:t>Reflexion</w:t>
      </w:r>
    </w:p>
    <w:p>
      <w:r>
        <w:rPr>
          <w:i/>
        </w:rPr>
        <w:t>Wie vernehmet ihr denn nichts? Zwei Speisungen, und sie zählen ein Brot. Welche Zahl hast du vergessen?</w:t>
      </w:r>
    </w:p>
    <w:p>
      <w:r>
        <w:rPr>
          <w:b/>
          <w:color w:val="3E4F38"/>
        </w:rPr>
        <w:t>Verständnis</w:t>
      </w:r>
    </w:p>
    <w:p>
      <w:r>
        <w:t>1. Wie lange hatten sie bei ihm beharrt ohne zu essen?</w:t>
      </w:r>
      <w:r>
        <w:rPr>
          <w:b/>
        </w:rPr>
        <w:t xml:space="preserve">  —  Drei Tage</w:t>
      </w:r>
      <w:r>
        <w:rPr>
          <w:color w:val="5C6256"/>
          <w:sz w:val="20"/>
        </w:rPr>
        <w:t xml:space="preserve">  (Markus 8,2)</w:t>
      </w:r>
    </w:p>
    <w:p>
      <w:r>
        <w:t>2. Wie viele Brote, Fischlein, Körbe, Esser?</w:t>
      </w:r>
      <w:r>
        <w:rPr>
          <w:b/>
        </w:rPr>
        <w:t xml:space="preserve">  —  Sie sprachen: Sieben</w:t>
      </w:r>
      <w:r>
        <w:rPr>
          <w:color w:val="5C6256"/>
          <w:sz w:val="20"/>
        </w:rPr>
        <w:t xml:space="preserve">  (Markus 8,5–9)</w:t>
      </w:r>
    </w:p>
    <w:p>
      <w:r>
        <w:t>3. Welches Zeichen gibt er diesem Geschlecht?</w:t>
      </w:r>
      <w:r>
        <w:rPr>
          <w:b/>
        </w:rPr>
        <w:t xml:space="preserve">  —  Es wird diesem Geschlecht kein Zeichen gegeben</w:t>
      </w:r>
      <w:r>
        <w:rPr>
          <w:color w:val="5C6256"/>
          <w:sz w:val="20"/>
        </w:rPr>
        <w:t xml:space="preserve">  (Markus 8,12)</w:t>
      </w:r>
    </w:p>
    <w:p>
      <w:r>
        <w:t>4. Vor welchem Sauerteig sollen sie sich vorsehen?</w:t>
      </w:r>
      <w:r>
        <w:rPr>
          <w:b/>
        </w:rPr>
        <w:t xml:space="preserve">  —  Schauet zu und sehet euch vor vor dem Sauerteig der Pharisäer und vor dem Sauerteig des Herodes.</w:t>
      </w:r>
      <w:r>
        <w:rPr>
          <w:color w:val="5C6256"/>
          <w:sz w:val="20"/>
        </w:rPr>
        <w:t xml:space="preserve">  (Markus 8,15)</w:t>
      </w:r>
    </w:p>
    <w:p>
      <w:r>
        <w:t>5. Wie viele Körbe bei fünf Broten, wie viele bei sieben?</w:t>
      </w:r>
      <w:r>
        <w:rPr>
          <w:b/>
        </w:rPr>
        <w:t xml:space="preserve">  —  Zwölf und sieben</w:t>
      </w:r>
      <w:r>
        <w:rPr>
          <w:color w:val="5C6256"/>
          <w:sz w:val="20"/>
        </w:rPr>
        <w:t xml:space="preserve">  (Markus 8,19–20)</w:t>
      </w:r>
    </w:p>
    <w:p>
      <w:pPr>
        <w:pStyle w:val="Heading2"/>
      </w:pPr>
      <w:r>
        <w:rPr>
          <w:color w:val="1E241C"/>
        </w:rPr>
        <w:t>Menschen wie Bäume  ·  Markus 8,22–30</w:t>
      </w:r>
    </w:p>
    <w:p>
      <w:r>
        <w:rPr>
          <w:b/>
          <w:color w:val="3E4F38"/>
        </w:rPr>
        <w:t>Reflexion</w:t>
      </w:r>
    </w:p>
    <w:p>
      <w:r>
        <w:rPr>
          <w:i/>
        </w:rPr>
        <w:t>Ich sehe Menschen gehen, als sähe ich Bäume. Sehen kommt in Stufen. Wo brauchst du die Hände noch einmal?</w:t>
      </w:r>
    </w:p>
    <w:p>
      <w:r>
        <w:rPr>
          <w:b/>
          <w:color w:val="3E4F38"/>
        </w:rPr>
        <w:t>Verständnis</w:t>
      </w:r>
    </w:p>
    <w:p>
      <w:r>
        <w:t>1. Wohin führte er den Blinden zuerst?</w:t>
      </w:r>
      <w:r>
        <w:rPr>
          <w:b/>
        </w:rPr>
        <w:t xml:space="preserve">  —  Hinaus vor den Flecken</w:t>
      </w:r>
      <w:r>
        <w:rPr>
          <w:color w:val="5C6256"/>
          <w:sz w:val="20"/>
        </w:rPr>
        <w:t xml:space="preserve">  (Markus 8,23)</w:t>
      </w:r>
    </w:p>
    <w:p>
      <w:r>
        <w:t>2. Was sah er nach dem ersten Auflegen?</w:t>
      </w:r>
      <w:r>
        <w:rPr>
          <w:b/>
        </w:rPr>
        <w:t xml:space="preserve">  —  Ich sehe Menschen gehen, als sähe ich Bäume</w:t>
      </w:r>
      <w:r>
        <w:rPr>
          <w:color w:val="5C6256"/>
          <w:sz w:val="20"/>
        </w:rPr>
        <w:t xml:space="preserve">  (Markus 8,24)</w:t>
      </w:r>
    </w:p>
    <w:p>
      <w:r>
        <w:t>3. Was geschah nach dem zweiten Mal?</w:t>
      </w:r>
      <w:r>
        <w:rPr>
          <w:b/>
        </w:rPr>
        <w:t xml:space="preserve">  —  Darnach legte er abermals die Hände auf seine Augen und hieß ihn abermals sehen;</w:t>
      </w:r>
      <w:r>
        <w:rPr>
          <w:color w:val="5C6256"/>
          <w:sz w:val="20"/>
        </w:rPr>
        <w:t xml:space="preserve">  (Markus 8,25)</w:t>
      </w:r>
    </w:p>
    <w:p>
      <w:r>
        <w:t>4. Wohin darf er nicht gehen, zu sagen?</w:t>
      </w:r>
      <w:r>
        <w:rPr>
          <w:b/>
        </w:rPr>
        <w:t xml:space="preserve">  —  Gehe nicht hinein in den Flecken und sage</w:t>
      </w:r>
      <w:r>
        <w:rPr>
          <w:color w:val="5C6256"/>
          <w:sz w:val="20"/>
        </w:rPr>
        <w:t xml:space="preserve">  (Markus 8,26)</w:t>
      </w:r>
    </w:p>
    <w:p>
      <w:r>
        <w:t>5. Was antwortet Petrus auf dem Weg bei Cäsarea Philippi?</w:t>
      </w:r>
      <w:r>
        <w:rPr>
          <w:b/>
        </w:rPr>
        <w:t xml:space="preserve">  —  Du bist Christus!</w:t>
      </w:r>
      <w:r>
        <w:rPr>
          <w:color w:val="5C6256"/>
          <w:sz w:val="20"/>
        </w:rPr>
        <w:t xml:space="preserve">  (Markus 8,29)</w:t>
      </w:r>
    </w:p>
    <w:p>
      <w:pPr>
        <w:pStyle w:val="Heading2"/>
      </w:pPr>
      <w:r>
        <w:rPr>
          <w:color w:val="1E241C"/>
        </w:rPr>
        <w:t>Gehe hinter mich, du Satan  ·  Markus 8,31–38</w:t>
      </w:r>
    </w:p>
    <w:p>
      <w:r>
        <w:rPr>
          <w:b/>
          <w:color w:val="3E4F38"/>
        </w:rPr>
        <w:t>Reflexion</w:t>
      </w:r>
    </w:p>
    <w:p>
      <w:r>
        <w:rPr>
          <w:i/>
        </w:rPr>
        <w:t>Du meinst nicht, was göttlich, sondern was menschlich ist. Welches Kreuz nimmst du — und welcher Gewinn der Welt wäre dir die Seele wert?</w:t>
      </w:r>
    </w:p>
    <w:p>
      <w:r>
        <w:rPr>
          <w:b/>
          <w:color w:val="3E4F38"/>
        </w:rPr>
        <w:t>Verständnis</w:t>
      </w:r>
    </w:p>
    <w:p>
      <w:r>
        <w:t>1. Was muss des Menschen Sohn, lehrt er frei?</w:t>
      </w:r>
      <w:r>
        <w:rPr>
          <w:b/>
        </w:rPr>
        <w:t xml:space="preserve">  —  Des Menschen Sohn muss viel leiden und verworfen werden von den Ältesten und Hohenpriestern und Schriftgelehrten und getötet werden und über drei Tage auferstehen.</w:t>
      </w:r>
      <w:r>
        <w:rPr>
          <w:color w:val="5C6256"/>
          <w:sz w:val="20"/>
        </w:rPr>
        <w:t xml:space="preserve">  (Markus 8,31)</w:t>
      </w:r>
    </w:p>
    <w:p>
      <w:r>
        <w:t>2. Was tut Petrus, und was sagt Jesus?</w:t>
      </w:r>
      <w:r>
        <w:rPr>
          <w:b/>
        </w:rPr>
        <w:t xml:space="preserve">  —  Er wehrt ihm; Gehe hinter mich, du Satan!</w:t>
      </w:r>
      <w:r>
        <w:rPr>
          <w:color w:val="5C6256"/>
          <w:sz w:val="20"/>
        </w:rPr>
        <w:t xml:space="preserve">  (Markus 8,32–33)</w:t>
      </w:r>
    </w:p>
    <w:p>
      <w:r>
        <w:t>3. Was soll tun, wer nachfolgen will?</w:t>
      </w:r>
      <w:r>
        <w:rPr>
          <w:b/>
        </w:rPr>
        <w:t xml:space="preserve">  —  Wer mir will nachfolgen, der verleugne sich</w:t>
      </w:r>
      <w:r>
        <w:rPr>
          <w:color w:val="5C6256"/>
          <w:sz w:val="20"/>
        </w:rPr>
        <w:t xml:space="preserve">  (Markus 8,34)</w:t>
      </w:r>
    </w:p>
    <w:p>
      <w:r>
        <w:t>4. Was hülfe es, die ganze Welt zu gewinnen?</w:t>
      </w:r>
      <w:r>
        <w:rPr>
          <w:b/>
        </w:rPr>
        <w:t xml:space="preserve">  —  Nichts, so er Schaden an seiner Seele nähme</w:t>
      </w:r>
      <w:r>
        <w:rPr>
          <w:color w:val="5C6256"/>
          <w:sz w:val="20"/>
        </w:rPr>
        <w:t xml:space="preserve">  (Markus 8,36)</w:t>
      </w:r>
    </w:p>
    <w:p>
      <w:r>
        <w:t>5. Wessen wird sich des Menschen Sohn schämen?</w:t>
      </w:r>
      <w:r>
        <w:rPr>
          <w:b/>
        </w:rPr>
        <w:t xml:space="preserve">  —  Wer sich aber mein und meiner Worte schämt</w:t>
      </w:r>
      <w:r>
        <w:rPr>
          <w:color w:val="5C6256"/>
          <w:sz w:val="20"/>
        </w:rPr>
        <w:t xml:space="preserve">  (Markus 8,38)</w:t>
      </w:r>
    </w:p>
    <w:p>
      <w:pPr>
        <w:pStyle w:val="Heading2"/>
      </w:pPr>
      <w:r>
        <w:rPr>
          <w:color w:val="1E241C"/>
        </w:rPr>
        <w:t>Weiß wie der Schnee  ·  Markus 9,1–13</w:t>
      </w:r>
    </w:p>
    <w:p>
      <w:r>
        <w:rPr>
          <w:b/>
          <w:color w:val="3E4F38"/>
        </w:rPr>
        <w:t>Reflexion</w:t>
      </w:r>
    </w:p>
    <w:p>
      <w:r>
        <w:rPr>
          <w:i/>
        </w:rPr>
        <w:t>Er wusste nicht, was er redete. Drei Hütten gegen eine Stimme. Wen hörst du, wenn die Wolke weicht?</w:t>
      </w:r>
    </w:p>
    <w:p>
      <w:r>
        <w:rPr>
          <w:b/>
          <w:color w:val="3E4F38"/>
        </w:rPr>
        <w:t>Verständnis</w:t>
      </w:r>
    </w:p>
    <w:p>
      <w:r>
        <w:t>1. Nach wie vielen Tagen führte er die drei auf den Berg?</w:t>
      </w:r>
      <w:r>
        <w:rPr>
          <w:b/>
        </w:rPr>
        <w:t xml:space="preserve">  —  Nach sechs Tagen</w:t>
      </w:r>
      <w:r>
        <w:rPr>
          <w:color w:val="5C6256"/>
          <w:sz w:val="20"/>
        </w:rPr>
        <w:t xml:space="preserve">  (Markus 9,2)</w:t>
      </w:r>
    </w:p>
    <w:p>
      <w:r>
        <w:t>2. Wie wurden seine Kleider?</w:t>
      </w:r>
      <w:r>
        <w:rPr>
          <w:b/>
        </w:rPr>
        <w:t xml:space="preserve">  —  seine Kleider wurden hell und sehr weiß wie der Schnee, dass sie kein Färber auf Erden kann so weiß machen.</w:t>
      </w:r>
      <w:r>
        <w:rPr>
          <w:color w:val="5C6256"/>
          <w:sz w:val="20"/>
        </w:rPr>
        <w:t xml:space="preserve">  (Markus 9,3)</w:t>
      </w:r>
    </w:p>
    <w:p>
      <w:r>
        <w:t>3. Wer erschien, und was will Petrus bauen?</w:t>
      </w:r>
      <w:r>
        <w:rPr>
          <w:b/>
        </w:rPr>
        <w:t xml:space="preserve">  —  Elia mit Mose; drei Hütten</w:t>
      </w:r>
      <w:r>
        <w:rPr>
          <w:color w:val="5C6256"/>
          <w:sz w:val="20"/>
        </w:rPr>
        <w:t xml:space="preserve">  (Markus 9,4–5)</w:t>
      </w:r>
    </w:p>
    <w:p>
      <w:r>
        <w:t>4. Was sprach die Stimme aus der Wolke?</w:t>
      </w:r>
      <w:r>
        <w:rPr>
          <w:b/>
        </w:rPr>
        <w:t xml:space="preserve">  —  Dies ist mein lieber Sohn, an welchem ich</w:t>
      </w:r>
      <w:r>
        <w:rPr>
          <w:color w:val="5C6256"/>
          <w:sz w:val="20"/>
        </w:rPr>
        <w:t xml:space="preserve">  (Markus 9,7)</w:t>
      </w:r>
    </w:p>
    <w:p>
      <w:r>
        <w:t>5. Was sagt er über Elia?</w:t>
      </w:r>
      <w:r>
        <w:rPr>
          <w:b/>
        </w:rPr>
        <w:t xml:space="preserve">  —  Ich sage euch: Elia ist gekommen, und sie</w:t>
      </w:r>
      <w:r>
        <w:rPr>
          <w:color w:val="5C6256"/>
          <w:sz w:val="20"/>
        </w:rPr>
        <w:t xml:space="preserve">  (Markus 9,13)</w:t>
      </w:r>
    </w:p>
    <w:p>
      <w:pPr>
        <w:pStyle w:val="Heading2"/>
      </w:pPr>
      <w:r>
        <w:rPr>
          <w:color w:val="1E241C"/>
        </w:rPr>
        <w:t>Hilf meinem Unglauben  ·  Markus 9,14–29</w:t>
      </w:r>
    </w:p>
    <w:p>
      <w:r>
        <w:rPr>
          <w:b/>
          <w:color w:val="3E4F38"/>
        </w:rPr>
        <w:t>Reflexion</w:t>
      </w:r>
    </w:p>
    <w:p>
      <w:r>
        <w:rPr>
          <w:i/>
        </w:rPr>
        <w:t>Ich glaube, lieber Herr, hilf meinem Unglauben. Beides in einem Schrei. Welchen Unglauben trägst du zur Hilfe, statt ihn zu verstecken?</w:t>
      </w:r>
    </w:p>
    <w:p>
      <w:r>
        <w:rPr>
          <w:b/>
          <w:color w:val="3E4F38"/>
        </w:rPr>
        <w:t>Verständnis</w:t>
      </w:r>
    </w:p>
    <w:p>
      <w:r>
        <w:t>1. Was konnten die Jünger nicht?</w:t>
      </w:r>
      <w:r>
        <w:rPr>
          <w:b/>
        </w:rPr>
        <w:t xml:space="preserve">  —  Den sprachlosen Geist austreiben</w:t>
      </w:r>
      <w:r>
        <w:rPr>
          <w:color w:val="5C6256"/>
          <w:sz w:val="20"/>
        </w:rPr>
        <w:t xml:space="preserve">  (Markus 9,18)</w:t>
      </w:r>
    </w:p>
    <w:p>
      <w:r>
        <w:t>2. Seit wann widerfährt es dem Sohn?</w:t>
      </w:r>
      <w:r>
        <w:rPr>
          <w:b/>
        </w:rPr>
        <w:t xml:space="preserve">  —  Von Kind auf</w:t>
      </w:r>
      <w:r>
        <w:rPr>
          <w:color w:val="5C6256"/>
          <w:sz w:val="20"/>
        </w:rPr>
        <w:t xml:space="preserve">  (Markus 9,21)</w:t>
      </w:r>
    </w:p>
    <w:p>
      <w:r>
        <w:t>3. Was sagt Jesus über Glauben?</w:t>
      </w:r>
      <w:r>
        <w:rPr>
          <w:b/>
        </w:rPr>
        <w:t xml:space="preserve">  —  Wenn du könntest Glauben! Alle Dinge sind</w:t>
      </w:r>
      <w:r>
        <w:rPr>
          <w:color w:val="5C6256"/>
          <w:sz w:val="20"/>
        </w:rPr>
        <w:t xml:space="preserve">  (Markus 9,23)</w:t>
      </w:r>
    </w:p>
    <w:p>
      <w:r>
        <w:t>4. Was schrie der Vater mit Tränen?</w:t>
      </w:r>
      <w:r>
        <w:rPr>
          <w:b/>
        </w:rPr>
        <w:t xml:space="preserve">  —  Ich glaube, lieber HERR, hilf meinem</w:t>
      </w:r>
      <w:r>
        <w:rPr>
          <w:color w:val="5C6256"/>
          <w:sz w:val="20"/>
        </w:rPr>
        <w:t xml:space="preserve">  (Markus 9,24)</w:t>
      </w:r>
    </w:p>
    <w:p>
      <w:r>
        <w:t>5. Warum konnten die Jünger ihn nicht austreiben, daheim gefragt?</w:t>
      </w:r>
      <w:r>
        <w:rPr>
          <w:b/>
        </w:rPr>
        <w:t xml:space="preserve">  —  Diese Art kann mit nichts ausfahren denn durch Beten und Fasten.</w:t>
      </w:r>
      <w:r>
        <w:rPr>
          <w:color w:val="5C6256"/>
          <w:sz w:val="20"/>
        </w:rPr>
        <w:t xml:space="preserve">  (Markus 9,29)</w:t>
      </w:r>
    </w:p>
    <w:p>
      <w:pPr>
        <w:pStyle w:val="Heading2"/>
      </w:pPr>
      <w:r>
        <w:rPr>
          <w:color w:val="1E241C"/>
        </w:rPr>
        <w:t>Der Erste sei aller Knecht  ·  Markus 9,30–50</w:t>
      </w:r>
    </w:p>
    <w:p>
      <w:r>
        <w:rPr>
          <w:b/>
          <w:color w:val="3E4F38"/>
        </w:rPr>
        <w:t>Reflexion</w:t>
      </w:r>
    </w:p>
    <w:p>
      <w:r>
        <w:rPr>
          <w:i/>
        </w:rPr>
        <w:t>Wer nicht wider uns ist, der ist für uns. Die Partei ist kleiner als der Name. Wen verbietest du, der in seinem Namen handelt?</w:t>
      </w:r>
    </w:p>
    <w:p>
      <w:r>
        <w:rPr>
          <w:b/>
          <w:color w:val="3E4F38"/>
        </w:rPr>
        <w:t>Verständnis</w:t>
      </w:r>
    </w:p>
    <w:p>
      <w:r>
        <w:t>1. Was handelteten sie auf dem Wege, dass sie schwiegen?</w:t>
      </w:r>
      <w:r>
        <w:rPr>
          <w:b/>
        </w:rPr>
        <w:t xml:space="preserve">  —  Sie hatten miteinander auf dem Wege</w:t>
      </w:r>
      <w:r>
        <w:rPr>
          <w:color w:val="5C6256"/>
          <w:sz w:val="20"/>
        </w:rPr>
        <w:t xml:space="preserve">  (Markus 9,34)</w:t>
      </w:r>
    </w:p>
    <w:p>
      <w:r>
        <w:t>2. Wer will der Erste sein?</w:t>
      </w:r>
      <w:r>
        <w:rPr>
          <w:b/>
        </w:rPr>
        <w:t xml:space="preserve">  —  So jemand will der Erste sein, der soll der Letzte sein vor allen und aller Knecht.</w:t>
      </w:r>
      <w:r>
        <w:rPr>
          <w:color w:val="5C6256"/>
          <w:sz w:val="20"/>
        </w:rPr>
        <w:t xml:space="preserve">  (Markus 9,35)</w:t>
      </w:r>
    </w:p>
    <w:p>
      <w:r>
        <w:t>3. Was sagt er über den, der Teufel in seinem Namen austrieb, aber nicht nachfolgte?</w:t>
      </w:r>
      <w:r>
        <w:rPr>
          <w:b/>
        </w:rPr>
        <w:t xml:space="preserve">  —  Ihr sollt's ihm nicht verbieten</w:t>
      </w:r>
      <w:r>
        <w:rPr>
          <w:color w:val="5C6256"/>
          <w:sz w:val="20"/>
        </w:rPr>
        <w:t xml:space="preserve">  (Markus 9,39–40)</w:t>
      </w:r>
    </w:p>
    <w:p>
      <w:r>
        <w:t>4. Was wäre besser dem, der der Kleinen einen ärgert?</w:t>
      </w:r>
      <w:r>
        <w:rPr>
          <w:b/>
        </w:rPr>
        <w:t xml:space="preserve">  —  Dem wäre es besser, dass ihm ein Mühlstein</w:t>
      </w:r>
      <w:r>
        <w:rPr>
          <w:color w:val="5C6256"/>
          <w:sz w:val="20"/>
        </w:rPr>
        <w:t xml:space="preserve">  (Markus 9,42)</w:t>
      </w:r>
    </w:p>
    <w:p>
      <w:r>
        <w:t>5. Was sollen sie bei sich haben?</w:t>
      </w:r>
      <w:r>
        <w:rPr>
          <w:b/>
        </w:rPr>
        <w:t xml:space="preserve">  —  Das Salz ist gut</w:t>
      </w:r>
      <w:r>
        <w:rPr>
          <w:color w:val="5C6256"/>
          <w:sz w:val="20"/>
        </w:rPr>
        <w:t xml:space="preserve">  (Markus 9,50)</w:t>
      </w:r>
    </w:p>
    <w:p>
      <w:pPr>
        <w:pStyle w:val="Heading2"/>
      </w:pPr>
      <w:r>
        <w:rPr>
          <w:color w:val="1E241C"/>
        </w:rPr>
        <w:t>Wie ein Kindlein  ·  Markus 10,13–31</w:t>
      </w:r>
    </w:p>
    <w:p>
      <w:r>
        <w:rPr>
          <w:b/>
          <w:color w:val="3E4F38"/>
        </w:rPr>
        <w:t>Reflexion</w:t>
      </w:r>
    </w:p>
    <w:p>
      <w:r>
        <w:rPr>
          <w:i/>
        </w:rPr>
        <w:t>Jesus sah ihn an und liebte ihn. Die Liebe bleibt, der Reiche geht. Was fehlt dir — und gehst du traurig?</w:t>
      </w:r>
    </w:p>
    <w:p>
      <w:r>
        <w:rPr>
          <w:b/>
          <w:color w:val="3E4F38"/>
        </w:rPr>
        <w:t>Verständnis</w:t>
      </w:r>
    </w:p>
    <w:p>
      <w:r>
        <w:t>1. Was sprach er unwillig zu den Jüngern über die Kindlein?</w:t>
      </w:r>
      <w:r>
        <w:rPr>
          <w:b/>
        </w:rPr>
        <w:t xml:space="preserve">  —  Lasset die Kindlein zu mir kommen und wehret ihnen nicht;</w:t>
      </w:r>
      <w:r>
        <w:rPr>
          <w:color w:val="5C6256"/>
          <w:sz w:val="20"/>
        </w:rPr>
        <w:t xml:space="preserve">  (Markus 10,14)</w:t>
      </w:r>
    </w:p>
    <w:p>
      <w:r>
        <w:t>2. Was fehlt dem, den er ansah und liebte?</w:t>
      </w:r>
      <w:r>
        <w:rPr>
          <w:b/>
        </w:rPr>
        <w:t xml:space="preserve">  —  Eines fehlt dir</w:t>
      </w:r>
      <w:r>
        <w:rPr>
          <w:color w:val="5C6256"/>
          <w:sz w:val="20"/>
        </w:rPr>
        <w:t xml:space="preserve">  (Markus 10,21)</w:t>
      </w:r>
    </w:p>
    <w:p>
      <w:r>
        <w:t>3. Warum ging er traurig davon?</w:t>
      </w:r>
      <w:r>
        <w:rPr>
          <w:b/>
        </w:rPr>
        <w:t xml:space="preserve">  —  Er aber ward unmutig über die Rede und ging</w:t>
      </w:r>
      <w:r>
        <w:rPr>
          <w:color w:val="5C6256"/>
          <w:sz w:val="20"/>
        </w:rPr>
        <w:t xml:space="preserve">  (Markus 10,22)</w:t>
      </w:r>
    </w:p>
    <w:p>
      <w:r>
        <w:t>4. Womit vergleicht er das Kommen der Reichen ins Reich?</w:t>
      </w:r>
      <w:r>
        <w:rPr>
          <w:b/>
        </w:rPr>
        <w:t xml:space="preserve">  —  Es ist leichter, dass ein Kamel durch ein Nadelöhr gehe, denn dass ein Reicher ins Reich Gottes komme.</w:t>
      </w:r>
      <w:r>
        <w:rPr>
          <w:color w:val="5C6256"/>
          <w:sz w:val="20"/>
        </w:rPr>
        <w:t xml:space="preserve">  (Markus 10,25)</w:t>
      </w:r>
    </w:p>
    <w:p>
      <w:r>
        <w:t>5. Bei wem ist es möglich?</w:t>
      </w:r>
      <w:r>
        <w:rPr>
          <w:b/>
        </w:rPr>
        <w:t xml:space="preserve">  —  Bei den Menschen ist's unmöglich, aber nicht bei Gott;</w:t>
      </w:r>
      <w:r>
        <w:rPr>
          <w:color w:val="5C6256"/>
          <w:sz w:val="20"/>
        </w:rPr>
        <w:t xml:space="preserve">  (Markus 10,27)</w:t>
      </w:r>
    </w:p>
    <w:p>
      <w:pPr>
        <w:pStyle w:val="Heading2"/>
      </w:pPr>
      <w:r>
        <w:rPr>
          <w:color w:val="1E241C"/>
        </w:rPr>
        <w:t>Zur Bezahlung für viele  ·  Markus 10,32–45</w:t>
      </w:r>
    </w:p>
    <w:p>
      <w:r>
        <w:rPr>
          <w:b/>
          <w:color w:val="3E4F38"/>
        </w:rPr>
        <w:t>Reflexion</w:t>
      </w:r>
    </w:p>
    <w:p>
      <w:r>
        <w:rPr>
          <w:i/>
        </w:rPr>
        <w:t>Ihr wisset nicht, was ihr bittet. Herrlichkeit als Sitz. Wo bittest du um Platz, statt den Kelch zu kennen?</w:t>
      </w:r>
    </w:p>
    <w:p>
      <w:r>
        <w:rPr>
          <w:b/>
          <w:color w:val="3E4F38"/>
        </w:rPr>
        <w:t>Verständnis</w:t>
      </w:r>
    </w:p>
    <w:p>
      <w:r>
        <w:t>1. Was werden die Heiden ihm tun, sagt er den Zwölfen?</w:t>
      </w:r>
      <w:r>
        <w:rPr>
          <w:b/>
        </w:rPr>
        <w:t xml:space="preserve">  —  sie werden ihn verdammen zum Tode und überantworten den Heiden.</w:t>
      </w:r>
      <w:r>
        <w:rPr>
          <w:color w:val="5C6256"/>
          <w:sz w:val="20"/>
        </w:rPr>
        <w:t xml:space="preserve">  (Markus 10,33–34)</w:t>
      </w:r>
    </w:p>
    <w:p>
      <w:r>
        <w:t>2. Was bitten Jakobus und Johannes?</w:t>
      </w:r>
      <w:r>
        <w:rPr>
          <w:b/>
        </w:rPr>
        <w:t xml:space="preserve">  —  Gib uns, dass wir sitzen einer zu deiner Rechten und einer zu deiner Linken in deiner Herrlichkeit.</w:t>
      </w:r>
      <w:r>
        <w:rPr>
          <w:color w:val="5C6256"/>
          <w:sz w:val="20"/>
        </w:rPr>
        <w:t xml:space="preserve">  (Markus 10,37)</w:t>
      </w:r>
    </w:p>
    <w:p>
      <w:r>
        <w:t>3. Können sie den Kelch trinken?</w:t>
      </w:r>
      <w:r>
        <w:rPr>
          <w:b/>
        </w:rPr>
        <w:t xml:space="preserve">  —  Ihr werdet zwar den Kelch trinken, den ich</w:t>
      </w:r>
      <w:r>
        <w:rPr>
          <w:color w:val="5C6256"/>
          <w:sz w:val="20"/>
        </w:rPr>
        <w:t xml:space="preserve">  (Markus 10,39–40)</w:t>
      </w:r>
    </w:p>
    <w:p>
      <w:r>
        <w:t>4. Wie soll Größe unter euch sein?</w:t>
      </w:r>
      <w:r>
        <w:rPr>
          <w:b/>
        </w:rPr>
        <w:t xml:space="preserve">  —  Will groß werden unter euch, der soll euer</w:t>
      </w:r>
      <w:r>
        <w:rPr>
          <w:color w:val="5C6256"/>
          <w:sz w:val="20"/>
        </w:rPr>
        <w:t xml:space="preserve">  (Markus 10,43)</w:t>
      </w:r>
    </w:p>
    <w:p>
      <w:r>
        <w:t>5. Wozu ist des Menschen Sohn gekommen?</w:t>
      </w:r>
      <w:r>
        <w:rPr>
          <w:b/>
        </w:rPr>
        <w:t xml:space="preserve">  —  Auch des Menschen Sohn ist nicht gekommen</w:t>
      </w:r>
      <w:r>
        <w:rPr>
          <w:color w:val="5C6256"/>
          <w:sz w:val="20"/>
        </w:rPr>
        <w:t xml:space="preserve">  (Markus 10,45)</w:t>
      </w:r>
    </w:p>
    <w:p>
      <w:pPr>
        <w:pStyle w:val="Heading2"/>
      </w:pPr>
      <w:r>
        <w:rPr>
          <w:color w:val="1E241C"/>
        </w:rPr>
        <w:t>Rabbuni, dass ich sehend werde  ·  Markus 10,46–52</w:t>
      </w:r>
    </w:p>
    <w:p>
      <w:r>
        <w:rPr>
          <w:b/>
          <w:color w:val="3E4F38"/>
        </w:rPr>
        <w:t>Reflexion</w:t>
      </w:r>
    </w:p>
    <w:p>
      <w:r>
        <w:rPr>
          <w:i/>
        </w:rPr>
        <w:t>Was willst du, dass ich dir tun soll? Die offene Frage. Wirf das Kleid. Was lässt du am Weg, um zu sehen?</w:t>
      </w:r>
    </w:p>
    <w:p>
      <w:r>
        <w:rPr>
          <w:b/>
          <w:color w:val="3E4F38"/>
        </w:rPr>
        <w:t>Verständnis</w:t>
      </w:r>
    </w:p>
    <w:p>
      <w:r>
        <w:t>1. Wie heißt der Blinde bei Jericho?</w:t>
      </w:r>
      <w:r>
        <w:rPr>
          <w:b/>
        </w:rPr>
        <w:t xml:space="preserve">  —  Bartimäus, des Timäus Sohn</w:t>
      </w:r>
      <w:r>
        <w:rPr>
          <w:color w:val="5C6256"/>
          <w:sz w:val="20"/>
        </w:rPr>
        <w:t xml:space="preserve">  (Markus 10,46)</w:t>
      </w:r>
    </w:p>
    <w:p>
      <w:r>
        <w:t>2. Was schrie er, je mehr sie ihn bedrohten?</w:t>
      </w:r>
      <w:r>
        <w:rPr>
          <w:b/>
        </w:rPr>
        <w:t xml:space="preserve">  —  Jesu, du Sohn Davids, erbarme dich mein!</w:t>
      </w:r>
      <w:r>
        <w:rPr>
          <w:color w:val="5C6256"/>
          <w:sz w:val="20"/>
        </w:rPr>
        <w:t xml:space="preserve">  (Markus 10,47–48)</w:t>
      </w:r>
    </w:p>
    <w:p>
      <w:r>
        <w:t>3. Was warf er von sich, als sie riefen: er ruft dich?</w:t>
      </w:r>
      <w:r>
        <w:rPr>
          <w:b/>
        </w:rPr>
        <w:t xml:space="preserve">  —  Sein Kleid</w:t>
      </w:r>
      <w:r>
        <w:rPr>
          <w:color w:val="5C6256"/>
          <w:sz w:val="20"/>
        </w:rPr>
        <w:t xml:space="preserve">  (Markus 10,50)</w:t>
      </w:r>
    </w:p>
    <w:p>
      <w:r>
        <w:t>4. Was antwortet er auf: Was willst du, dass ich dir tun soll?</w:t>
      </w:r>
      <w:r>
        <w:rPr>
          <w:b/>
        </w:rPr>
        <w:t xml:space="preserve">  —  Rabbuni, dass ich sehend werde</w:t>
      </w:r>
      <w:r>
        <w:rPr>
          <w:color w:val="5C6256"/>
          <w:sz w:val="20"/>
        </w:rPr>
        <w:t xml:space="preserve">  (Markus 10,51)</w:t>
      </w:r>
    </w:p>
    <w:p>
      <w:r>
        <w:t>5. Was tat er, alsbald sehend?</w:t>
      </w:r>
      <w:r>
        <w:rPr>
          <w:b/>
        </w:rPr>
        <w:t xml:space="preserve">  —  Er folgte ihm nach auf dem Wege</w:t>
      </w:r>
      <w:r>
        <w:rPr>
          <w:color w:val="5C6256"/>
          <w:sz w:val="20"/>
        </w:rPr>
        <w:t xml:space="preserve">  (Markus 10,52)</w:t>
      </w:r>
    </w:p>
    <w:p>
      <w:pPr>
        <w:pStyle w:val="Heading2"/>
      </w:pPr>
      <w:r>
        <w:rPr>
          <w:color w:val="1E241C"/>
        </w:rPr>
        <w:t>Ein Füllen, auf dem nie ein Mensch saß  ·  Markus 11,1–11</w:t>
      </w:r>
    </w:p>
    <w:p>
      <w:r>
        <w:rPr>
          <w:b/>
          <w:color w:val="3E4F38"/>
        </w:rPr>
        <w:t>Reflexion</w:t>
      </w:r>
    </w:p>
    <w:p>
      <w:r>
        <w:rPr>
          <w:i/>
        </w:rPr>
        <w:t>Der Herr braucht es. Ein ungerittenes Füllen trägt die Klage des Reichs. Was bindest du an der Wegscheide, das er braucht?</w:t>
      </w:r>
    </w:p>
    <w:p>
      <w:r>
        <w:rPr>
          <w:b/>
          <w:color w:val="3E4F38"/>
        </w:rPr>
        <w:t>Verständnis</w:t>
      </w:r>
    </w:p>
    <w:p>
      <w:r>
        <w:t>1. Was sollen die zwei Jünger finden?</w:t>
      </w:r>
      <w:r>
        <w:rPr>
          <w:b/>
        </w:rPr>
        <w:t xml:space="preserve">  —  Werdet ihr finden ein Füllen angebunden</w:t>
      </w:r>
      <w:r>
        <w:rPr>
          <w:color w:val="5C6256"/>
          <w:sz w:val="20"/>
        </w:rPr>
        <w:t xml:space="preserve">  (Markus 11,2)</w:t>
      </w:r>
    </w:p>
    <w:p>
      <w:r>
        <w:t>2. Was sollen sie sagen, wenn man fragt?</w:t>
      </w:r>
      <w:r>
        <w:rPr>
          <w:b/>
        </w:rPr>
        <w:t xml:space="preserve">  —  Der HERR bedarf sein</w:t>
      </w:r>
      <w:r>
        <w:rPr>
          <w:color w:val="5C6256"/>
          <w:sz w:val="20"/>
        </w:rPr>
        <w:t xml:space="preserve">  (Markus 11,3)</w:t>
      </w:r>
    </w:p>
    <w:p>
      <w:r>
        <w:t>3. Was breiteten viele auf den Weg, und was hieben einige?</w:t>
      </w:r>
      <w:r>
        <w:rPr>
          <w:b/>
        </w:rPr>
        <w:t xml:space="preserve">  —  Ihre Kleider; Maien von den Bäumen</w:t>
      </w:r>
      <w:r>
        <w:rPr>
          <w:color w:val="5C6256"/>
          <w:sz w:val="20"/>
        </w:rPr>
        <w:t xml:space="preserve">  (Markus 11,8)</w:t>
      </w:r>
    </w:p>
    <w:p>
      <w:r>
        <w:t>4. Was schrieen sie außer Hosianna?</w:t>
      </w:r>
      <w:r>
        <w:rPr>
          <w:b/>
        </w:rPr>
        <w:t xml:space="preserve">  —  Hosianna! Gelobt sei, der da kommt im Namen</w:t>
      </w:r>
      <w:r>
        <w:rPr>
          <w:color w:val="5C6256"/>
          <w:sz w:val="20"/>
        </w:rPr>
        <w:t xml:space="preserve">  (Markus 11,9–10)</w:t>
      </w:r>
    </w:p>
    <w:p>
      <w:r>
        <w:t>5. Was tat er in Jerusalem an diesem Tag?</w:t>
      </w:r>
      <w:r>
        <w:rPr>
          <w:b/>
        </w:rPr>
        <w:t xml:space="preserve">  —  der HERR ging ein zu Jerusalem und in den Tempel, und er besah alles;</w:t>
      </w:r>
      <w:r>
        <w:rPr>
          <w:color w:val="5C6256"/>
          <w:sz w:val="20"/>
        </w:rPr>
        <w:t xml:space="preserve">  (Markus 11,11)</w:t>
      </w:r>
    </w:p>
    <w:p>
      <w:pPr>
        <w:pStyle w:val="Heading2"/>
      </w:pPr>
      <w:r>
        <w:rPr>
          <w:color w:val="1E241C"/>
        </w:rPr>
        <w:t>Eine Mördergrube  ·  Markus 11,12–25</w:t>
      </w:r>
    </w:p>
    <w:p>
      <w:r>
        <w:rPr>
          <w:b/>
          <w:color w:val="3E4F38"/>
        </w:rPr>
        <w:t>Reflexion</w:t>
      </w:r>
    </w:p>
    <w:p>
      <w:r>
        <w:rPr>
          <w:i/>
        </w:rPr>
        <w:t>Es war noch nicht Zeit, dass Feigen sein sollten — und er sucht Frucht. Welches Blatt trägst du ohne Frucht im Haus, das allen Völkern Bethaus sein soll?</w:t>
      </w:r>
    </w:p>
    <w:p>
      <w:r>
        <w:rPr>
          <w:b/>
          <w:color w:val="3E4F38"/>
        </w:rPr>
        <w:t>Verständnis</w:t>
      </w:r>
    </w:p>
    <w:p>
      <w:r>
        <w:t>1. Was fand er an dem Feigenbaum?</w:t>
      </w:r>
      <w:r>
        <w:rPr>
          <w:b/>
        </w:rPr>
        <w:t xml:space="preserve">  —  Fand er nichts denn nur Blätter, denn es</w:t>
      </w:r>
      <w:r>
        <w:rPr>
          <w:color w:val="5C6256"/>
          <w:sz w:val="20"/>
        </w:rPr>
        <w:t xml:space="preserve">  (Markus 11,13)</w:t>
      </w:r>
    </w:p>
    <w:p>
      <w:r>
        <w:t>2. Was sprach er zu ihm?</w:t>
      </w:r>
      <w:r>
        <w:rPr>
          <w:b/>
        </w:rPr>
        <w:t xml:space="preserve">  —  Nun esse von dir niemand ewiglich!</w:t>
      </w:r>
      <w:r>
        <w:rPr>
          <w:color w:val="5C6256"/>
          <w:sz w:val="20"/>
        </w:rPr>
        <w:t xml:space="preserve">  (Markus 11,14)</w:t>
      </w:r>
    </w:p>
    <w:p>
      <w:r>
        <w:t>3. Was stieß er im Tempel um?</w:t>
      </w:r>
      <w:r>
        <w:rPr>
          <w:b/>
        </w:rPr>
        <w:t xml:space="preserve">  —  die Tische der Wechsler und die Stühle der Taubenkrämer stieß er um.</w:t>
      </w:r>
      <w:r>
        <w:rPr>
          <w:color w:val="5C6256"/>
          <w:sz w:val="20"/>
        </w:rPr>
        <w:t xml:space="preserve">  (Markus 11,15)</w:t>
      </w:r>
    </w:p>
    <w:p>
      <w:r>
        <w:t>4. Wozu soll das Haus heißen — und was haben sie daraus gemacht?</w:t>
      </w:r>
      <w:r>
        <w:rPr>
          <w:b/>
        </w:rPr>
        <w:t xml:space="preserve">  —  Ein Bethaus allen Völkern; eine Mördergrube</w:t>
      </w:r>
      <w:r>
        <w:rPr>
          <w:color w:val="5C6256"/>
          <w:sz w:val="20"/>
        </w:rPr>
        <w:t xml:space="preserve">  (Markus 11,17)</w:t>
      </w:r>
    </w:p>
    <w:p>
      <w:r>
        <w:t>5. Was sollen sie tun, wenn sie stehen und beten?</w:t>
      </w:r>
      <w:r>
        <w:rPr>
          <w:b/>
        </w:rPr>
        <w:t xml:space="preserve">  —  So vergebet, wo ihr etwas wider jemand habt</w:t>
      </w:r>
      <w:r>
        <w:rPr>
          <w:color w:val="5C6256"/>
          <w:sz w:val="20"/>
        </w:rPr>
        <w:t xml:space="preserve">  (Markus 11,25)</w:t>
      </w:r>
    </w:p>
    <w:p>
      <w:pPr>
        <w:pStyle w:val="Heading2"/>
      </w:pPr>
      <w:r>
        <w:rPr>
          <w:color w:val="1E241C"/>
        </w:rPr>
        <w:t>Der Erbe  ·  Markus 12,1–12</w:t>
      </w:r>
    </w:p>
    <w:p>
      <w:r>
        <w:rPr>
          <w:b/>
          <w:color w:val="3E4F38"/>
        </w:rPr>
        <w:t>Reflexion</w:t>
      </w:r>
    </w:p>
    <w:p>
      <w:r>
        <w:rPr>
          <w:i/>
        </w:rPr>
        <w:t>Kommt, lasst uns ihn töten, so wird das Erbe unser sein. Welchen Weinberg hältst du fest, als wäre der Sohn im Weg?</w:t>
      </w:r>
    </w:p>
    <w:p>
      <w:r>
        <w:rPr>
          <w:b/>
          <w:color w:val="3E4F38"/>
        </w:rPr>
        <w:t>Verständnis</w:t>
      </w:r>
    </w:p>
    <w:p>
      <w:r>
        <w:t>1. Was baute der Mensch um den Weinberg?</w:t>
      </w:r>
      <w:r>
        <w:rPr>
          <w:b/>
        </w:rPr>
        <w:t xml:space="preserve">  —  Einen Zaun, eine Kelter und einen Turm</w:t>
      </w:r>
      <w:r>
        <w:rPr>
          <w:color w:val="5C6256"/>
          <w:sz w:val="20"/>
        </w:rPr>
        <w:t xml:space="preserve">  (Markus 12,1)</w:t>
      </w:r>
    </w:p>
    <w:p>
      <w:r>
        <w:t>2. Wen sandte er zum letzten?</w:t>
      </w:r>
      <w:r>
        <w:rPr>
          <w:b/>
        </w:rPr>
        <w:t xml:space="preserve">  —  Einen einzigen Sohn, der war ihm lieb</w:t>
      </w:r>
      <w:r>
        <w:rPr>
          <w:color w:val="5C6256"/>
          <w:sz w:val="20"/>
        </w:rPr>
        <w:t xml:space="preserve">  (Markus 12,6)</w:t>
      </w:r>
    </w:p>
    <w:p>
      <w:r>
        <w:t>3. Was sprachen die Weingärtner untereinander?</w:t>
      </w:r>
      <w:r>
        <w:rPr>
          <w:b/>
        </w:rPr>
        <w:t xml:space="preserve">  —  Dies ist der Erbe</w:t>
      </w:r>
      <w:r>
        <w:rPr>
          <w:color w:val="5C6256"/>
          <w:sz w:val="20"/>
        </w:rPr>
        <w:t xml:space="preserve">  (Markus 12,7)</w:t>
      </w:r>
    </w:p>
    <w:p>
      <w:r>
        <w:t>4. Welche Schrift zitiert er?</w:t>
      </w:r>
      <w:r>
        <w:rPr>
          <w:b/>
        </w:rPr>
        <w:t xml:space="preserve">  —  Der Stein, den die Bauleute verworfen</w:t>
      </w:r>
      <w:r>
        <w:rPr>
          <w:color w:val="5C6256"/>
          <w:sz w:val="20"/>
        </w:rPr>
        <w:t xml:space="preserve">  (Markus 12,10)</w:t>
      </w:r>
    </w:p>
    <w:p>
      <w:r>
        <w:t>5. Warum fürchteten sie sich, ihn zu greifen?</w:t>
      </w:r>
      <w:r>
        <w:rPr>
          <w:b/>
        </w:rPr>
        <w:t xml:space="preserve">  —  Fürchteten sich doch vor dem Volk</w:t>
      </w:r>
      <w:r>
        <w:rPr>
          <w:color w:val="5C6256"/>
          <w:sz w:val="20"/>
        </w:rPr>
        <w:t xml:space="preserve">  (Markus 12,12)</w:t>
      </w:r>
    </w:p>
    <w:p>
      <w:pPr>
        <w:pStyle w:val="Heading2"/>
      </w:pPr>
      <w:r>
        <w:rPr>
          <w:color w:val="1E241C"/>
        </w:rPr>
        <w:t>Des Kaisers Bild  ·  Markus 12,13–17</w:t>
      </w:r>
    </w:p>
    <w:p>
      <w:r>
        <w:rPr>
          <w:b/>
          <w:color w:val="3E4F38"/>
        </w:rPr>
        <w:t>Reflexion</w:t>
      </w:r>
    </w:p>
    <w:p>
      <w:r>
        <w:rPr>
          <w:i/>
        </w:rPr>
        <w:t>Was versucht ihr mich? Die Falle trägt ein Gesicht. Was trägst du in der Tasche — und wem gehört das Bild wirklich?</w:t>
      </w:r>
    </w:p>
    <w:p>
      <w:r>
        <w:rPr>
          <w:b/>
          <w:color w:val="3E4F38"/>
        </w:rPr>
        <w:t>Verständnis</w:t>
      </w:r>
    </w:p>
    <w:p>
      <w:r>
        <w:t>1. Wer sollte ihn in Worten fangen?</w:t>
      </w:r>
      <w:r>
        <w:rPr>
          <w:b/>
        </w:rPr>
        <w:t xml:space="preserve">  —  sie sandten zu ihm etliche von den Pharisäern und des Herodes Dienern, dass sie ihn fingen in Worten.</w:t>
      </w:r>
      <w:r>
        <w:rPr>
          <w:color w:val="5C6256"/>
          <w:sz w:val="20"/>
        </w:rPr>
        <w:t xml:space="preserve">  (Markus 12,13)</w:t>
      </w:r>
    </w:p>
    <w:p>
      <w:r>
        <w:t>2. Welche Frage stellen sie zum Zins?</w:t>
      </w:r>
      <w:r>
        <w:rPr>
          <w:b/>
        </w:rPr>
        <w:t xml:space="preserve">  —  Ist's recht, dass man dem Kaiser Zins gebe</w:t>
      </w:r>
      <w:r>
        <w:rPr>
          <w:color w:val="5C6256"/>
          <w:sz w:val="20"/>
        </w:rPr>
        <w:t xml:space="preserve">  (Markus 12,14)</w:t>
      </w:r>
    </w:p>
    <w:p>
      <w:r>
        <w:t>3. Was soll man ihm bringen, dass er sehe?</w:t>
      </w:r>
      <w:r>
        <w:rPr>
          <w:b/>
        </w:rPr>
        <w:t xml:space="preserve">  —  Einen Groschen</w:t>
      </w:r>
      <w:r>
        <w:rPr>
          <w:color w:val="5C6256"/>
          <w:sz w:val="20"/>
        </w:rPr>
        <w:t xml:space="preserve">  (Markus 12,15)</w:t>
      </w:r>
    </w:p>
    <w:p>
      <w:r>
        <w:t>4. Wes ist das Bild und die Überschrift?</w:t>
      </w:r>
      <w:r>
        <w:rPr>
          <w:b/>
        </w:rPr>
        <w:t xml:space="preserve">  —  Des Kaisers</w:t>
      </w:r>
      <w:r>
        <w:rPr>
          <w:color w:val="5C6256"/>
          <w:sz w:val="20"/>
        </w:rPr>
        <w:t xml:space="preserve">  (Markus 12,16)</w:t>
      </w:r>
    </w:p>
    <w:p>
      <w:r>
        <w:t>5. Was antwortet er?</w:t>
      </w:r>
      <w:r>
        <w:rPr>
          <w:b/>
        </w:rPr>
        <w:t xml:space="preserve">  —  So gebet dem Kaiser, was des Kaisers ist</w:t>
      </w:r>
      <w:r>
        <w:rPr>
          <w:color w:val="5C6256"/>
          <w:sz w:val="20"/>
        </w:rPr>
        <w:t xml:space="preserve">  (Markus 12,17)</w:t>
      </w:r>
    </w:p>
    <w:p>
      <w:pPr>
        <w:pStyle w:val="Heading2"/>
      </w:pPr>
      <w:r>
        <w:rPr>
          <w:color w:val="1E241C"/>
        </w:rPr>
        <w:t>Nicht ferne vom Reich  ·  Markus 12,28–34</w:t>
      </w:r>
    </w:p>
    <w:p>
      <w:r>
        <w:rPr>
          <w:b/>
          <w:color w:val="3E4F38"/>
        </w:rPr>
        <w:t>Reflexion</w:t>
      </w:r>
    </w:p>
    <w:p>
      <w:r>
        <w:rPr>
          <w:i/>
        </w:rPr>
        <w:t>Du bist nicht ferne. Vernunft reicht an die Schwelle. Was fehlt dem, der recht redet — das Gehen hinein?</w:t>
      </w:r>
    </w:p>
    <w:p>
      <w:r>
        <w:rPr>
          <w:b/>
          <w:color w:val="3E4F38"/>
        </w:rPr>
        <w:t>Verständnis</w:t>
      </w:r>
    </w:p>
    <w:p>
      <w:r>
        <w:t>1. Was ist das vornehmste Gebot?</w:t>
      </w:r>
      <w:r>
        <w:rPr>
          <w:b/>
        </w:rPr>
        <w:t xml:space="preserve">  —  Höre Israel, der HERR, unser Gott, ist</w:t>
      </w:r>
      <w:r>
        <w:rPr>
          <w:color w:val="5C6256"/>
          <w:sz w:val="20"/>
        </w:rPr>
        <w:t xml:space="preserve">  (Markus 12,29–30)</w:t>
      </w:r>
    </w:p>
    <w:p>
      <w:r>
        <w:t>2. Was ist das andere, ihm gleich?</w:t>
      </w:r>
      <w:r>
        <w:rPr>
          <w:b/>
        </w:rPr>
        <w:t xml:space="preserve">  —  Das andere ist ihm gleich: Du sollst deinen Nächsten lieben wie dich selbst.</w:t>
      </w:r>
      <w:r>
        <w:rPr>
          <w:color w:val="5C6256"/>
          <w:sz w:val="20"/>
        </w:rPr>
        <w:t xml:space="preserve">  (Markus 12,31)</w:t>
      </w:r>
    </w:p>
    <w:p>
      <w:r>
        <w:t>3. Was ist mehr denn Brandopfer, sagt der Schriftgelehrte?</w:t>
      </w:r>
      <w:r>
        <w:rPr>
          <w:b/>
        </w:rPr>
        <w:t xml:space="preserve">  —  Ihn lieben von ganzem Herzen und lieben</w:t>
      </w:r>
      <w:r>
        <w:rPr>
          <w:color w:val="5C6256"/>
          <w:sz w:val="20"/>
        </w:rPr>
        <w:t xml:space="preserve">  (Markus 12,33)</w:t>
      </w:r>
    </w:p>
    <w:p>
      <w:r>
        <w:t>4. Was spricht Jesus zu ihm?</w:t>
      </w:r>
      <w:r>
        <w:rPr>
          <w:b/>
        </w:rPr>
        <w:t xml:space="preserve">  —  Du bist nicht ferne von dem Reich Gottes</w:t>
      </w:r>
      <w:r>
        <w:rPr>
          <w:color w:val="5C6256"/>
          <w:sz w:val="20"/>
        </w:rPr>
        <w:t xml:space="preserve">  (Markus 12,34)</w:t>
      </w:r>
    </w:p>
    <w:p>
      <w:r>
        <w:t>5. Was wagte danach niemand?</w:t>
      </w:r>
      <w:r>
        <w:rPr>
          <w:b/>
        </w:rPr>
        <w:t xml:space="preserve">  —  Ihn weiter zu fragen</w:t>
      </w:r>
      <w:r>
        <w:rPr>
          <w:color w:val="5C6256"/>
          <w:sz w:val="20"/>
        </w:rPr>
        <w:t xml:space="preserve">  (Markus 12,34)</w:t>
      </w:r>
    </w:p>
    <w:p>
      <w:pPr>
        <w:pStyle w:val="Heading2"/>
      </w:pPr>
      <w:r>
        <w:rPr>
          <w:color w:val="1E241C"/>
        </w:rPr>
        <w:t>Zwei Scherflein  ·  Markus 12,38–44</w:t>
      </w:r>
    </w:p>
    <w:p>
      <w:r>
        <w:rPr>
          <w:b/>
          <w:color w:val="3E4F38"/>
        </w:rPr>
        <w:t>Reflexion</w:t>
      </w:r>
    </w:p>
    <w:p>
      <w:r>
        <w:rPr>
          <w:i/>
        </w:rPr>
        <w:t>Von ihrer Armut alles, was sie hatte. Nicht der Betrag — die Nahrung. Was bleibt dir, wenn du gelegt hast?</w:t>
      </w:r>
    </w:p>
    <w:p>
      <w:r>
        <w:rPr>
          <w:b/>
          <w:color w:val="3E4F38"/>
        </w:rPr>
        <w:t>Verständnis</w:t>
      </w:r>
    </w:p>
    <w:p>
      <w:r>
        <w:t>1. Wovor sollen sie sich vorsehen bei den Schriftgelehrten?</w:t>
      </w:r>
      <w:r>
        <w:rPr>
          <w:b/>
        </w:rPr>
        <w:t xml:space="preserve">  —  Sehet euch vor vor den Schriftgelehrten</w:t>
      </w:r>
      <w:r>
        <w:rPr>
          <w:color w:val="5C6256"/>
          <w:sz w:val="20"/>
        </w:rPr>
        <w:t xml:space="preserve">  (Markus 12,38–40)</w:t>
      </w:r>
    </w:p>
    <w:p>
      <w:r>
        <w:t>2. Wo setzte er sich?</w:t>
      </w:r>
      <w:r>
        <w:rPr>
          <w:b/>
        </w:rPr>
        <w:t xml:space="preserve">  —  Gegen den Gotteskasten</w:t>
      </w:r>
      <w:r>
        <w:rPr>
          <w:color w:val="5C6256"/>
          <w:sz w:val="20"/>
        </w:rPr>
        <w:t xml:space="preserve">  (Markus 12,41)</w:t>
      </w:r>
    </w:p>
    <w:p>
      <w:r>
        <w:t>3. Was legte die arme Witwe ein?</w:t>
      </w:r>
      <w:r>
        <w:rPr>
          <w:b/>
        </w:rPr>
        <w:t xml:space="preserve">  —  Zwei Scherflein; die machen einen Heller</w:t>
      </w:r>
      <w:r>
        <w:rPr>
          <w:color w:val="5C6256"/>
          <w:sz w:val="20"/>
        </w:rPr>
        <w:t xml:space="preserve">  (Markus 12,42)</w:t>
      </w:r>
    </w:p>
    <w:p>
      <w:r>
        <w:t>4. Warum hat sie mehr eingelegt denn alle?</w:t>
      </w:r>
      <w:r>
        <w:rPr>
          <w:b/>
        </w:rPr>
        <w:t xml:space="preserve">  —  Sie haben alle von ihrem Überfluss eingelegt</w:t>
      </w:r>
      <w:r>
        <w:rPr>
          <w:color w:val="5C6256"/>
          <w:sz w:val="20"/>
        </w:rPr>
        <w:t xml:space="preserve">  (Markus 12,44)</w:t>
      </w:r>
    </w:p>
    <w:p>
      <w:r>
        <w:t>5. Was werden jene mit langem Gebet desto mehr empfangen?</w:t>
      </w:r>
      <w:r>
        <w:rPr>
          <w:b/>
        </w:rPr>
        <w:t xml:space="preserve">  —  Verdammnis</w:t>
      </w:r>
      <w:r>
        <w:rPr>
          <w:color w:val="5C6256"/>
          <w:sz w:val="20"/>
        </w:rPr>
        <w:t xml:space="preserve">  (Markus 12,40)</w:t>
      </w:r>
    </w:p>
    <w:p>
      <w:pPr>
        <w:pStyle w:val="Heading2"/>
      </w:pPr>
      <w:r>
        <w:rPr>
          <w:color w:val="1E241C"/>
        </w:rPr>
        <w:t>Nicht ein Stein auf dem anderen  ·  Markus 13,1–13</w:t>
      </w:r>
    </w:p>
    <w:p>
      <w:r>
        <w:rPr>
          <w:b/>
          <w:color w:val="3E4F38"/>
        </w:rPr>
        <w:t>Reflexion</w:t>
      </w:r>
    </w:p>
    <w:p>
      <w:r>
        <w:rPr>
          <w:i/>
        </w:rPr>
        <w:t>Sorgt euch nicht, was ihr reden sollt. Die Stunde gibt das Wort. Wo planst du die Verteidigung — statt den Geist?</w:t>
      </w:r>
    </w:p>
    <w:p>
      <w:r>
        <w:rPr>
          <w:b/>
          <w:color w:val="3E4F38"/>
        </w:rPr>
        <w:t>Verständnis</w:t>
      </w:r>
    </w:p>
    <w:p>
      <w:r>
        <w:t>1. Was sagt er über den großen Bau?</w:t>
      </w:r>
      <w:r>
        <w:rPr>
          <w:b/>
        </w:rPr>
        <w:t xml:space="preserve">  —  Nicht ein Stein wird auf dem anderen</w:t>
      </w:r>
      <w:r>
        <w:rPr>
          <w:color w:val="5C6256"/>
          <w:sz w:val="20"/>
        </w:rPr>
        <w:t xml:space="preserve">  (Markus 13,2)</w:t>
      </w:r>
    </w:p>
    <w:p>
      <w:r>
        <w:t>2. Wer fragte ihn besonders auf dem Ölberg gegenüber dem Tempel?</w:t>
      </w:r>
      <w:r>
        <w:rPr>
          <w:b/>
        </w:rPr>
        <w:t xml:space="preserve">  —  fragten ihn Petrus, Jakobus und Johannes</w:t>
      </w:r>
      <w:r>
        <w:rPr>
          <w:color w:val="5C6256"/>
          <w:sz w:val="20"/>
        </w:rPr>
        <w:t xml:space="preserve">  (Markus 13,3)</w:t>
      </w:r>
    </w:p>
    <w:p>
      <w:r>
        <w:t>3. Was muss zuvor unter alle Völker?</w:t>
      </w:r>
      <w:r>
        <w:rPr>
          <w:b/>
        </w:rPr>
        <w:t xml:space="preserve">  —  Das Evangelium muss zuvor verkündigt werden</w:t>
      </w:r>
      <w:r>
        <w:rPr>
          <w:color w:val="5C6256"/>
          <w:sz w:val="20"/>
        </w:rPr>
        <w:t xml:space="preserve">  (Markus 13,10)</w:t>
      </w:r>
    </w:p>
    <w:p>
      <w:r>
        <w:t>4. Wer redet, wenn sie überantwortet werden?</w:t>
      </w:r>
      <w:r>
        <w:rPr>
          <w:b/>
        </w:rPr>
        <w:t xml:space="preserve">  —  ihr seid's nicht, die da reden, sondern der Heilige Geist.</w:t>
      </w:r>
      <w:r>
        <w:rPr>
          <w:color w:val="5C6256"/>
          <w:sz w:val="20"/>
        </w:rPr>
        <w:t xml:space="preserve">  (Markus 13,11)</w:t>
      </w:r>
    </w:p>
    <w:p>
      <w:r>
        <w:t>5. Wer wird selig?</w:t>
      </w:r>
      <w:r>
        <w:rPr>
          <w:b/>
        </w:rPr>
        <w:t xml:space="preserve">  —  Ihr werdet gehasst sein von jedermann um</w:t>
      </w:r>
      <w:r>
        <w:rPr>
          <w:color w:val="5C6256"/>
          <w:sz w:val="20"/>
        </w:rPr>
        <w:t xml:space="preserve">  (Markus 13,13)</w:t>
      </w:r>
    </w:p>
    <w:p>
      <w:pPr>
        <w:pStyle w:val="Heading2"/>
      </w:pPr>
      <w:r>
        <w:rPr>
          <w:color w:val="1E241C"/>
        </w:rPr>
        <w:t>Wachet  ·  Markus 13,14–37</w:t>
      </w:r>
    </w:p>
    <w:p>
      <w:r>
        <w:rPr>
          <w:b/>
          <w:color w:val="3E4F38"/>
        </w:rPr>
        <w:t>Reflexion</w:t>
      </w:r>
    </w:p>
    <w:p>
      <w:r>
        <w:rPr>
          <w:i/>
        </w:rPr>
        <w:t>Was ich aber euch sage, das sage ich allen: Wachet. Nicht das Datum. Welche Wache verschläfst du?</w:t>
      </w:r>
    </w:p>
    <w:p>
      <w:r>
        <w:rPr>
          <w:b/>
          <w:color w:val="3E4F38"/>
        </w:rPr>
        <w:t>Verständnis</w:t>
      </w:r>
    </w:p>
    <w:p>
      <w:r>
        <w:t>1. Was sollen sie tun, wenn sie den Greuel der Verwüstung sehen?</w:t>
      </w:r>
      <w:r>
        <w:rPr>
          <w:b/>
        </w:rPr>
        <w:t xml:space="preserve">  —  Wer in Judäa ist, der fliehe auf die Berge</w:t>
      </w:r>
      <w:r>
        <w:rPr>
          <w:color w:val="5C6256"/>
          <w:sz w:val="20"/>
        </w:rPr>
        <w:t xml:space="preserve">  (Markus 13,14)</w:t>
      </w:r>
    </w:p>
    <w:p>
      <w:r>
        <w:t>2. Warum wurden die Tage verkürzt?</w:t>
      </w:r>
      <w:r>
        <w:rPr>
          <w:b/>
        </w:rPr>
        <w:t xml:space="preserve">  —  Um der Auserwählten willen, die er</w:t>
      </w:r>
      <w:r>
        <w:rPr>
          <w:color w:val="5C6256"/>
          <w:sz w:val="20"/>
        </w:rPr>
        <w:t xml:space="preserve">  (Markus 13,20)</w:t>
      </w:r>
    </w:p>
    <w:p>
      <w:r>
        <w:t>3. Was vergeht nicht?</w:t>
      </w:r>
      <w:r>
        <w:rPr>
          <w:b/>
        </w:rPr>
        <w:t xml:space="preserve">  —  Meine Worte aber werden nicht vergehen</w:t>
      </w:r>
      <w:r>
        <w:rPr>
          <w:color w:val="5C6256"/>
          <w:sz w:val="20"/>
        </w:rPr>
        <w:t xml:space="preserve">  (Markus 13,31)</w:t>
      </w:r>
    </w:p>
    <w:p>
      <w:r>
        <w:t>4. Wer weiß von dem Tag und der Stunde?</w:t>
      </w:r>
      <w:r>
        <w:rPr>
          <w:b/>
        </w:rPr>
        <w:t xml:space="preserve">  —  Von dem Tage aber und der Stunde weiß</w:t>
      </w:r>
      <w:r>
        <w:rPr>
          <w:color w:val="5C6256"/>
          <w:sz w:val="20"/>
        </w:rPr>
        <w:t xml:space="preserve">  (Markus 13,32)</w:t>
      </w:r>
    </w:p>
    <w:p>
      <w:r>
        <w:t>5. Wann könnte der Herr des Hauses kommen?</w:t>
      </w:r>
      <w:r>
        <w:rPr>
          <w:b/>
        </w:rPr>
        <w:t xml:space="preserve">  —  Ihr wisst nicht, wann der Herr des Hauses</w:t>
      </w:r>
      <w:r>
        <w:rPr>
          <w:color w:val="5C6256"/>
          <w:sz w:val="20"/>
        </w:rPr>
        <w:t xml:space="preserve">  (Markus 13,35)</w:t>
      </w:r>
    </w:p>
    <w:p>
      <w:pPr>
        <w:pStyle w:val="Heading2"/>
      </w:pPr>
      <w:r>
        <w:rPr>
          <w:color w:val="1E241C"/>
        </w:rPr>
        <w:t>Sie zerbrach das Glas  ·  Markus 14,1–11</w:t>
      </w:r>
    </w:p>
    <w:p>
      <w:r>
        <w:rPr>
          <w:b/>
          <w:color w:val="3E4F38"/>
        </w:rPr>
        <w:t>Reflexion</w:t>
      </w:r>
    </w:p>
    <w:p>
      <w:r>
        <w:rPr>
          <w:i/>
        </w:rPr>
        <w:t>Sie hat getan, was sie konnte. Nicht die Rechnung. Wo zerbrichst du das Glas, statt es zu verkaufen?</w:t>
      </w:r>
    </w:p>
    <w:p>
      <w:r>
        <w:rPr>
          <w:b/>
          <w:color w:val="3E4F38"/>
        </w:rPr>
        <w:t>Verständnis</w:t>
      </w:r>
    </w:p>
    <w:p>
      <w:r>
        <w:t>1. Warum nicht auf das Fest greifen, sagten sie?</w:t>
      </w:r>
      <w:r>
        <w:rPr>
          <w:b/>
        </w:rPr>
        <w:t xml:space="preserve">  —  Ja nicht auf das Fest, dass nicht ein Aufruhr im Volk werde!</w:t>
      </w:r>
      <w:r>
        <w:rPr>
          <w:color w:val="5C6256"/>
          <w:sz w:val="20"/>
        </w:rPr>
        <w:t xml:space="preserve">  (Markus 14,2)</w:t>
      </w:r>
    </w:p>
    <w:p>
      <w:r>
        <w:t>2. Wo salbte die Frau ihn, und womit?</w:t>
      </w:r>
      <w:r>
        <w:rPr>
          <w:b/>
        </w:rPr>
        <w:t xml:space="preserve">  —  zu Bethanien war in Simons, des Aussätzigen, Hause … ein Glas mit ungefälschtem und köstlichem Nardenwasser, und sie zerbrach das Glas und goss es auf sein Haupt.</w:t>
      </w:r>
      <w:r>
        <w:rPr>
          <w:color w:val="5C6256"/>
          <w:sz w:val="20"/>
        </w:rPr>
        <w:t xml:space="preserve">  (Markus 14,3)</w:t>
      </w:r>
    </w:p>
    <w:p>
      <w:r>
        <w:t>3. Um wie viel hätte man das Wasser verkaufen können, murrten einige?</w:t>
      </w:r>
      <w:r>
        <w:rPr>
          <w:b/>
        </w:rPr>
        <w:t xml:space="preserve">  —  Mehr denn dreihundert Groschen</w:t>
      </w:r>
      <w:r>
        <w:rPr>
          <w:color w:val="5C6256"/>
          <w:sz w:val="20"/>
        </w:rPr>
        <w:t xml:space="preserve">  (Markus 14,5)</w:t>
      </w:r>
    </w:p>
    <w:p>
      <w:r>
        <w:t>4. Wozu ist sie zuvorgekommen?</w:t>
      </w:r>
      <w:r>
        <w:rPr>
          <w:b/>
        </w:rPr>
        <w:t xml:space="preserve">  —  Meinen Leib zu salben zu meinem Begräbnis</w:t>
      </w:r>
      <w:r>
        <w:rPr>
          <w:color w:val="5C6256"/>
          <w:sz w:val="20"/>
        </w:rPr>
        <w:t xml:space="preserve">  (Markus 14,8)</w:t>
      </w:r>
    </w:p>
    <w:p>
      <w:r>
        <w:t>5. Was suchte Judas, als sie ihm Geld verhießen?</w:t>
      </w:r>
      <w:r>
        <w:rPr>
          <w:b/>
        </w:rPr>
        <w:t xml:space="preserve">  —  Wie er ihn füglich verriete</w:t>
      </w:r>
      <w:r>
        <w:rPr>
          <w:color w:val="5C6256"/>
          <w:sz w:val="20"/>
        </w:rPr>
        <w:t xml:space="preserve">  (Markus 14,11)</w:t>
      </w:r>
    </w:p>
    <w:p>
      <w:pPr>
        <w:pStyle w:val="Heading2"/>
      </w:pPr>
      <w:r>
        <w:rPr>
          <w:color w:val="1E241C"/>
        </w:rPr>
        <w:t>Ehe der Hahn zweimal kräht  ·  Markus 14,12–31</w:t>
      </w:r>
    </w:p>
    <w:p>
      <w:r>
        <w:rPr>
          <w:b/>
          <w:color w:val="3E4F38"/>
        </w:rPr>
        <w:t>Reflexion</w:t>
      </w:r>
    </w:p>
    <w:p>
      <w:r>
        <w:rPr>
          <w:i/>
        </w:rPr>
        <w:t>Wahrlich, ich sage dir: heute, in dieser Nacht. Nicht irgendwann. Welches Wort hältst du für größer als den Hahn?</w:t>
      </w:r>
    </w:p>
    <w:p>
      <w:r>
        <w:rPr>
          <w:b/>
          <w:color w:val="3E4F38"/>
        </w:rPr>
        <w:t>Verständnis</w:t>
      </w:r>
    </w:p>
    <w:p>
      <w:r>
        <w:t>1. Wem sollen sie in der Stadt folgen?</w:t>
      </w:r>
      <w:r>
        <w:rPr>
          <w:b/>
        </w:rPr>
        <w:t xml:space="preserve">  —  Es wird euch ein Mensch begegnen, der trägt</w:t>
      </w:r>
      <w:r>
        <w:rPr>
          <w:color w:val="5C6256"/>
          <w:sz w:val="20"/>
        </w:rPr>
        <w:t xml:space="preserve">  (Markus 14,13)</w:t>
      </w:r>
    </w:p>
    <w:p>
      <w:r>
        <w:t>2. Wie erkennt er den Verräter unter den Zwölfen?</w:t>
      </w:r>
      <w:r>
        <w:rPr>
          <w:b/>
        </w:rPr>
        <w:t xml:space="preserve">  —  Einer aus den Zwölfen, der mit mir in die Schüssel taucht.</w:t>
      </w:r>
      <w:r>
        <w:rPr>
          <w:color w:val="5C6256"/>
          <w:sz w:val="20"/>
        </w:rPr>
        <w:t xml:space="preserve">  (Markus 14,20)</w:t>
      </w:r>
    </w:p>
    <w:p>
      <w:r>
        <w:t>3. Was sagt er über Brot und Kelch?</w:t>
      </w:r>
      <w:r>
        <w:rPr>
          <w:b/>
        </w:rPr>
        <w:t xml:space="preserve">  —  Nehmet, esset</w:t>
      </w:r>
      <w:r>
        <w:rPr>
          <w:color w:val="5C6256"/>
          <w:sz w:val="20"/>
        </w:rPr>
        <w:t xml:space="preserve">  (Markus 14,22–24)</w:t>
      </w:r>
    </w:p>
    <w:p>
      <w:r>
        <w:t>4. Was steht geschrieben über den Hirten?</w:t>
      </w:r>
      <w:r>
        <w:rPr>
          <w:b/>
        </w:rPr>
        <w:t xml:space="preserve">  —  Ich werde den Hirten schlagen, und die Schafe werden sich zerstreuen.</w:t>
      </w:r>
      <w:r>
        <w:rPr>
          <w:color w:val="5C6256"/>
          <w:sz w:val="20"/>
        </w:rPr>
        <w:t xml:space="preserve">  (Markus 14,27)</w:t>
      </w:r>
    </w:p>
    <w:p>
      <w:r>
        <w:t>5. Was sagt er Petrus über den Hahn — anders als die anderen Evangelien hier betont?</w:t>
      </w:r>
      <w:r>
        <w:rPr>
          <w:b/>
        </w:rPr>
        <w:t xml:space="preserve">  —  Heute, in dieser Nacht, ehe denn der Hahn zweimal kräht, wirst du mich dreimal verleugnen.</w:t>
      </w:r>
      <w:r>
        <w:rPr>
          <w:color w:val="5C6256"/>
          <w:sz w:val="20"/>
        </w:rPr>
        <w:t xml:space="preserve">  (Markus 14,30)</w:t>
      </w:r>
    </w:p>
    <w:p>
      <w:pPr>
        <w:pStyle w:val="Heading2"/>
      </w:pPr>
      <w:r>
        <w:rPr>
          <w:color w:val="1E241C"/>
        </w:rPr>
        <w:t>Abba — die Leinwand fahren  ·  Markus 14,32–52</w:t>
      </w:r>
    </w:p>
    <w:p>
      <w:r>
        <w:rPr>
          <w:b/>
          <w:color w:val="3E4F38"/>
        </w:rPr>
        <w:t>Reflexion</w:t>
      </w:r>
    </w:p>
    <w:p>
      <w:r>
        <w:rPr>
          <w:i/>
        </w:rPr>
        <w:t>Er ließ die Leinwand fahren und floh bloß. Alle Nachfolge kann nackt enden. Wo wachst du eine Stunde — oder lässt du das Tuch?</w:t>
      </w:r>
    </w:p>
    <w:p>
      <w:r>
        <w:rPr>
          <w:b/>
          <w:color w:val="3E4F38"/>
        </w:rPr>
        <w:t>Verständnis</w:t>
      </w:r>
    </w:p>
    <w:p>
      <w:r>
        <w:t>1. Wie nennt er den Vater im Gebet?</w:t>
      </w:r>
      <w:r>
        <w:rPr>
          <w:b/>
        </w:rPr>
        <w:t xml:space="preserve">  —  Abba, mein Vater, es ist dir alles</w:t>
      </w:r>
      <w:r>
        <w:rPr>
          <w:color w:val="5C6256"/>
          <w:sz w:val="20"/>
        </w:rPr>
        <w:t xml:space="preserve">  (Markus 14,36)</w:t>
      </w:r>
    </w:p>
    <w:p>
      <w:r>
        <w:t>2. Was sagt er zu Simon, der schläft?</w:t>
      </w:r>
      <w:r>
        <w:rPr>
          <w:b/>
        </w:rPr>
        <w:t xml:space="preserve">  —  Simon, schläfst du? Vermochtest du nicht</w:t>
      </w:r>
      <w:r>
        <w:rPr>
          <w:color w:val="5C6256"/>
          <w:sz w:val="20"/>
        </w:rPr>
        <w:t xml:space="preserve">  (Markus 14,37)</w:t>
      </w:r>
    </w:p>
    <w:p>
      <w:r>
        <w:t>3. Geist und Fleisch?</w:t>
      </w:r>
      <w:r>
        <w:rPr>
          <w:b/>
        </w:rPr>
        <w:t xml:space="preserve">  —  Der Geist ist willig</w:t>
      </w:r>
      <w:r>
        <w:rPr>
          <w:color w:val="5C6256"/>
          <w:sz w:val="20"/>
        </w:rPr>
        <w:t xml:space="preserve">  (Markus 14,38)</w:t>
      </w:r>
    </w:p>
    <w:p>
      <w:r>
        <w:t>4. Was taten die Jünger, als sie ihn griffen?</w:t>
      </w:r>
      <w:r>
        <w:rPr>
          <w:b/>
        </w:rPr>
        <w:t xml:space="preserve">  —  Die Jünger verließen ihn alle und flohen</w:t>
      </w:r>
      <w:r>
        <w:rPr>
          <w:color w:val="5C6256"/>
          <w:sz w:val="20"/>
        </w:rPr>
        <w:t xml:space="preserve">  (Markus 14,50)</w:t>
      </w:r>
    </w:p>
    <w:p>
      <w:r>
        <w:t>5. Was geschah dem Jüngling mit der Leinwand?</w:t>
      </w:r>
      <w:r>
        <w:rPr>
          <w:b/>
        </w:rPr>
        <w:t xml:space="preserve">  —  es war ein Jüngling, der folgte ihm nach, der war mit Leinwand bekleidet auf der bloßen Haut … Er aber ließ die Leinwand fahren und floh bloß von ihnen.</w:t>
      </w:r>
      <w:r>
        <w:rPr>
          <w:color w:val="5C6256"/>
          <w:sz w:val="20"/>
        </w:rPr>
        <w:t xml:space="preserve">  (Markus 14,51–52)</w:t>
      </w:r>
    </w:p>
    <w:p>
      <w:pPr>
        <w:pStyle w:val="Heading2"/>
      </w:pPr>
      <w:r>
        <w:rPr>
          <w:color w:val="1E241C"/>
        </w:rPr>
        <w:t>Aus Neid  ·  Markus 15,1–20</w:t>
      </w:r>
    </w:p>
    <w:p>
      <w:r>
        <w:rPr>
          <w:b/>
          <w:color w:val="3E4F38"/>
        </w:rPr>
        <w:t>Reflexion</w:t>
      </w:r>
    </w:p>
    <w:p>
      <w:r>
        <w:rPr>
          <w:i/>
        </w:rPr>
        <w:t>Pilatus wollte dem Volk genugtun. Die Geißel als Politik. Wem tust du genug — gegen den, an dem du keine Schuld findest?</w:t>
      </w:r>
    </w:p>
    <w:p>
      <w:r>
        <w:rPr>
          <w:b/>
          <w:color w:val="3E4F38"/>
        </w:rPr>
        <w:t>Verständnis</w:t>
      </w:r>
    </w:p>
    <w:p>
      <w:r>
        <w:t>1. Was antwortet er Pilatus auf: Bist du der König der Juden?</w:t>
      </w:r>
      <w:r>
        <w:rPr>
          <w:b/>
        </w:rPr>
        <w:t xml:space="preserve">  —  Du sagst es</w:t>
      </w:r>
      <w:r>
        <w:rPr>
          <w:color w:val="5C6256"/>
          <w:sz w:val="20"/>
        </w:rPr>
        <w:t xml:space="preserve">  (Markus 15,2)</w:t>
      </w:r>
    </w:p>
    <w:p>
      <w:r>
        <w:t>2. Warum hatten die Hohenpriester ihn überantwortet, wusste Pilatus?</w:t>
      </w:r>
      <w:r>
        <w:rPr>
          <w:b/>
        </w:rPr>
        <w:t xml:space="preserve">  —  Aus Neid</w:t>
      </w:r>
      <w:r>
        <w:rPr>
          <w:color w:val="5C6256"/>
          <w:sz w:val="20"/>
        </w:rPr>
        <w:t xml:space="preserve">  (Markus 15,10)</w:t>
      </w:r>
    </w:p>
    <w:p>
      <w:r>
        <w:t>3. Wen gaben sie lieber los, und was schrieen sie über Jesus?</w:t>
      </w:r>
      <w:r>
        <w:rPr>
          <w:b/>
        </w:rPr>
        <w:t xml:space="preserve">  —  Barabbas; Kreuzige ihn!</w:t>
      </w:r>
      <w:r>
        <w:rPr>
          <w:color w:val="5C6256"/>
          <w:sz w:val="20"/>
        </w:rPr>
        <w:t xml:space="preserve">  (Markus 15,11–13)</w:t>
      </w:r>
    </w:p>
    <w:p>
      <w:r>
        <w:t>4. Warum überantwortete Pilatus ihn zur Kreuzigung?</w:t>
      </w:r>
      <w:r>
        <w:rPr>
          <w:b/>
        </w:rPr>
        <w:t xml:space="preserve">  —  Er gedachte, dem Volk genugzutun</w:t>
      </w:r>
      <w:r>
        <w:rPr>
          <w:color w:val="5C6256"/>
          <w:sz w:val="20"/>
        </w:rPr>
        <w:t xml:space="preserve">  (Markus 15,15)</w:t>
      </w:r>
    </w:p>
    <w:p>
      <w:r>
        <w:t>5. Womit grüßten die Kriegsknechte ihn spottend?</w:t>
      </w:r>
      <w:r>
        <w:rPr>
          <w:b/>
        </w:rPr>
        <w:t xml:space="preserve">  —  zogen ihm einen Purpur an und flochten eine dornene Krone … Gegrüßet seist du, der Juden König!</w:t>
      </w:r>
      <w:r>
        <w:rPr>
          <w:color w:val="5C6256"/>
          <w:sz w:val="20"/>
        </w:rPr>
        <w:t xml:space="preserve">  (Markus 15,17–19)</w:t>
      </w:r>
    </w:p>
    <w:p>
      <w:pPr>
        <w:pStyle w:val="Heading2"/>
      </w:pPr>
      <w:r>
        <w:rPr>
          <w:color w:val="1E241C"/>
        </w:rPr>
        <w:t>Eli, Eli lama asabthani  ·  Markus 15,21–39</w:t>
      </w:r>
    </w:p>
    <w:p>
      <w:r>
        <w:rPr>
          <w:b/>
          <w:color w:val="3E4F38"/>
        </w:rPr>
        <w:t>Reflexion</w:t>
      </w:r>
    </w:p>
    <w:p>
      <w:r>
        <w:rPr>
          <w:i/>
        </w:rPr>
        <w:t>Warum hast du mich verlassen? Der Schrei bleibt stehen. Welche Finsternis hältst du aus, ohne herabzusteigen?</w:t>
      </w:r>
    </w:p>
    <w:p>
      <w:r>
        <w:rPr>
          <w:b/>
          <w:color w:val="3E4F38"/>
        </w:rPr>
        <w:t>Verständnis</w:t>
      </w:r>
    </w:p>
    <w:p>
      <w:r>
        <w:t>1. Wen zwangen sie, das Kreuz zu tragen?</w:t>
      </w:r>
      <w:r>
        <w:rPr>
          <w:b/>
        </w:rPr>
        <w:t xml:space="preserve">  —  Zwangen einen, mit Namen Simon von Kyrene</w:t>
      </w:r>
      <w:r>
        <w:rPr>
          <w:color w:val="5C6256"/>
          <w:sz w:val="20"/>
        </w:rPr>
        <w:t xml:space="preserve">  (Markus 15,21)</w:t>
      </w:r>
    </w:p>
    <w:p>
      <w:r>
        <w:t>2. Um welche Stunde kreuzigten sie ihn?</w:t>
      </w:r>
      <w:r>
        <w:rPr>
          <w:b/>
        </w:rPr>
        <w:t xml:space="preserve">  —  Um die dritte Stunde</w:t>
      </w:r>
      <w:r>
        <w:rPr>
          <w:color w:val="5C6256"/>
          <w:sz w:val="20"/>
        </w:rPr>
        <w:t xml:space="preserve">  (Markus 15,25)</w:t>
      </w:r>
    </w:p>
    <w:p>
      <w:r>
        <w:t>3. Was rief er um die neunte Stunde, verdolmetscht?</w:t>
      </w:r>
      <w:r>
        <w:rPr>
          <w:b/>
        </w:rPr>
        <w:t xml:space="preserve">  —  Eli, Eli lama asabthani? das ist</w:t>
      </w:r>
      <w:r>
        <w:rPr>
          <w:color w:val="5C6256"/>
          <w:sz w:val="20"/>
        </w:rPr>
        <w:t xml:space="preserve">  (Markus 15,34)</w:t>
      </w:r>
    </w:p>
    <w:p>
      <w:r>
        <w:t>4. Was geschah am Vorhang?</w:t>
      </w:r>
      <w:r>
        <w:rPr>
          <w:b/>
        </w:rPr>
        <w:t xml:space="preserve">  —  Der Vorhang im Tempel zerriß in zwei Stücke</w:t>
      </w:r>
      <w:r>
        <w:rPr>
          <w:color w:val="5C6256"/>
          <w:sz w:val="20"/>
        </w:rPr>
        <w:t xml:space="preserve">  (Markus 15,38)</w:t>
      </w:r>
    </w:p>
    <w:p>
      <w:r>
        <w:t>5. Was sprach der Hauptmann, der ihm gegenüberstand?</w:t>
      </w:r>
      <w:r>
        <w:rPr>
          <w:b/>
        </w:rPr>
        <w:t xml:space="preserve">  —  Wahrlich, dieser Mensch ist Gottes Sohn</w:t>
      </w:r>
      <w:r>
        <w:rPr>
          <w:color w:val="5C6256"/>
          <w:sz w:val="20"/>
        </w:rPr>
        <w:t xml:space="preserve">  (Markus 15,39)</w:t>
      </w:r>
    </w:p>
    <w:p>
      <w:pPr>
        <w:pStyle w:val="Heading2"/>
      </w:pPr>
      <w:r>
        <w:rPr>
          <w:color w:val="1E241C"/>
        </w:rPr>
        <w:t>Ein ehrbarer Ratsherr  ·  Markus 15,40–47</w:t>
      </w:r>
    </w:p>
    <w:p>
      <w:r>
        <w:rPr>
          <w:b/>
          <w:color w:val="3E4F38"/>
        </w:rPr>
        <w:t>Reflexion</w:t>
      </w:r>
    </w:p>
    <w:p>
      <w:r>
        <w:rPr>
          <w:i/>
        </w:rPr>
        <w:t>Der wagte es. Der Ratsherr, der auf das Reich wartete, geht hinein zu Pilatus. Welche Tür gehst du am Rüsttag?</w:t>
      </w:r>
    </w:p>
    <w:p>
      <w:r>
        <w:rPr>
          <w:b/>
          <w:color w:val="3E4F38"/>
        </w:rPr>
        <w:t>Verständnis</w:t>
      </w:r>
    </w:p>
    <w:p>
      <w:r>
        <w:t>1. Welche Frauen sahen von ferne?</w:t>
      </w:r>
      <w:r>
        <w:rPr>
          <w:b/>
        </w:rPr>
        <w:t xml:space="preserve">  —  Unter welchen war Maria Magdalena und Maria, Jakobus des Kleinen und des Joses Mutter, und Salome.</w:t>
      </w:r>
      <w:r>
        <w:rPr>
          <w:color w:val="5C6256"/>
          <w:sz w:val="20"/>
        </w:rPr>
        <w:t xml:space="preserve">  (Markus 15,40)</w:t>
      </w:r>
    </w:p>
    <w:p>
      <w:r>
        <w:t>2. Wer bat um den Leichnam?</w:t>
      </w:r>
      <w:r>
        <w:rPr>
          <w:b/>
        </w:rPr>
        <w:t xml:space="preserve">  —  Kam Joseph von Arimathia, ein ehrbarer</w:t>
      </w:r>
      <w:r>
        <w:rPr>
          <w:color w:val="5C6256"/>
          <w:sz w:val="20"/>
        </w:rPr>
        <w:t xml:space="preserve">  (Markus 15,43)</w:t>
      </w:r>
    </w:p>
    <w:p>
      <w:r>
        <w:t>3. Warum verwunderte sich Pilatus?</w:t>
      </w:r>
      <w:r>
        <w:rPr>
          <w:b/>
        </w:rPr>
        <w:t xml:space="preserve">  —  Pilatus aber verwunderte sich, dass er</w:t>
      </w:r>
      <w:r>
        <w:rPr>
          <w:color w:val="5C6256"/>
          <w:sz w:val="20"/>
        </w:rPr>
        <w:t xml:space="preserve">  (Markus 15,44)</w:t>
      </w:r>
    </w:p>
    <w:p>
      <w:r>
        <w:t>4. Wohin legte Joseph ihn?</w:t>
      </w:r>
      <w:r>
        <w:rPr>
          <w:b/>
        </w:rPr>
        <w:t xml:space="preserve">  —  legte ihn in ein Grab, das war in einen Felsen gehauen, und wälzte einen Stein vor des Grabes Tür.</w:t>
      </w:r>
      <w:r>
        <w:rPr>
          <w:color w:val="5C6256"/>
          <w:sz w:val="20"/>
        </w:rPr>
        <w:t xml:space="preserve">  (Markus 15,46)</w:t>
      </w:r>
    </w:p>
    <w:p>
      <w:r>
        <w:t>5. Wer schaute zu, wo er hingelegt wurde?</w:t>
      </w:r>
      <w:r>
        <w:rPr>
          <w:b/>
        </w:rPr>
        <w:t xml:space="preserve">  —  Maria Magdalena und Maria, des Joses Mutter</w:t>
      </w:r>
      <w:r>
        <w:rPr>
          <w:color w:val="5C6256"/>
          <w:sz w:val="20"/>
        </w:rPr>
        <w:t xml:space="preserve">  (Markus 15,47)</w:t>
      </w:r>
    </w:p>
    <w:p>
      <w:pPr>
        <w:pStyle w:val="Heading2"/>
      </w:pPr>
      <w:r>
        <w:rPr>
          <w:color w:val="1E241C"/>
        </w:rPr>
        <w:t>Sie fürchteten sich  ·  Markus 16,1–8</w:t>
      </w:r>
    </w:p>
    <w:p>
      <w:r>
        <w:rPr>
          <w:b/>
          <w:color w:val="3E4F38"/>
        </w:rPr>
        <w:t>Reflexion</w:t>
      </w:r>
    </w:p>
    <w:p>
      <w:r>
        <w:rPr>
          <w:i/>
        </w:rPr>
        <w:t>Und sie sagten niemand etwas, denn sie fürchteten sich. Das älteste Ende ist Zittern. Welche Botschaft trägst du — und wo stockt sie vor Entsetzen?</w:t>
      </w:r>
    </w:p>
    <w:p>
      <w:r>
        <w:rPr>
          <w:b/>
          <w:color w:val="3E4F38"/>
        </w:rPr>
        <w:t>Verständnis</w:t>
      </w:r>
    </w:p>
    <w:p>
      <w:r>
        <w:t>1. Wer kam mit Spezerei, da der Sabbat vergangen war?</w:t>
      </w:r>
      <w:r>
        <w:rPr>
          <w:b/>
        </w:rPr>
        <w:t xml:space="preserve">  —  Kauften Maria Magdalena und Maria, des Jakobus Mutter, und Salome Spezerei, auf dass sie kämen und salbten ihn.</w:t>
      </w:r>
      <w:r>
        <w:rPr>
          <w:color w:val="5C6256"/>
          <w:sz w:val="20"/>
        </w:rPr>
        <w:t xml:space="preserve">  (Markus 16,1)</w:t>
      </w:r>
    </w:p>
    <w:p>
      <w:r>
        <w:t>2. Wen sahen sie im Grab?</w:t>
      </w:r>
      <w:r>
        <w:rPr>
          <w:b/>
        </w:rPr>
        <w:t xml:space="preserve">  —  Sahen einen Jüngling zur rechten Hand</w:t>
      </w:r>
      <w:r>
        <w:rPr>
          <w:color w:val="5C6256"/>
          <w:sz w:val="20"/>
        </w:rPr>
        <w:t xml:space="preserve">  (Markus 16,5)</w:t>
      </w:r>
    </w:p>
    <w:p>
      <w:r>
        <w:t>3. Wem besonders sollen sie es sagen?</w:t>
      </w:r>
      <w:r>
        <w:rPr>
          <w:b/>
        </w:rPr>
        <w:t xml:space="preserve">  —  Seinen Jüngern und Petrus</w:t>
      </w:r>
      <w:r>
        <w:rPr>
          <w:color w:val="5C6256"/>
          <w:sz w:val="20"/>
        </w:rPr>
        <w:t xml:space="preserve">  (Markus 16,7)</w:t>
      </w:r>
    </w:p>
    <w:p>
      <w:r>
        <w:t>4. Was taten sie am Grab — und sagten sie es?</w:t>
      </w:r>
      <w:r>
        <w:rPr>
          <w:b/>
        </w:rPr>
        <w:t xml:space="preserve">  —  sie gingen schnell heraus und flohen von dem Grabe;</w:t>
      </w:r>
      <w:r>
        <w:rPr>
          <w:color w:val="5C6256"/>
          <w:sz w:val="20"/>
        </w:rPr>
        <w:t xml:space="preserve">  (Markus 16,8)</w:t>
      </w:r>
    </w:p>
    <w:p>
      <w:r>
        <w:t>5. Wohin wird er vor ihnen gehen, wie er gesagt hat?</w:t>
      </w:r>
      <w:r>
        <w:rPr>
          <w:b/>
        </w:rPr>
        <w:t xml:space="preserve">  —  Nach Galiläa</w:t>
      </w:r>
      <w:r>
        <w:rPr>
          <w:color w:val="5C6256"/>
          <w:sz w:val="20"/>
        </w:rPr>
        <w:t xml:space="preserve">  (Markus 16,7)</w:t>
      </w:r>
    </w:p>
    <w:p>
      <w:pPr>
        <w:pStyle w:val="Heading2"/>
      </w:pPr>
      <w:r>
        <w:rPr>
          <w:color w:val="1E241C"/>
        </w:rPr>
        <w:t>Prediget das Evangelium aller Kreatur  ·  Markus 16,9–20</w:t>
      </w:r>
    </w:p>
    <w:p>
      <w:r>
        <w:rPr>
          <w:b/>
          <w:color w:val="3E4F38"/>
        </w:rPr>
        <w:t>Reflexion</w:t>
      </w:r>
    </w:p>
    <w:p>
      <w:r>
        <w:rPr>
          <w:i/>
        </w:rPr>
        <w:t>Er schalt ihren Unglauben. Der Schluss der Lutherbibel ist Auftrag, nicht Triumph. Aller Kreatur — nicht nur den Überzeugten.</w:t>
      </w:r>
    </w:p>
    <w:p>
      <w:r>
        <w:rPr>
          <w:b/>
          <w:color w:val="3E4F38"/>
        </w:rPr>
        <w:t>Verständnis</w:t>
      </w:r>
    </w:p>
    <w:p>
      <w:r>
        <w:t>1. Wem erschien er am ersten, und was war von ihr gesagt?</w:t>
      </w:r>
      <w:r>
        <w:rPr>
          <w:b/>
        </w:rPr>
        <w:t xml:space="preserve">  —  Maria Magdalena, von der er sieben Geister ausgetrieben hatte.</w:t>
      </w:r>
      <w:r>
        <w:rPr>
          <w:color w:val="5C6256"/>
          <w:sz w:val="20"/>
        </w:rPr>
        <w:t xml:space="preserve">  (Markus 16,9)</w:t>
      </w:r>
    </w:p>
    <w:p>
      <w:r>
        <w:t>2. Glaubten sie ihr und den zweien auf dem Feld?</w:t>
      </w:r>
      <w:r>
        <w:rPr>
          <w:b/>
        </w:rPr>
        <w:t xml:space="preserve">  —  Glaubten sie nicht denen glaubten sie auch</w:t>
      </w:r>
      <w:r>
        <w:rPr>
          <w:color w:val="5C6256"/>
          <w:sz w:val="20"/>
        </w:rPr>
        <w:t xml:space="preserve">  (Markus 16,11–13)</w:t>
      </w:r>
    </w:p>
    <w:p>
      <w:r>
        <w:t>3. Was sollen sie tun, spricht er zu den Elf?</w:t>
      </w:r>
      <w:r>
        <w:rPr>
          <w:b/>
        </w:rPr>
        <w:t xml:space="preserve">  —  Gehet hin in alle Welt und prediget das Evangelium aller Kreatur.</w:t>
      </w:r>
      <w:r>
        <w:rPr>
          <w:color w:val="5C6256"/>
          <w:sz w:val="20"/>
        </w:rPr>
        <w:t xml:space="preserve">  (Markus 16,15)</w:t>
      </w:r>
    </w:p>
    <w:p>
      <w:r>
        <w:t>4. Wer wird selig, wer verdammt?</w:t>
      </w:r>
      <w:r>
        <w:rPr>
          <w:b/>
        </w:rPr>
        <w:t xml:space="preserve">  —  Wer da glaubet und getauft wird, der wird selig werden;</w:t>
      </w:r>
      <w:r>
        <w:rPr>
          <w:color w:val="5C6256"/>
          <w:sz w:val="20"/>
        </w:rPr>
        <w:t xml:space="preserve">  (Markus 16,16)</w:t>
      </w:r>
    </w:p>
    <w:p>
      <w:r>
        <w:t>5. Wo sitzt der Herr, und was taten sie?</w:t>
      </w:r>
      <w:r>
        <w:rPr>
          <w:b/>
        </w:rPr>
        <w:t xml:space="preserve">  —  Ward er aufgehoben gen Himmel und sitzt zur rechten Hand Gottes.</w:t>
      </w:r>
      <w:r>
        <w:rPr>
          <w:color w:val="5C6256"/>
          <w:sz w:val="20"/>
        </w:rPr>
        <w:t xml:space="preserve">  (Markus 16,19–20)</w:t>
      </w:r>
    </w:p>
    <w:p>
      <w:pPr>
        <w:pStyle w:val="Heading1"/>
      </w:pPr>
      <w:r>
        <w:rPr>
          <w:color w:val="1E241C"/>
        </w:rPr>
        <w:t>Lukas</w:t>
      </w:r>
    </w:p>
    <w:p>
      <w:pPr>
        <w:pStyle w:val="Heading2"/>
      </w:pPr>
      <w:r>
        <w:rPr>
          <w:color w:val="1E241C"/>
        </w:rPr>
        <w:t>Zacharias im Tempel  ·  Lukas 1,5–25</w:t>
      </w:r>
    </w:p>
    <w:p>
      <w:r>
        <w:rPr>
          <w:b/>
          <w:color w:val="3E4F38"/>
        </w:rPr>
        <w:t>Reflexion</w:t>
      </w:r>
    </w:p>
    <w:p>
      <w:r>
        <w:rPr>
          <w:i/>
        </w:rPr>
        <w:t>Wobei soll ich das erkennen? Wo verlangst du ein Zeichen, statt das erhörte Gebet anzunehmen?</w:t>
      </w:r>
    </w:p>
    <w:p>
      <w:r>
        <w:rPr>
          <w:b/>
          <w:color w:val="3E4F38"/>
        </w:rPr>
        <w:t>Verständnis</w:t>
      </w:r>
    </w:p>
    <w:p>
      <w:r>
        <w:t>1. Wie hieß der Priester, und wie seine Frau?</w:t>
      </w:r>
      <w:r>
        <w:rPr>
          <w:b/>
        </w:rPr>
        <w:t xml:space="preserve">  —  Zacharias und Elisabeth</w:t>
      </w:r>
      <w:r>
        <w:rPr>
          <w:color w:val="5C6256"/>
          <w:sz w:val="20"/>
        </w:rPr>
        <w:t xml:space="preserve">  (Lukas 1,5)</w:t>
      </w:r>
    </w:p>
    <w:p>
      <w:r>
        <w:t>2. Warum hatten sie kein Kind?</w:t>
      </w:r>
      <w:r>
        <w:rPr>
          <w:b/>
        </w:rPr>
        <w:t xml:space="preserve">  —  Elisabeth war unfruchtbar, und waren beide</w:t>
      </w:r>
      <w:r>
        <w:rPr>
          <w:color w:val="5C6256"/>
          <w:sz w:val="20"/>
        </w:rPr>
        <w:t xml:space="preserve">  (Lukas 1,7)</w:t>
      </w:r>
    </w:p>
    <w:p>
      <w:r>
        <w:t>3. Wo stand der Engel?</w:t>
      </w:r>
      <w:r>
        <w:rPr>
          <w:b/>
        </w:rPr>
        <w:t xml:space="preserve">  —  Zur rechten Hand am Räucheraltar</w:t>
      </w:r>
      <w:r>
        <w:rPr>
          <w:color w:val="5C6256"/>
          <w:sz w:val="20"/>
        </w:rPr>
        <w:t xml:space="preserve">  (Lukas 1,11)</w:t>
      </w:r>
    </w:p>
    <w:p>
      <w:r>
        <w:t>4. Wie soll der Sohn heißen?</w:t>
      </w:r>
      <w:r>
        <w:rPr>
          <w:b/>
        </w:rPr>
        <w:t xml:space="preserve">  —  Johannes</w:t>
      </w:r>
      <w:r>
        <w:rPr>
          <w:color w:val="5C6256"/>
          <w:sz w:val="20"/>
        </w:rPr>
        <w:t xml:space="preserve">  (Lukas 1,13)</w:t>
      </w:r>
    </w:p>
    <w:p>
      <w:r>
        <w:t>5. Wie stellt sich der Engel vor?</w:t>
      </w:r>
      <w:r>
        <w:rPr>
          <w:b/>
        </w:rPr>
        <w:t xml:space="preserve">  —  Ich bin Gabriel, der vor Gott steht</w:t>
      </w:r>
      <w:r>
        <w:rPr>
          <w:color w:val="5C6256"/>
          <w:sz w:val="20"/>
        </w:rPr>
        <w:t xml:space="preserve">  (Lukas 1,19)</w:t>
      </w:r>
    </w:p>
    <w:p>
      <w:r>
        <w:t>6. Was geschieht Zacharias, weil er nicht glaubt?</w:t>
      </w:r>
      <w:r>
        <w:rPr>
          <w:b/>
        </w:rPr>
        <w:t xml:space="preserve">  —  Du wirst verstummen und nicht reden können</w:t>
      </w:r>
      <w:r>
        <w:rPr>
          <w:color w:val="5C6256"/>
          <w:sz w:val="20"/>
        </w:rPr>
        <w:t xml:space="preserve">  (Lukas 1,20)</w:t>
      </w:r>
    </w:p>
    <w:p>
      <w:pPr>
        <w:pStyle w:val="Heading2"/>
      </w:pPr>
      <w:r>
        <w:rPr>
          <w:color w:val="1E241C"/>
        </w:rPr>
        <w:t>Gegrüßet seist du, Holdselige  ·  Lukas 1,26–38</w:t>
      </w:r>
    </w:p>
    <w:p>
      <w:r>
        <w:rPr>
          <w:b/>
          <w:color w:val="3E4F38"/>
        </w:rPr>
        <w:t>Reflexion</w:t>
      </w:r>
    </w:p>
    <w:p>
      <w:r>
        <w:rPr>
          <w:i/>
        </w:rPr>
        <w:t>Mir geschehe, wie du gesagt hast. Welches Wort könntest du so annehmen — ohne es schon zu verstehen?</w:t>
      </w:r>
    </w:p>
    <w:p>
      <w:r>
        <w:rPr>
          <w:b/>
          <w:color w:val="3E4F38"/>
        </w:rPr>
        <w:t>Verständnis</w:t>
      </w:r>
    </w:p>
    <w:p>
      <w:r>
        <w:t>1. In welchem Monat und in welche Stadt wurde Gabriel gesandt?</w:t>
      </w:r>
      <w:r>
        <w:rPr>
          <w:b/>
        </w:rPr>
        <w:t xml:space="preserve">  —  Im sechsten Monat ward der Engel Gabriel</w:t>
      </w:r>
      <w:r>
        <w:rPr>
          <w:color w:val="5C6256"/>
          <w:sz w:val="20"/>
        </w:rPr>
        <w:t xml:space="preserve">  (Lukas 1,26)</w:t>
      </w:r>
    </w:p>
    <w:p>
      <w:r>
        <w:t>2. Wem war die Jungfrau vertraut?</w:t>
      </w:r>
      <w:r>
        <w:rPr>
          <w:b/>
        </w:rPr>
        <w:t xml:space="preserve">  —  Joseph, vom Hause David</w:t>
      </w:r>
      <w:r>
        <w:rPr>
          <w:color w:val="5C6256"/>
          <w:sz w:val="20"/>
        </w:rPr>
        <w:t xml:space="preserve">  (Lukas 1,27)</w:t>
      </w:r>
    </w:p>
    <w:p>
      <w:r>
        <w:t>3. Wie grüßte der Engel?</w:t>
      </w:r>
      <w:r>
        <w:rPr>
          <w:b/>
        </w:rPr>
        <w:t xml:space="preserve">  —  Gegrüßet seist du, Holdselige! Der HERR ist</w:t>
      </w:r>
      <w:r>
        <w:rPr>
          <w:color w:val="5C6256"/>
          <w:sz w:val="20"/>
        </w:rPr>
        <w:t xml:space="preserve">  (Lukas 1,28)</w:t>
      </w:r>
    </w:p>
    <w:p>
      <w:r>
        <w:t>4. Wie soll das Kind heißen?</w:t>
      </w:r>
      <w:r>
        <w:rPr>
          <w:b/>
        </w:rPr>
        <w:t xml:space="preserve">  —  Jesus</w:t>
      </w:r>
      <w:r>
        <w:rPr>
          <w:color w:val="5C6256"/>
          <w:sz w:val="20"/>
        </w:rPr>
        <w:t xml:space="preserve">  (Lukas 1,31)</w:t>
      </w:r>
    </w:p>
    <w:p>
      <w:r>
        <w:t>5. Was sagt Maria zuerst?</w:t>
      </w:r>
      <w:r>
        <w:rPr>
          <w:b/>
        </w:rPr>
        <w:t xml:space="preserve">  —  Wie soll das zugehen, da ich von keinem</w:t>
      </w:r>
      <w:r>
        <w:rPr>
          <w:color w:val="5C6256"/>
          <w:sz w:val="20"/>
        </w:rPr>
        <w:t xml:space="preserve">  (Lukas 1,34)</w:t>
      </w:r>
    </w:p>
    <w:p>
      <w:r>
        <w:t>6. Welchen Satz über Gott spricht der Engel?</w:t>
      </w:r>
      <w:r>
        <w:rPr>
          <w:b/>
        </w:rPr>
        <w:t xml:space="preserve">  —  Bei Gott ist kein Ding unmöglich</w:t>
      </w:r>
      <w:r>
        <w:rPr>
          <w:color w:val="5C6256"/>
          <w:sz w:val="20"/>
        </w:rPr>
        <w:t xml:space="preserve">  (Lukas 1,37)</w:t>
      </w:r>
    </w:p>
    <w:p>
      <w:r>
        <w:t>7. Was antwortet Maria zuletzt?</w:t>
      </w:r>
      <w:r>
        <w:rPr>
          <w:b/>
        </w:rPr>
        <w:t xml:space="preserve">  —  Ich bin des HERRN Magd</w:t>
      </w:r>
      <w:r>
        <w:rPr>
          <w:color w:val="5C6256"/>
          <w:sz w:val="20"/>
        </w:rPr>
        <w:t xml:space="preserve">  (Lukas 1,38)</w:t>
      </w:r>
    </w:p>
    <w:p>
      <w:pPr>
        <w:pStyle w:val="Heading2"/>
      </w:pPr>
      <w:r>
        <w:rPr>
          <w:color w:val="1E241C"/>
        </w:rPr>
        <w:t>Maria bei Elisabeth  ·  Lukas 1,39–56</w:t>
      </w:r>
    </w:p>
    <w:p>
      <w:r>
        <w:rPr>
          <w:b/>
          <w:color w:val="3E4F38"/>
        </w:rPr>
        <w:t>Reflexion</w:t>
      </w:r>
    </w:p>
    <w:p>
      <w:r>
        <w:rPr>
          <w:i/>
        </w:rPr>
        <w:t>Er stößt die Gewaltigen vom Stuhl und erhebt die Niedrigen. Wo siehst du das — und wo wartest du noch darauf?</w:t>
      </w:r>
    </w:p>
    <w:p>
      <w:r>
        <w:rPr>
          <w:b/>
          <w:color w:val="3E4F38"/>
        </w:rPr>
        <w:t>Verständnis</w:t>
      </w:r>
    </w:p>
    <w:p>
      <w:r>
        <w:t>1. Wohin ging Maria eilends?</w:t>
      </w:r>
      <w:r>
        <w:rPr>
          <w:b/>
        </w:rPr>
        <w:t xml:space="preserve">  —  Ging auf das Gebirge eilends zu der Stadt</w:t>
      </w:r>
      <w:r>
        <w:rPr>
          <w:color w:val="5C6256"/>
          <w:sz w:val="20"/>
        </w:rPr>
        <w:t xml:space="preserve">  (Lukas 1,39–40)</w:t>
      </w:r>
    </w:p>
    <w:p>
      <w:r>
        <w:t>2. Was geschah, als Elisabeth den Gruß hörte?</w:t>
      </w:r>
      <w:r>
        <w:rPr>
          <w:b/>
        </w:rPr>
        <w:t xml:space="preserve">  —  Hüpfte das Kind in ihrem Leibe</w:t>
      </w:r>
      <w:r>
        <w:rPr>
          <w:color w:val="5C6256"/>
          <w:sz w:val="20"/>
        </w:rPr>
        <w:t xml:space="preserve">  (Lukas 1,41)</w:t>
      </w:r>
    </w:p>
    <w:p>
      <w:r>
        <w:t>3. Wie nennt Elisabeth Maria?</w:t>
      </w:r>
      <w:r>
        <w:rPr>
          <w:b/>
        </w:rPr>
        <w:t xml:space="preserve">  —  Die Mutter meines HERRN</w:t>
      </w:r>
      <w:r>
        <w:rPr>
          <w:color w:val="5C6256"/>
          <w:sz w:val="20"/>
        </w:rPr>
        <w:t xml:space="preserve">  (Lukas 1,43)</w:t>
      </w:r>
    </w:p>
    <w:p>
      <w:r>
        <w:t>4. Womit beginnt Marias Lied?</w:t>
      </w:r>
      <w:r>
        <w:rPr>
          <w:b/>
        </w:rPr>
        <w:t xml:space="preserve">  —  Meine Seele erhebt den HERRN</w:t>
      </w:r>
      <w:r>
        <w:rPr>
          <w:color w:val="5C6256"/>
          <w:sz w:val="20"/>
        </w:rPr>
        <w:t xml:space="preserve">  (Lukas 1,46)</w:t>
      </w:r>
    </w:p>
    <w:p>
      <w:r>
        <w:t>5. Was tut er mit Hungrigen und Reichen?</w:t>
      </w:r>
      <w:r>
        <w:rPr>
          <w:b/>
        </w:rPr>
        <w:t xml:space="preserve">  —  Die Hungrigen füllt er mit Gütern und lässt</w:t>
      </w:r>
      <w:r>
        <w:rPr>
          <w:color w:val="5C6256"/>
          <w:sz w:val="20"/>
        </w:rPr>
        <w:t xml:space="preserve">  (Lukas 1,53)</w:t>
      </w:r>
    </w:p>
    <w:p>
      <w:r>
        <w:t>6. Wie lange blieb Maria bei ihr?</w:t>
      </w:r>
      <w:r>
        <w:rPr>
          <w:b/>
        </w:rPr>
        <w:t xml:space="preserve">  —  Bei drei Monaten</w:t>
      </w:r>
      <w:r>
        <w:rPr>
          <w:color w:val="5C6256"/>
          <w:sz w:val="20"/>
        </w:rPr>
        <w:t xml:space="preserve">  (Lukas 1,56)</w:t>
      </w:r>
    </w:p>
    <w:p>
      <w:pPr>
        <w:pStyle w:val="Heading2"/>
      </w:pPr>
      <w:r>
        <w:rPr>
          <w:color w:val="1E241C"/>
        </w:rPr>
        <w:t>Er heißt Johannes  ·  Lukas 1,57–80</w:t>
      </w:r>
    </w:p>
    <w:p>
      <w:r>
        <w:rPr>
          <w:b/>
          <w:color w:val="3E4F38"/>
        </w:rPr>
        <w:t>Reflexion</w:t>
      </w:r>
    </w:p>
    <w:p>
      <w:r>
        <w:rPr>
          <w:i/>
        </w:rPr>
        <w:t>Er forderte ein Täfelein. Wo musst du den Namen schreiben, den die Verwandtschaft nicht kennt?</w:t>
      </w:r>
    </w:p>
    <w:p>
      <w:r>
        <w:rPr>
          <w:b/>
          <w:color w:val="3E4F38"/>
        </w:rPr>
        <w:t>Verständnis</w:t>
      </w:r>
    </w:p>
    <w:p>
      <w:r>
        <w:t>1. Wie wollten die Nachbarn das Kind heißen?</w:t>
      </w:r>
      <w:r>
        <w:rPr>
          <w:b/>
        </w:rPr>
        <w:t xml:space="preserve">  —  Nach seinem Vater Zacharias</w:t>
      </w:r>
      <w:r>
        <w:rPr>
          <w:color w:val="5C6256"/>
          <w:sz w:val="20"/>
        </w:rPr>
        <w:t xml:space="preserve">  (Lukas 1,59)</w:t>
      </w:r>
    </w:p>
    <w:p>
      <w:r>
        <w:t>2. Was sagte die Mutter?</w:t>
      </w:r>
      <w:r>
        <w:rPr>
          <w:b/>
        </w:rPr>
        <w:t xml:space="preserve">  —  Mein Sohn, warum hast du uns das getan?</w:t>
      </w:r>
      <w:r>
        <w:rPr>
          <w:color w:val="5C6256"/>
          <w:sz w:val="20"/>
        </w:rPr>
        <w:t xml:space="preserve">  (Lukas 1,60)</w:t>
      </w:r>
    </w:p>
    <w:p>
      <w:r>
        <w:t>3. Was schrieb der Vater auf das Täfelein?</w:t>
      </w:r>
      <w:r>
        <w:rPr>
          <w:b/>
        </w:rPr>
        <w:t xml:space="preserve">  —  Er heißt Johannes</w:t>
      </w:r>
      <w:r>
        <w:rPr>
          <w:color w:val="5C6256"/>
          <w:sz w:val="20"/>
        </w:rPr>
        <w:t xml:space="preserve">  (Lukas 1,63)</w:t>
      </w:r>
    </w:p>
    <w:p>
      <w:r>
        <w:t>4. Was geschah alsbald?</w:t>
      </w:r>
      <w:r>
        <w:rPr>
          <w:b/>
        </w:rPr>
        <w:t xml:space="preserve">  —  Alsbald taten sich seine Ohren auf, und das Band seiner Zunge war los, und er redete recht.</w:t>
      </w:r>
      <w:r>
        <w:rPr>
          <w:color w:val="5C6256"/>
          <w:sz w:val="20"/>
        </w:rPr>
        <w:t xml:space="preserve">  (Lukas 1,64)</w:t>
      </w:r>
    </w:p>
    <w:p>
      <w:r>
        <w:t>5. Was wird das Kindlein heißen, sagt Zacharias?</w:t>
      </w:r>
      <w:r>
        <w:rPr>
          <w:b/>
        </w:rPr>
        <w:t xml:space="preserve">  —  du, Kindlein, wirst ein Prophet des Höchsten heißen.</w:t>
      </w:r>
      <w:r>
        <w:rPr>
          <w:color w:val="5C6256"/>
          <w:sz w:val="20"/>
        </w:rPr>
        <w:t xml:space="preserve">  (Lukas 1,76)</w:t>
      </w:r>
    </w:p>
    <w:p>
      <w:r>
        <w:t>6. Wo war Johannes, bis er hervortreten sollte?</w:t>
      </w:r>
      <w:r>
        <w:rPr>
          <w:b/>
        </w:rPr>
        <w:t xml:space="preserve">  —  In der Wüste</w:t>
      </w:r>
      <w:r>
        <w:rPr>
          <w:color w:val="5C6256"/>
          <w:sz w:val="20"/>
        </w:rPr>
        <w:t xml:space="preserve">  (Lukas 1,80)</w:t>
      </w:r>
    </w:p>
    <w:p>
      <w:pPr>
        <w:pStyle w:val="Heading2"/>
      </w:pPr>
      <w:r>
        <w:rPr>
          <w:color w:val="1E241C"/>
        </w:rPr>
        <w:t>In der Krippe  ·  Lukas 2,1–20</w:t>
      </w:r>
    </w:p>
    <w:p>
      <w:r>
        <w:rPr>
          <w:b/>
          <w:color w:val="3E4F38"/>
        </w:rPr>
        <w:t>Reflexion</w:t>
      </w:r>
    </w:p>
    <w:p>
      <w:r>
        <w:rPr>
          <w:i/>
        </w:rPr>
        <w:t>Maria behielt alle diese Worte und bewegte sie in ihrem Herzen. Was behältst du, ohne es sofort auszubreiten?</w:t>
      </w:r>
    </w:p>
    <w:p>
      <w:r>
        <w:rPr>
          <w:b/>
          <w:color w:val="3E4F38"/>
        </w:rPr>
        <w:t>Verständnis</w:t>
      </w:r>
    </w:p>
    <w:p>
      <w:r>
        <w:t>1. Von wem ging das Gebot aus, dass alle Welt geschätzt würde?</w:t>
      </w:r>
      <w:r>
        <w:rPr>
          <w:b/>
        </w:rPr>
        <w:t xml:space="preserve">  —  Von dem Kaiser Augustus</w:t>
      </w:r>
      <w:r>
        <w:rPr>
          <w:color w:val="5C6256"/>
          <w:sz w:val="20"/>
        </w:rPr>
        <w:t xml:space="preserve">  (Lukas 2,1)</w:t>
      </w:r>
    </w:p>
    <w:p>
      <w:r>
        <w:t>2. Wohin ging Joseph, und warum?</w:t>
      </w:r>
      <w:r>
        <w:rPr>
          <w:b/>
        </w:rPr>
        <w:t xml:space="preserve">  —  In das jüdische Land zur Stadt Davids, die da heißt Bethlehem, darum dass er von dem Hause und Geschlechte Davids war.</w:t>
      </w:r>
      <w:r>
        <w:rPr>
          <w:color w:val="5C6256"/>
          <w:sz w:val="20"/>
        </w:rPr>
        <w:t xml:space="preserve">  (Lukas 2,4)</w:t>
      </w:r>
    </w:p>
    <w:p>
      <w:r>
        <w:t>3. Wohin legte sie das Kind, und warum?</w:t>
      </w:r>
      <w:r>
        <w:rPr>
          <w:b/>
        </w:rPr>
        <w:t xml:space="preserve">  —  Wickelte ihn in Windeln und legte ihn in eine Krippe;</w:t>
      </w:r>
      <w:r>
        <w:rPr>
          <w:color w:val="5C6256"/>
          <w:sz w:val="20"/>
        </w:rPr>
        <w:t xml:space="preserve">  (Lukas 2,7)</w:t>
      </w:r>
    </w:p>
    <w:p>
      <w:r>
        <w:t>4. Was ist das Zeichen für die Hirten?</w:t>
      </w:r>
      <w:r>
        <w:rPr>
          <w:b/>
        </w:rPr>
        <w:t xml:space="preserve">  —  Das habt zum Zeichen: ihr werdet finden das Kind in Windeln gewickelt und in einer Krippe liegen.</w:t>
      </w:r>
      <w:r>
        <w:rPr>
          <w:color w:val="5C6256"/>
          <w:sz w:val="20"/>
        </w:rPr>
        <w:t xml:space="preserve">  (Lukas 2,12)</w:t>
      </w:r>
    </w:p>
    <w:p>
      <w:r>
        <w:t>5. Was sprachen die himmlischen Heerscharen?</w:t>
      </w:r>
      <w:r>
        <w:rPr>
          <w:b/>
        </w:rPr>
        <w:t xml:space="preserve">  —  Ehre sei Gott in der Höhe und Frieden auf Erden und den Menschen ein Wohlgefallen.</w:t>
      </w:r>
      <w:r>
        <w:rPr>
          <w:color w:val="5C6256"/>
          <w:sz w:val="20"/>
        </w:rPr>
        <w:t xml:space="preserve">  (Lukas 2,14)</w:t>
      </w:r>
    </w:p>
    <w:p>
      <w:r>
        <w:t>6. Was tat Maria mit den Worten?</w:t>
      </w:r>
      <w:r>
        <w:rPr>
          <w:b/>
        </w:rPr>
        <w:t xml:space="preserve">  —  Maria aber behielt alle diese Worte und bewegte sie in ihrem Herzen.</w:t>
      </w:r>
      <w:r>
        <w:rPr>
          <w:color w:val="5C6256"/>
          <w:sz w:val="20"/>
        </w:rPr>
        <w:t xml:space="preserve">  (Lukas 2,19)</w:t>
      </w:r>
    </w:p>
    <w:p>
      <w:pPr>
        <w:pStyle w:val="Heading2"/>
      </w:pPr>
      <w:r>
        <w:rPr>
          <w:color w:val="1E241C"/>
        </w:rPr>
        <w:t>Simeon und Hanna  ·  Lukas 2,21–40</w:t>
      </w:r>
    </w:p>
    <w:p>
      <w:r>
        <w:rPr>
          <w:b/>
          <w:color w:val="3E4F38"/>
        </w:rPr>
        <w:t>Reflexion</w:t>
      </w:r>
    </w:p>
    <w:p>
      <w:r>
        <w:rPr>
          <w:i/>
        </w:rPr>
        <w:t>Meine Augen haben deinen Heiland gesehen. Was darfst du loslassen, weil du genug gesehen hast?</w:t>
      </w:r>
    </w:p>
    <w:p>
      <w:r>
        <w:rPr>
          <w:b/>
          <w:color w:val="3E4F38"/>
        </w:rPr>
        <w:t>Verständnis</w:t>
      </w:r>
    </w:p>
    <w:p>
      <w:r>
        <w:t>1. Wann wurde der Name Jesus genannt?</w:t>
      </w:r>
      <w:r>
        <w:rPr>
          <w:b/>
        </w:rPr>
        <w:t xml:space="preserve">  —  Da acht Tage um waren, dass das Kind</w:t>
      </w:r>
      <w:r>
        <w:rPr>
          <w:color w:val="5C6256"/>
          <w:sz w:val="20"/>
        </w:rPr>
        <w:t xml:space="preserve">  (Lukas 2,21)</w:t>
      </w:r>
    </w:p>
    <w:p>
      <w:r>
        <w:t>2. Welches Opfer nennt das Gesetz hier?</w:t>
      </w:r>
      <w:r>
        <w:rPr>
          <w:b/>
        </w:rPr>
        <w:t xml:space="preserve">  —  Ein Paar Turteltauben oder zwei junge Tauben</w:t>
      </w:r>
      <w:r>
        <w:rPr>
          <w:color w:val="5C6256"/>
          <w:sz w:val="20"/>
        </w:rPr>
        <w:t xml:space="preserve">  (Lukas 2,24)</w:t>
      </w:r>
    </w:p>
    <w:p>
      <w:r>
        <w:t>3. Worauf wartete Simeon?</w:t>
      </w:r>
      <w:r>
        <w:rPr>
          <w:b/>
        </w:rPr>
        <w:t xml:space="preserve">  —  Auf den Trost Israels</w:t>
      </w:r>
      <w:r>
        <w:rPr>
          <w:color w:val="5C6256"/>
          <w:sz w:val="20"/>
        </w:rPr>
        <w:t xml:space="preserve">  (Lukas 2,25)</w:t>
      </w:r>
    </w:p>
    <w:p>
      <w:r>
        <w:t>4. Was spricht Simeon, als er das Kind auf den Armen hat?</w:t>
      </w:r>
      <w:r>
        <w:rPr>
          <w:b/>
        </w:rPr>
        <w:t xml:space="preserve">  —  HERR, nun lässt du deinen Diener in Frieden</w:t>
      </w:r>
      <w:r>
        <w:rPr>
          <w:color w:val="5C6256"/>
          <w:sz w:val="20"/>
        </w:rPr>
        <w:t xml:space="preserve">  (Lukas 2,29–30)</w:t>
      </w:r>
    </w:p>
    <w:p>
      <w:r>
        <w:t>5. Was sagt er Maria über ihre Seele?</w:t>
      </w:r>
      <w:r>
        <w:rPr>
          <w:b/>
        </w:rPr>
        <w:t xml:space="preserve">  —  Es wird ein Schwert durch deine Seele dringen</w:t>
      </w:r>
      <w:r>
        <w:rPr>
          <w:color w:val="5C6256"/>
          <w:sz w:val="20"/>
        </w:rPr>
        <w:t xml:space="preserve">  (Lukas 2,35)</w:t>
      </w:r>
    </w:p>
    <w:p>
      <w:r>
        <w:t>6. Wie alt war die Prophetin Hanna ungefähr als Witwe?</w:t>
      </w:r>
      <w:r>
        <w:rPr>
          <w:b/>
        </w:rPr>
        <w:t xml:space="preserve">  —  Bei vierundachtzig Jahren</w:t>
      </w:r>
      <w:r>
        <w:rPr>
          <w:color w:val="5C6256"/>
          <w:sz w:val="20"/>
        </w:rPr>
        <w:t xml:space="preserve">  (Lukas 2,36–37)</w:t>
      </w:r>
    </w:p>
    <w:p>
      <w:pPr>
        <w:pStyle w:val="Heading2"/>
      </w:pPr>
      <w:r>
        <w:rPr>
          <w:color w:val="1E241C"/>
        </w:rPr>
        <w:t>Der Zwölfjährige im Tempel  ·  Lukas 2,41–52</w:t>
      </w:r>
    </w:p>
    <w:p>
      <w:r>
        <w:rPr>
          <w:b/>
          <w:color w:val="3E4F38"/>
        </w:rPr>
        <w:t>Reflexion</w:t>
      </w:r>
    </w:p>
    <w:p>
      <w:r>
        <w:rPr>
          <w:i/>
        </w:rPr>
        <w:t>Sie verstanden das Wort nicht. Was an einem Kind — oder an Gott — suchst du mit Schmerzen, und es ist schon im Haus des Vaters?</w:t>
      </w:r>
    </w:p>
    <w:p>
      <w:r>
        <w:rPr>
          <w:b/>
          <w:color w:val="3E4F38"/>
        </w:rPr>
        <w:t>Verständnis</w:t>
      </w:r>
    </w:p>
    <w:p>
      <w:r>
        <w:t>1. Wie alt war Jesus, als er in Jerusalem blieb?</w:t>
      </w:r>
      <w:r>
        <w:rPr>
          <w:b/>
        </w:rPr>
        <w:t xml:space="preserve">  —  Zwölf Jahre</w:t>
      </w:r>
      <w:r>
        <w:rPr>
          <w:color w:val="5C6256"/>
          <w:sz w:val="20"/>
        </w:rPr>
        <w:t xml:space="preserve">  (Lukas 2,42–43)</w:t>
      </w:r>
    </w:p>
    <w:p>
      <w:r>
        <w:t>2. Nach wie vielen Tagen fanden sie ihn?</w:t>
      </w:r>
      <w:r>
        <w:rPr>
          <w:b/>
        </w:rPr>
        <w:t xml:space="preserve">  —  Nach drei Tagen</w:t>
      </w:r>
      <w:r>
        <w:rPr>
          <w:color w:val="5C6256"/>
          <w:sz w:val="20"/>
        </w:rPr>
        <w:t xml:space="preserve">  (Lukas 2,46)</w:t>
      </w:r>
    </w:p>
    <w:p>
      <w:r>
        <w:t>3. Was tat er unter den Lehrern?</w:t>
      </w:r>
      <w:r>
        <w:rPr>
          <w:b/>
        </w:rPr>
        <w:t xml:space="preserve">  —  Er hörte ihnen zu und fragte sie</w:t>
      </w:r>
      <w:r>
        <w:rPr>
          <w:color w:val="5C6256"/>
          <w:sz w:val="20"/>
        </w:rPr>
        <w:t xml:space="preserve">  (Lukas 2,46)</w:t>
      </w:r>
    </w:p>
    <w:p>
      <w:r>
        <w:t>4. Was sagte die Mutter?</w:t>
      </w:r>
      <w:r>
        <w:rPr>
          <w:b/>
        </w:rPr>
        <w:t xml:space="preserve">  —  Mein Sohn, warum hast du uns das getan?</w:t>
      </w:r>
      <w:r>
        <w:rPr>
          <w:color w:val="5C6256"/>
          <w:sz w:val="20"/>
        </w:rPr>
        <w:t xml:space="preserve">  (Lukas 2,48)</w:t>
      </w:r>
    </w:p>
    <w:p>
      <w:r>
        <w:t>5. Was antwortete er?</w:t>
      </w:r>
      <w:r>
        <w:rPr>
          <w:b/>
        </w:rPr>
        <w:t xml:space="preserve">  —  Wisset ihr nicht, dass ich sein muss in dem, das meines Vaters ist?</w:t>
      </w:r>
      <w:r>
        <w:rPr>
          <w:color w:val="5C6256"/>
          <w:sz w:val="20"/>
        </w:rPr>
        <w:t xml:space="preserve">  (Lukas 2,49)</w:t>
      </w:r>
    </w:p>
    <w:p>
      <w:r>
        <w:t>6. Wie endet die Kindheit hier?</w:t>
      </w:r>
      <w:r>
        <w:rPr>
          <w:b/>
        </w:rPr>
        <w:t xml:space="preserve">  —  Er ging mit ihnen hinab und kam gen</w:t>
      </w:r>
      <w:r>
        <w:rPr>
          <w:color w:val="5C6256"/>
          <w:sz w:val="20"/>
        </w:rPr>
        <w:t xml:space="preserve">  (Lukas 2,51)</w:t>
      </w:r>
    </w:p>
    <w:p>
      <w:pPr>
        <w:pStyle w:val="Heading2"/>
      </w:pPr>
      <w:r>
        <w:rPr>
          <w:color w:val="1E241C"/>
        </w:rPr>
        <w:t>Heute ist diese Schrift erfüllt  ·  Lukas 4,16–30</w:t>
      </w:r>
    </w:p>
    <w:p>
      <w:r>
        <w:rPr>
          <w:b/>
          <w:color w:val="3E4F38"/>
        </w:rPr>
        <w:t>Reflexion</w:t>
      </w:r>
    </w:p>
    <w:p>
      <w:r>
        <w:rPr>
          <w:i/>
        </w:rPr>
        <w:t>Arzt, hilf dir selber! Wo willst du Wunder daheim — und hörst das Wort für die Witwe in Sarepta nicht?</w:t>
      </w:r>
    </w:p>
    <w:p>
      <w:r>
        <w:rPr>
          <w:b/>
          <w:color w:val="3E4F38"/>
        </w:rPr>
        <w:t>Verständnis</w:t>
      </w:r>
    </w:p>
    <w:p>
      <w:r>
        <w:t>1. Was tat Jesus am Sabbat in Nazareth nach Gewohnheit?</w:t>
      </w:r>
      <w:r>
        <w:rPr>
          <w:b/>
        </w:rPr>
        <w:t xml:space="preserve">  —  Ging in die Schule nach seiner Gewohnheit</w:t>
      </w:r>
      <w:r>
        <w:rPr>
          <w:color w:val="5C6256"/>
          <w:sz w:val="20"/>
        </w:rPr>
        <w:t xml:space="preserve">  (Lukas 4,16)</w:t>
      </w:r>
    </w:p>
    <w:p>
      <w:r>
        <w:t>2. Welches Buch wurde ihm gereicht?</w:t>
      </w:r>
      <w:r>
        <w:rPr>
          <w:b/>
        </w:rPr>
        <w:t xml:space="preserve">  —  Das Buch des Propheten Jesaja</w:t>
      </w:r>
      <w:r>
        <w:rPr>
          <w:color w:val="5C6256"/>
          <w:sz w:val="20"/>
        </w:rPr>
        <w:t xml:space="preserve">  (Lukas 4,17)</w:t>
      </w:r>
    </w:p>
    <w:p>
      <w:r>
        <w:t>3. Was sagt er nach der Lesung?</w:t>
      </w:r>
      <w:r>
        <w:rPr>
          <w:b/>
        </w:rPr>
        <w:t xml:space="preserve">  —  Heute ist diese Schrift erfüllt vor euren</w:t>
      </w:r>
      <w:r>
        <w:rPr>
          <w:color w:val="5C6256"/>
          <w:sz w:val="20"/>
        </w:rPr>
        <w:t xml:space="preserve">  (Lukas 4,21)</w:t>
      </w:r>
    </w:p>
    <w:p>
      <w:r>
        <w:t>4. Welches Sprichwort sagt er voraus?</w:t>
      </w:r>
      <w:r>
        <w:rPr>
          <w:b/>
        </w:rPr>
        <w:t xml:space="preserve">  —  Arzt, hilf dir selber!</w:t>
      </w:r>
      <w:r>
        <w:rPr>
          <w:color w:val="5C6256"/>
          <w:sz w:val="20"/>
        </w:rPr>
        <w:t xml:space="preserve">  (Lukas 4,23)</w:t>
      </w:r>
    </w:p>
    <w:p>
      <w:r>
        <w:t>5. Zu wem allein wurde Elia gesandt in der Teuerung?</w:t>
      </w:r>
      <w:r>
        <w:rPr>
          <w:b/>
        </w:rPr>
        <w:t xml:space="preserve">  —  Gen Sarepta der Sidonier zu einer Witwe</w:t>
      </w:r>
      <w:r>
        <w:rPr>
          <w:color w:val="5C6256"/>
          <w:sz w:val="20"/>
        </w:rPr>
        <w:t xml:space="preserve">  (Lukas 4,26)</w:t>
      </w:r>
    </w:p>
    <w:p>
      <w:r>
        <w:t>6. Was wollten sie auf dem Hügel tun?</w:t>
      </w:r>
      <w:r>
        <w:rPr>
          <w:b/>
        </w:rPr>
        <w:t xml:space="preserve">  —  Ihn hinabstürzen</w:t>
      </w:r>
      <w:r>
        <w:rPr>
          <w:color w:val="5C6256"/>
          <w:sz w:val="20"/>
        </w:rPr>
        <w:t xml:space="preserve">  (Lukas 4,29)</w:t>
      </w:r>
    </w:p>
    <w:p>
      <w:pPr>
        <w:pStyle w:val="Heading2"/>
      </w:pPr>
      <w:r>
        <w:rPr>
          <w:color w:val="1E241C"/>
        </w:rPr>
        <w:t>Menschen fangen  ·  Lukas 5,1–11</w:t>
      </w:r>
    </w:p>
    <w:p>
      <w:r>
        <w:rPr>
          <w:b/>
          <w:color w:val="3E4F38"/>
        </w:rPr>
        <w:t>Reflexion</w:t>
      </w:r>
    </w:p>
    <w:p>
      <w:r>
        <w:rPr>
          <w:i/>
        </w:rPr>
        <w:t>Wir haben die ganze Nacht gearbeitet und nichts gefangen. Wo wirfst du das Netz noch einmal — nur auf das Wort?</w:t>
      </w:r>
    </w:p>
    <w:p>
      <w:r>
        <w:rPr>
          <w:b/>
          <w:color w:val="3E4F38"/>
        </w:rPr>
        <w:t>Verständnis</w:t>
      </w:r>
    </w:p>
    <w:p>
      <w:r>
        <w:t>1. In wessen Schiff trat Jesus?</w:t>
      </w:r>
      <w:r>
        <w:rPr>
          <w:b/>
        </w:rPr>
        <w:t xml:space="preserve">  —  In das Schiff, welches Simons war</w:t>
      </w:r>
      <w:r>
        <w:rPr>
          <w:color w:val="5C6256"/>
          <w:sz w:val="20"/>
        </w:rPr>
        <w:t xml:space="preserve">  (Lukas 5,3)</w:t>
      </w:r>
    </w:p>
    <w:p>
      <w:r>
        <w:t>2. Was sagt Simon vor dem Zug?</w:t>
      </w:r>
      <w:r>
        <w:rPr>
          <w:b/>
        </w:rPr>
        <w:t xml:space="preserve">  —  Meister, wir haben die ganze Nacht</w:t>
      </w:r>
      <w:r>
        <w:rPr>
          <w:color w:val="5C6256"/>
          <w:sz w:val="20"/>
        </w:rPr>
        <w:t xml:space="preserve">  (Lukas 5,5)</w:t>
      </w:r>
    </w:p>
    <w:p>
      <w:r>
        <w:t>3. Was geschah dem Netz?</w:t>
      </w:r>
      <w:r>
        <w:rPr>
          <w:b/>
        </w:rPr>
        <w:t xml:space="preserve">  —  Beschlossen sie eine große Menge Fische</w:t>
      </w:r>
      <w:r>
        <w:rPr>
          <w:color w:val="5C6256"/>
          <w:sz w:val="20"/>
        </w:rPr>
        <w:t xml:space="preserve">  (Lukas 5,6)</w:t>
      </w:r>
    </w:p>
    <w:p>
      <w:r>
        <w:t>4. Was sagt Petrus auf den Knieen?</w:t>
      </w:r>
      <w:r>
        <w:rPr>
          <w:b/>
        </w:rPr>
        <w:t xml:space="preserve">  —  HERR, gehe von mir hinaus! ich bin ein sündiger Mensch.</w:t>
      </w:r>
      <w:r>
        <w:rPr>
          <w:color w:val="5C6256"/>
          <w:sz w:val="20"/>
        </w:rPr>
        <w:t xml:space="preserve">  (Lukas 5,8)</w:t>
      </w:r>
    </w:p>
    <w:p>
      <w:r>
        <w:t>5. Was werden sie von nun an fangen?</w:t>
      </w:r>
      <w:r>
        <w:rPr>
          <w:b/>
        </w:rPr>
        <w:t xml:space="preserve">  —  Menschen</w:t>
      </w:r>
      <w:r>
        <w:rPr>
          <w:color w:val="5C6256"/>
          <w:sz w:val="20"/>
        </w:rPr>
        <w:t xml:space="preserve">  (Lukas 5,10)</w:t>
      </w:r>
    </w:p>
    <w:p>
      <w:r>
        <w:t>6. Was taten sie mit den Schiffen?</w:t>
      </w:r>
      <w:r>
        <w:rPr>
          <w:b/>
        </w:rPr>
        <w:t xml:space="preserve">  —  sie führten die Schiffe zu Lande und verließen alles und folgten ihm nach.</w:t>
      </w:r>
      <w:r>
        <w:rPr>
          <w:color w:val="5C6256"/>
          <w:sz w:val="20"/>
        </w:rPr>
        <w:t xml:space="preserve">  (Lukas 5,11)</w:t>
      </w:r>
    </w:p>
    <w:p>
      <w:pPr>
        <w:pStyle w:val="Heading2"/>
      </w:pPr>
      <w:r>
        <w:rPr>
          <w:color w:val="1E241C"/>
        </w:rPr>
        <w:t>Der Jüngling zu Nain  ·  Lukas 7,11–17</w:t>
      </w:r>
    </w:p>
    <w:p>
      <w:r>
        <w:rPr>
          <w:b/>
          <w:color w:val="3E4F38"/>
        </w:rPr>
        <w:t>Reflexion</w:t>
      </w:r>
    </w:p>
    <w:p>
      <w:r>
        <w:rPr>
          <w:i/>
        </w:rPr>
        <w:t>Er gab ihn seiner Mutter. Wem könntest du zurückgeben, was der Tod schon zu tragen schien — durch eine kleine Gegenwart?</w:t>
      </w:r>
    </w:p>
    <w:p>
      <w:r>
        <w:rPr>
          <w:b/>
          <w:color w:val="3E4F38"/>
        </w:rPr>
        <w:t>Verständnis</w:t>
      </w:r>
    </w:p>
    <w:p>
      <w:r>
        <w:t>1. In welche Stadt ging er?</w:t>
      </w:r>
      <w:r>
        <w:rPr>
          <w:b/>
        </w:rPr>
        <w:t xml:space="preserve">  —  Nain</w:t>
      </w:r>
      <w:r>
        <w:rPr>
          <w:color w:val="5C6256"/>
          <w:sz w:val="20"/>
        </w:rPr>
        <w:t xml:space="preserve">  (Lukas 7,11)</w:t>
      </w:r>
    </w:p>
    <w:p>
      <w:r>
        <w:t>2. Wen trug man heraus?</w:t>
      </w:r>
      <w:r>
        <w:rPr>
          <w:b/>
        </w:rPr>
        <w:t xml:space="preserve">  —  Da trug man einen Toten heraus, der ein einziger Sohn war seiner Mutter, und sie war eine Witwe.</w:t>
      </w:r>
      <w:r>
        <w:rPr>
          <w:color w:val="5C6256"/>
          <w:sz w:val="20"/>
        </w:rPr>
        <w:t xml:space="preserve">  (Lukas 7,12)</w:t>
      </w:r>
    </w:p>
    <w:p>
      <w:r>
        <w:t>3. Was sprach der Herr zu ihr?</w:t>
      </w:r>
      <w:r>
        <w:rPr>
          <w:b/>
        </w:rPr>
        <w:t xml:space="preserve">  —  Weine nicht!</w:t>
      </w:r>
      <w:r>
        <w:rPr>
          <w:color w:val="5C6256"/>
          <w:sz w:val="20"/>
        </w:rPr>
        <w:t xml:space="preserve">  (Lukas 7,13)</w:t>
      </w:r>
    </w:p>
    <w:p>
      <w:r>
        <w:t>4. Was sagte er, als er den Sarg anrührte?</w:t>
      </w:r>
      <w:r>
        <w:rPr>
          <w:b/>
        </w:rPr>
        <w:t xml:space="preserve">  —  Jüngling, ich sage dir, stehe auf!</w:t>
      </w:r>
      <w:r>
        <w:rPr>
          <w:color w:val="5C6256"/>
          <w:sz w:val="20"/>
        </w:rPr>
        <w:t xml:space="preserve">  (Lukas 7,14)</w:t>
      </w:r>
    </w:p>
    <w:p>
      <w:r>
        <w:t>5. Was tat der Tote?</w:t>
      </w:r>
      <w:r>
        <w:rPr>
          <w:b/>
        </w:rPr>
        <w:t xml:space="preserve">  —  der Tote richtete sich auf und fing an zu reden; und er gab ihn seiner Mutter.</w:t>
      </w:r>
      <w:r>
        <w:rPr>
          <w:color w:val="5C6256"/>
          <w:sz w:val="20"/>
        </w:rPr>
        <w:t xml:space="preserve">  (Lukas 7,15)</w:t>
      </w:r>
    </w:p>
    <w:p>
      <w:r>
        <w:t>6. Was sprachen die Leute?</w:t>
      </w:r>
      <w:r>
        <w:rPr>
          <w:b/>
        </w:rPr>
        <w:t xml:space="preserve">  —  Es ist ein großer Prophet unter uns</w:t>
      </w:r>
      <w:r>
        <w:rPr>
          <w:color w:val="5C6256"/>
          <w:sz w:val="20"/>
        </w:rPr>
        <w:t xml:space="preserve">  (Lukas 7,16)</w:t>
      </w:r>
    </w:p>
    <w:p>
      <w:pPr>
        <w:pStyle w:val="Heading2"/>
      </w:pPr>
      <w:r>
        <w:rPr>
          <w:color w:val="1E241C"/>
        </w:rPr>
        <w:t>Die Sünderin im Haus Simons  ·  Lukas 7,36–50</w:t>
      </w:r>
    </w:p>
    <w:p>
      <w:r>
        <w:rPr>
          <w:b/>
          <w:color w:val="3E4F38"/>
        </w:rPr>
        <w:t>Reflexion</w:t>
      </w:r>
    </w:p>
    <w:p>
      <w:r>
        <w:rPr>
          <w:i/>
        </w:rPr>
        <w:t>Welchem wenig vergeben wird, der liebt wenig. Was wäre mehr Liebe bei dir — nicht mehr Leistung?</w:t>
      </w:r>
    </w:p>
    <w:p>
      <w:r>
        <w:rPr>
          <w:b/>
          <w:color w:val="3E4F38"/>
        </w:rPr>
        <w:t>Verständnis</w:t>
      </w:r>
    </w:p>
    <w:p>
      <w:r>
        <w:t>1. Wer hatte Jesus zu Tisch geladen?</w:t>
      </w:r>
      <w:r>
        <w:rPr>
          <w:b/>
        </w:rPr>
        <w:t xml:space="preserve">  —  Der Pharisäer einer</w:t>
      </w:r>
      <w:r>
        <w:rPr>
          <w:color w:val="5C6256"/>
          <w:sz w:val="20"/>
        </w:rPr>
        <w:t xml:space="preserve">  (Lukas 7,36)</w:t>
      </w:r>
    </w:p>
    <w:p>
      <w:r>
        <w:t>2. Was tat die Frau an seinen Füßen?</w:t>
      </w:r>
      <w:r>
        <w:rPr>
          <w:b/>
        </w:rPr>
        <w:t xml:space="preserve">  —  Fing an, seine Füße zu netzen mit Tränen</w:t>
      </w:r>
      <w:r>
        <w:rPr>
          <w:color w:val="5C6256"/>
          <w:sz w:val="20"/>
        </w:rPr>
        <w:t xml:space="preserve">  (Lukas 7,38)</w:t>
      </w:r>
    </w:p>
    <w:p>
      <w:r>
        <w:t>3. Wie heißt der Pharisäer in Jesu Anrede?</w:t>
      </w:r>
      <w:r>
        <w:rPr>
          <w:b/>
        </w:rPr>
        <w:t xml:space="preserve">  —  Simon</w:t>
      </w:r>
      <w:r>
        <w:rPr>
          <w:color w:val="5C6256"/>
          <w:sz w:val="20"/>
        </w:rPr>
        <w:t xml:space="preserve">  (Lukas 7,40)</w:t>
      </w:r>
    </w:p>
    <w:p>
      <w:r>
        <w:t>4. Wie viel waren die zwei Schuldner schuldig?</w:t>
      </w:r>
      <w:r>
        <w:rPr>
          <w:b/>
        </w:rPr>
        <w:t xml:space="preserve">  —  Fünfhundert Groschen und fünfzig</w:t>
      </w:r>
      <w:r>
        <w:rPr>
          <w:color w:val="5C6256"/>
          <w:sz w:val="20"/>
        </w:rPr>
        <w:t xml:space="preserve">  (Lukas 7,41)</w:t>
      </w:r>
    </w:p>
    <w:p>
      <w:r>
        <w:t>5. Warum sind ihr viele Sünden vergeben, sagt Jesus?</w:t>
      </w:r>
      <w:r>
        <w:rPr>
          <w:b/>
        </w:rPr>
        <w:t xml:space="preserve">  —  Ihr sind viele Sünden vergeben, denn sie</w:t>
      </w:r>
      <w:r>
        <w:rPr>
          <w:color w:val="5C6256"/>
          <w:sz w:val="20"/>
        </w:rPr>
        <w:t xml:space="preserve">  (Lukas 7,47)</w:t>
      </w:r>
    </w:p>
    <w:p>
      <w:r>
        <w:t>6. Was sagt er zuletzt zu ihr?</w:t>
      </w:r>
      <w:r>
        <w:rPr>
          <w:b/>
        </w:rPr>
        <w:t xml:space="preserve">  —  Dein Glaube hat dir geholfen</w:t>
      </w:r>
      <w:r>
        <w:rPr>
          <w:color w:val="5C6256"/>
          <w:sz w:val="20"/>
        </w:rPr>
        <w:t xml:space="preserve">  (Lukas 7,50)</w:t>
      </w:r>
    </w:p>
    <w:p>
      <w:pPr>
        <w:pStyle w:val="Heading2"/>
      </w:pPr>
      <w:r>
        <w:rPr>
          <w:color w:val="1E241C"/>
        </w:rPr>
        <w:t>Die Siebzig  ·  Lukas 10,1–20</w:t>
      </w:r>
    </w:p>
    <w:p>
      <w:r>
        <w:rPr>
          <w:b/>
          <w:color w:val="3E4F38"/>
        </w:rPr>
        <w:t>Reflexion</w:t>
      </w:r>
    </w:p>
    <w:p>
      <w:r>
        <w:rPr>
          <w:i/>
        </w:rPr>
        <w:t>Nicht die Teufel zuerst. Dein Name. Was würde sich ändern, wenn das die Freude wäre, nicht der Erfolg?</w:t>
      </w:r>
    </w:p>
    <w:p>
      <w:r>
        <w:rPr>
          <w:b/>
          <w:color w:val="3E4F38"/>
        </w:rPr>
        <w:t>Verständnis</w:t>
      </w:r>
    </w:p>
    <w:p>
      <w:r>
        <w:t>1. Wie viele sonderte der Herr aus?</w:t>
      </w:r>
      <w:r>
        <w:rPr>
          <w:b/>
        </w:rPr>
        <w:t xml:space="preserve">  —  Andere siebzig</w:t>
      </w:r>
      <w:r>
        <w:rPr>
          <w:color w:val="5C6256"/>
          <w:sz w:val="20"/>
        </w:rPr>
        <w:t xml:space="preserve">  (Lukas 10,1)</w:t>
      </w:r>
    </w:p>
    <w:p>
      <w:r>
        <w:t>2. Womit vergleicht er die Sendung?</w:t>
      </w:r>
      <w:r>
        <w:rPr>
          <w:b/>
        </w:rPr>
        <w:t xml:space="preserve">  —  Lämmer mitten unter die Wölfe</w:t>
      </w:r>
      <w:r>
        <w:rPr>
          <w:color w:val="5C6256"/>
          <w:sz w:val="20"/>
        </w:rPr>
        <w:t xml:space="preserve">  (Lukas 10,3)</w:t>
      </w:r>
    </w:p>
    <w:p>
      <w:r>
        <w:t>3. Was sollen sie nicht tragen?</w:t>
      </w:r>
      <w:r>
        <w:rPr>
          <w:b/>
        </w:rPr>
        <w:t xml:space="preserve">  —  Keinen Beutel noch Tasche noch Schuhe</w:t>
      </w:r>
      <w:r>
        <w:rPr>
          <w:color w:val="5C6256"/>
          <w:sz w:val="20"/>
        </w:rPr>
        <w:t xml:space="preserve">  (Lukas 10,4)</w:t>
      </w:r>
    </w:p>
    <w:p>
      <w:r>
        <w:t>4. Womit kamen die Siebzig wieder?</w:t>
      </w:r>
      <w:r>
        <w:rPr>
          <w:b/>
        </w:rPr>
        <w:t xml:space="preserve">  —  Die Siebzig aber kamen wieder mit Freuden</w:t>
      </w:r>
      <w:r>
        <w:rPr>
          <w:color w:val="5C6256"/>
          <w:sz w:val="20"/>
        </w:rPr>
        <w:t xml:space="preserve">  (Lukas 10,17)</w:t>
      </w:r>
    </w:p>
    <w:p>
      <w:r>
        <w:t>5. Was sah Jesus?</w:t>
      </w:r>
      <w:r>
        <w:rPr>
          <w:b/>
        </w:rPr>
        <w:t xml:space="preserve">  —  Den Satanas vom Himmel fallen als einen Blitz</w:t>
      </w:r>
      <w:r>
        <w:rPr>
          <w:color w:val="5C6256"/>
          <w:sz w:val="20"/>
        </w:rPr>
        <w:t xml:space="preserve">  (Lukas 10,18)</w:t>
      </w:r>
    </w:p>
    <w:p>
      <w:r>
        <w:t>6. Worüber sollen sie sich freuen?</w:t>
      </w:r>
      <w:r>
        <w:rPr>
          <w:b/>
        </w:rPr>
        <w:t xml:space="preserve">  —  Freuet euch aber, dass eure Namen im Himmel</w:t>
      </w:r>
      <w:r>
        <w:rPr>
          <w:color w:val="5C6256"/>
          <w:sz w:val="20"/>
        </w:rPr>
        <w:t xml:space="preserve">  (Lukas 10,20)</w:t>
      </w:r>
    </w:p>
    <w:p>
      <w:pPr>
        <w:pStyle w:val="Heading2"/>
      </w:pPr>
      <w:r>
        <w:rPr>
          <w:color w:val="1E241C"/>
        </w:rPr>
        <w:t>Der barmherzige Samariter  ·  Lukas 10,25–37</w:t>
      </w:r>
    </w:p>
    <w:p>
      <w:r>
        <w:rPr>
          <w:b/>
          <w:color w:val="3E4F38"/>
        </w:rPr>
        <w:t>Reflexion</w:t>
      </w:r>
    </w:p>
    <w:p>
      <w:r>
        <w:rPr>
          <w:i/>
        </w:rPr>
        <w:t>Der die Barmherzigkeit an ihn tat. Nicht: wen muss ich lieben? Sondern: wem werde ich Nächster. Wer liegt heute am Weg?</w:t>
      </w:r>
    </w:p>
    <w:p>
      <w:r>
        <w:rPr>
          <w:b/>
          <w:color w:val="3E4F38"/>
        </w:rPr>
        <w:t>Verständnis</w:t>
      </w:r>
    </w:p>
    <w:p>
      <w:r>
        <w:t>1. Was fragte der Schriftgelehrte zuerst?</w:t>
      </w:r>
      <w:r>
        <w:rPr>
          <w:b/>
        </w:rPr>
        <w:t xml:space="preserve">  —  Was muss ich tun, dass ich das ewige Leben</w:t>
      </w:r>
      <w:r>
        <w:rPr>
          <w:color w:val="5C6256"/>
          <w:sz w:val="20"/>
        </w:rPr>
        <w:t xml:space="preserve">  (Lukas 10,25)</w:t>
      </w:r>
    </w:p>
    <w:p>
      <w:r>
        <w:t>2. Womit wollte er sich rechtfertigen?</w:t>
      </w:r>
      <w:r>
        <w:rPr>
          <w:b/>
        </w:rPr>
        <w:t xml:space="preserve">  —  Mit der Frage: Wer ist denn mein Nächster?</w:t>
      </w:r>
      <w:r>
        <w:rPr>
          <w:color w:val="5C6256"/>
          <w:sz w:val="20"/>
        </w:rPr>
        <w:t xml:space="preserve">  (Lukas 10,29)</w:t>
      </w:r>
    </w:p>
    <w:p>
      <w:r>
        <w:t>3. Wohin ging der Mensch, der unter die Mörder fiel?</w:t>
      </w:r>
      <w:r>
        <w:rPr>
          <w:b/>
        </w:rPr>
        <w:t xml:space="preserve">  —  Von Jerusalem hinab gen Jericho</w:t>
      </w:r>
      <w:r>
        <w:rPr>
          <w:color w:val="5C6256"/>
          <w:sz w:val="20"/>
        </w:rPr>
        <w:t xml:space="preserve">  (Lukas 10,30)</w:t>
      </w:r>
    </w:p>
    <w:p>
      <w:r>
        <w:t>4. Wer ging vorüber?</w:t>
      </w:r>
      <w:r>
        <w:rPr>
          <w:b/>
        </w:rPr>
        <w:t xml:space="preserve">  —  Ein Priester und ein Levit</w:t>
      </w:r>
      <w:r>
        <w:rPr>
          <w:color w:val="5C6256"/>
          <w:sz w:val="20"/>
        </w:rPr>
        <w:t xml:space="preserve">  (Lukas 10,31–32)</w:t>
      </w:r>
    </w:p>
    <w:p>
      <w:r>
        <w:t>5. Was tat der Samariter unter anderem?</w:t>
      </w:r>
      <w:r>
        <w:rPr>
          <w:b/>
        </w:rPr>
        <w:t xml:space="preserve">  —  Verband ihm seine Wunden und goss darein Öl</w:t>
      </w:r>
      <w:r>
        <w:rPr>
          <w:color w:val="5C6256"/>
          <w:sz w:val="20"/>
        </w:rPr>
        <w:t xml:space="preserve">  (Lukas 10,34)</w:t>
      </w:r>
    </w:p>
    <w:p>
      <w:r>
        <w:t>6. Was sagt Jesus am Ende?</w:t>
      </w:r>
      <w:r>
        <w:rPr>
          <w:b/>
        </w:rPr>
        <w:t xml:space="preserve">  —  So gehe hin und tue desgleichen!</w:t>
      </w:r>
      <w:r>
        <w:rPr>
          <w:color w:val="5C6256"/>
          <w:sz w:val="20"/>
        </w:rPr>
        <w:t xml:space="preserve">  (Lukas 10,37)</w:t>
      </w:r>
    </w:p>
    <w:p>
      <w:pPr>
        <w:pStyle w:val="Heading2"/>
      </w:pPr>
      <w:r>
        <w:rPr>
          <w:color w:val="1E241C"/>
        </w:rPr>
        <w:t>Maria und Martha  ·  Lukas 10,38–42</w:t>
      </w:r>
    </w:p>
    <w:p>
      <w:r>
        <w:rPr>
          <w:b/>
          <w:color w:val="3E4F38"/>
        </w:rPr>
        <w:t>Reflexion</w:t>
      </w:r>
    </w:p>
    <w:p>
      <w:r>
        <w:rPr>
          <w:i/>
        </w:rPr>
        <w:t>Martha, Martha, du hast viel Sorge und Mühe. Was könntest du heute lassen, um dich zu den Füßen zu setzen?</w:t>
      </w:r>
    </w:p>
    <w:p>
      <w:r>
        <w:rPr>
          <w:b/>
          <w:color w:val="3E4F38"/>
        </w:rPr>
        <w:t>Verständnis</w:t>
      </w:r>
    </w:p>
    <w:p>
      <w:r>
        <w:t>1. Wer nahm ihn auf ins Haus?</w:t>
      </w:r>
      <w:r>
        <w:rPr>
          <w:b/>
        </w:rPr>
        <w:t xml:space="preserve">  —  Martha</w:t>
      </w:r>
      <w:r>
        <w:rPr>
          <w:color w:val="5C6256"/>
          <w:sz w:val="20"/>
        </w:rPr>
        <w:t xml:space="preserve">  (Lukas 10,38)</w:t>
      </w:r>
    </w:p>
    <w:p>
      <w:r>
        <w:t>2. Was tat Maria?</w:t>
      </w:r>
      <w:r>
        <w:rPr>
          <w:b/>
        </w:rPr>
        <w:t xml:space="preserve">  —  Die setzte sich zu Jesu Füßen und hörte</w:t>
      </w:r>
      <w:r>
        <w:rPr>
          <w:color w:val="5C6256"/>
          <w:sz w:val="20"/>
        </w:rPr>
        <w:t xml:space="preserve">  (Lukas 10,39)</w:t>
      </w:r>
    </w:p>
    <w:p>
      <w:r>
        <w:t>3. Worüber klagt Martha?</w:t>
      </w:r>
      <w:r>
        <w:rPr>
          <w:b/>
        </w:rPr>
        <w:t xml:space="preserve">  —  Die Schwester sie allein dienen lässt</w:t>
      </w:r>
      <w:r>
        <w:rPr>
          <w:color w:val="5C6256"/>
          <w:sz w:val="20"/>
        </w:rPr>
        <w:t xml:space="preserve">  (Lukas 10,40)</w:t>
      </w:r>
    </w:p>
    <w:p>
      <w:r>
        <w:t>4. Wie redet Jesus sie an?</w:t>
      </w:r>
      <w:r>
        <w:rPr>
          <w:b/>
        </w:rPr>
        <w:t xml:space="preserve">  —  Martha, Martha, du hast viel Sorge und Mühe.</w:t>
      </w:r>
      <w:r>
        <w:rPr>
          <w:color w:val="5C6256"/>
          <w:sz w:val="20"/>
        </w:rPr>
        <w:t xml:space="preserve">  (Lukas 10,41)</w:t>
      </w:r>
    </w:p>
    <w:p>
      <w:r>
        <w:t>5. Was sagt er über Maria?</w:t>
      </w:r>
      <w:r>
        <w:rPr>
          <w:b/>
        </w:rPr>
        <w:t xml:space="preserve">  —  Eins aber ist not. Maria hat das gute Teil</w:t>
      </w:r>
      <w:r>
        <w:rPr>
          <w:color w:val="5C6256"/>
          <w:sz w:val="20"/>
        </w:rPr>
        <w:t xml:space="preserve">  (Lukas 10,42)</w:t>
      </w:r>
    </w:p>
    <w:p>
      <w:pPr>
        <w:pStyle w:val="Heading2"/>
      </w:pPr>
      <w:r>
        <w:rPr>
          <w:color w:val="1E241C"/>
        </w:rPr>
        <w:t>Du Narr — diese Nacht  ·  Lukas 12,13–21</w:t>
      </w:r>
    </w:p>
    <w:p>
      <w:r>
        <w:rPr>
          <w:b/>
          <w:color w:val="3E4F38"/>
        </w:rPr>
        <w:t>Reflexion</w:t>
      </w:r>
    </w:p>
    <w:p>
      <w:r>
        <w:rPr>
          <w:i/>
        </w:rPr>
        <w:t>Wes wird's sein, das du bereitet hast? Was baust du größer, als deine Seele diese Nacht braucht?</w:t>
      </w:r>
    </w:p>
    <w:p>
      <w:r>
        <w:rPr>
          <w:b/>
          <w:color w:val="3E4F38"/>
        </w:rPr>
        <w:t>Verständnis</w:t>
      </w:r>
    </w:p>
    <w:p>
      <w:r>
        <w:t>1. Worüber sollte Jesus zwischen Brüdern entscheiden?</w:t>
      </w:r>
      <w:r>
        <w:rPr>
          <w:b/>
        </w:rPr>
        <w:t xml:space="preserve">  —  Er mit mir das Erbe teile</w:t>
      </w:r>
      <w:r>
        <w:rPr>
          <w:color w:val="5C6256"/>
          <w:sz w:val="20"/>
        </w:rPr>
        <w:t xml:space="preserve">  (Lukas 12,13)</w:t>
      </w:r>
    </w:p>
    <w:p>
      <w:r>
        <w:t>2. Wovor sollen sie sich hüten?</w:t>
      </w:r>
      <w:r>
        <w:rPr>
          <w:b/>
        </w:rPr>
        <w:t xml:space="preserve">  —  Sehet zu und hütet euch vor dem Geiz</w:t>
      </w:r>
      <w:r>
        <w:rPr>
          <w:color w:val="5C6256"/>
          <w:sz w:val="20"/>
        </w:rPr>
        <w:t xml:space="preserve">  (Lukas 12,15)</w:t>
      </w:r>
    </w:p>
    <w:p>
      <w:r>
        <w:t>3. Was will der Reiche mit den Scheunen tun?</w:t>
      </w:r>
      <w:r>
        <w:rPr>
          <w:b/>
        </w:rPr>
        <w:t xml:space="preserve">  —  Sie abbrechen und größere bauen</w:t>
      </w:r>
      <w:r>
        <w:rPr>
          <w:color w:val="5C6256"/>
          <w:sz w:val="20"/>
        </w:rPr>
        <w:t xml:space="preserve">  (Lukas 12,18)</w:t>
      </w:r>
    </w:p>
    <w:p>
      <w:r>
        <w:t>4. Was sagt er zu seiner Seele?</w:t>
      </w:r>
      <w:r>
        <w:rPr>
          <w:b/>
        </w:rPr>
        <w:t xml:space="preserve">  —  Liebe Seele, du hast einen großen Vorrat</w:t>
      </w:r>
      <w:r>
        <w:rPr>
          <w:color w:val="5C6256"/>
          <w:sz w:val="20"/>
        </w:rPr>
        <w:t xml:space="preserve">  (Lukas 12,19)</w:t>
      </w:r>
    </w:p>
    <w:p>
      <w:r>
        <w:t>5. Was spricht Gott zu ihm?</w:t>
      </w:r>
      <w:r>
        <w:rPr>
          <w:b/>
        </w:rPr>
        <w:t xml:space="preserve">  —  Du Narr! diese Nacht wird man deine Seele</w:t>
      </w:r>
      <w:r>
        <w:rPr>
          <w:color w:val="5C6256"/>
          <w:sz w:val="20"/>
        </w:rPr>
        <w:t xml:space="preserve">  (Lukas 12,20)</w:t>
      </w:r>
    </w:p>
    <w:p>
      <w:r>
        <w:t>6. Wie geht es dem, der Schätze sammelt und nicht reich in Gott ist?</w:t>
      </w:r>
      <w:r>
        <w:rPr>
          <w:b/>
        </w:rPr>
        <w:t xml:space="preserve">  —  Also geht es ihm — wie diesem Narren</w:t>
      </w:r>
      <w:r>
        <w:rPr>
          <w:color w:val="5C6256"/>
          <w:sz w:val="20"/>
        </w:rPr>
        <w:t xml:space="preserve">  (Lukas 12,21)</w:t>
      </w:r>
    </w:p>
    <w:p>
      <w:pPr>
        <w:pStyle w:val="Heading2"/>
      </w:pPr>
      <w:r>
        <w:rPr>
          <w:color w:val="1E241C"/>
        </w:rPr>
        <w:t>Abrahams Tochter am Sabbat  ·  Lukas 13,10–17</w:t>
      </w:r>
    </w:p>
    <w:p>
      <w:r>
        <w:rPr>
          <w:b/>
          <w:color w:val="3E4F38"/>
        </w:rPr>
        <w:t>Reflexion</w:t>
      </w:r>
    </w:p>
    <w:p>
      <w:r>
        <w:rPr>
          <w:i/>
        </w:rPr>
        <w:t>Sollte nicht gelöst werden, die Satanas gebunden hatte? Wen hält eine fromme Regel krumm, die du nicht anrührst?</w:t>
      </w:r>
    </w:p>
    <w:p>
      <w:r>
        <w:rPr>
          <w:b/>
          <w:color w:val="3E4F38"/>
        </w:rPr>
        <w:t>Verständnis</w:t>
      </w:r>
    </w:p>
    <w:p>
      <w:r>
        <w:t>1. Wie lange hatte die Frau den Geist der Krankheit?</w:t>
      </w:r>
      <w:r>
        <w:rPr>
          <w:b/>
        </w:rPr>
        <w:t xml:space="preserve">  —  Achtzehn Jahre</w:t>
      </w:r>
      <w:r>
        <w:rPr>
          <w:color w:val="5C6256"/>
          <w:sz w:val="20"/>
        </w:rPr>
        <w:t xml:space="preserve">  (Lukas 13,11)</w:t>
      </w:r>
    </w:p>
    <w:p>
      <w:r>
        <w:t>2. Was geschah, als er die Hände auflegte?</w:t>
      </w:r>
      <w:r>
        <w:rPr>
          <w:b/>
        </w:rPr>
        <w:t xml:space="preserve">  —  Alsobald richtete sie sich auf und pries Gott</w:t>
      </w:r>
      <w:r>
        <w:rPr>
          <w:color w:val="5C6256"/>
          <w:sz w:val="20"/>
        </w:rPr>
        <w:t xml:space="preserve">  (Lukas 13,13)</w:t>
      </w:r>
    </w:p>
    <w:p>
      <w:r>
        <w:t>3. Was sagte der Oberste der Schule dem Volk?</w:t>
      </w:r>
      <w:r>
        <w:rPr>
          <w:b/>
        </w:rPr>
        <w:t xml:space="preserve">  —  Es sind sechs Tage, an denen man arbeiten</w:t>
      </w:r>
      <w:r>
        <w:rPr>
          <w:color w:val="5C6256"/>
          <w:sz w:val="20"/>
        </w:rPr>
        <w:t xml:space="preserve">  (Lukas 13,14)</w:t>
      </w:r>
    </w:p>
    <w:p>
      <w:r>
        <w:t>4. Womit vergleicht Jesus die Lösung?</w:t>
      </w:r>
      <w:r>
        <w:rPr>
          <w:b/>
        </w:rPr>
        <w:t xml:space="preserve">  —  Löst nicht ein jeglicher unter euch seinen</w:t>
      </w:r>
      <w:r>
        <w:rPr>
          <w:color w:val="5C6256"/>
          <w:sz w:val="20"/>
        </w:rPr>
        <w:t xml:space="preserve">  (Lukas 13,15)</w:t>
      </w:r>
    </w:p>
    <w:p>
      <w:r>
        <w:t>5. Wie nennt er die Frau?</w:t>
      </w:r>
      <w:r>
        <w:rPr>
          <w:b/>
        </w:rPr>
        <w:t xml:space="preserve">  —  Abrahams Tochter</w:t>
      </w:r>
      <w:r>
        <w:rPr>
          <w:color w:val="5C6256"/>
          <w:sz w:val="20"/>
        </w:rPr>
        <w:t xml:space="preserve">  (Lukas 13,16)</w:t>
      </w:r>
    </w:p>
    <w:p>
      <w:pPr>
        <w:pStyle w:val="Heading2"/>
      </w:pPr>
      <w:r>
        <w:rPr>
          <w:color w:val="1E241C"/>
        </w:rPr>
        <w:t>Setze dich untenan  ·  Lukas 14,7–14</w:t>
      </w:r>
    </w:p>
    <w:p>
      <w:r>
        <w:rPr>
          <w:b/>
          <w:color w:val="3E4F38"/>
        </w:rPr>
        <w:t>Reflexion</w:t>
      </w:r>
    </w:p>
    <w:p>
      <w:r>
        <w:rPr>
          <w:i/>
        </w:rPr>
        <w:t>Sie haben's dir nicht zu vergelten. Wen würdest du einladen, wenn niemand zurückladen kann?</w:t>
      </w:r>
    </w:p>
    <w:p>
      <w:r>
        <w:rPr>
          <w:b/>
          <w:color w:val="3E4F38"/>
        </w:rPr>
        <w:t>Verständnis</w:t>
      </w:r>
    </w:p>
    <w:p>
      <w:r>
        <w:t>1. Was merkte Jesus bei den Gästen?</w:t>
      </w:r>
      <w:r>
        <w:rPr>
          <w:b/>
        </w:rPr>
        <w:t xml:space="preserve">  —  Wie sie erwählten obenan zu sitzen</w:t>
      </w:r>
      <w:r>
        <w:rPr>
          <w:color w:val="5C6256"/>
          <w:sz w:val="20"/>
        </w:rPr>
        <w:t xml:space="preserve">  (Lukas 14,7)</w:t>
      </w:r>
    </w:p>
    <w:p>
      <w:r>
        <w:t>2. Wohin sollst du dich setzen, wenn du geladen wirst?</w:t>
      </w:r>
      <w:r>
        <w:rPr>
          <w:b/>
        </w:rPr>
        <w:t xml:space="preserve">  —  Untenan</w:t>
      </w:r>
      <w:r>
        <w:rPr>
          <w:color w:val="5C6256"/>
          <w:sz w:val="20"/>
        </w:rPr>
        <w:t xml:space="preserve">  (Lukas 14,10)</w:t>
      </w:r>
    </w:p>
    <w:p>
      <w:r>
        <w:t>3. Was geschieht dem, der sich selbst erhöht?</w:t>
      </w:r>
      <w:r>
        <w:rPr>
          <w:b/>
        </w:rPr>
        <w:t xml:space="preserve">  —  Der soll erniedrigt werden</w:t>
      </w:r>
      <w:r>
        <w:rPr>
          <w:color w:val="5C6256"/>
          <w:sz w:val="20"/>
        </w:rPr>
        <w:t xml:space="preserve">  (Lukas 14,11)</w:t>
      </w:r>
    </w:p>
    <w:p>
      <w:r>
        <w:t>4. Wen soll man nicht laden, wenn man Vergeltung scheut?</w:t>
      </w:r>
      <w:r>
        <w:rPr>
          <w:b/>
        </w:rPr>
        <w:t xml:space="preserve">  —  So lade nicht deine Freunde noch deine</w:t>
      </w:r>
      <w:r>
        <w:rPr>
          <w:color w:val="5C6256"/>
          <w:sz w:val="20"/>
        </w:rPr>
        <w:t xml:space="preserve">  (Lukas 14,12)</w:t>
      </w:r>
    </w:p>
    <w:p>
      <w:r>
        <w:t>5. Wen soll man laden?</w:t>
      </w:r>
      <w:r>
        <w:rPr>
          <w:b/>
        </w:rPr>
        <w:t xml:space="preserve">  —  die Armen, die Krüppel, die Lahmen, die Blinden.</w:t>
      </w:r>
      <w:r>
        <w:rPr>
          <w:color w:val="5C6256"/>
          <w:sz w:val="20"/>
        </w:rPr>
        <w:t xml:space="preserve">  (Lukas 14,13)</w:t>
      </w:r>
    </w:p>
    <w:p>
      <w:r>
        <w:t>6. Wann wird es vergolten?</w:t>
      </w:r>
      <w:r>
        <w:rPr>
          <w:b/>
        </w:rPr>
        <w:t xml:space="preserve">  —  In der Auferstehung der Gerechten</w:t>
      </w:r>
      <w:r>
        <w:rPr>
          <w:color w:val="5C6256"/>
          <w:sz w:val="20"/>
        </w:rPr>
        <w:t xml:space="preserve">  (Lukas 14,14)</w:t>
      </w:r>
    </w:p>
    <w:p>
      <w:pPr>
        <w:pStyle w:val="Heading2"/>
      </w:pPr>
      <w:r>
        <w:rPr>
          <w:color w:val="1E241C"/>
        </w:rPr>
        <w:t>Schaf und Groschen  ·  Lukas 15,1–10</w:t>
      </w:r>
    </w:p>
    <w:p>
      <w:r>
        <w:rPr>
          <w:b/>
          <w:color w:val="3E4F38"/>
        </w:rPr>
        <w:t>Reflexion</w:t>
      </w:r>
    </w:p>
    <w:p>
      <w:r>
        <w:rPr>
          <w:i/>
        </w:rPr>
        <w:t>Dieser nimmt die Sünder an und isset mit ihnen. Bei wem würdest du nicht essen — und was wäre ein gedeckter Platz?</w:t>
      </w:r>
    </w:p>
    <w:p>
      <w:r>
        <w:rPr>
          <w:b/>
          <w:color w:val="3E4F38"/>
        </w:rPr>
        <w:t>Verständnis</w:t>
      </w:r>
    </w:p>
    <w:p>
      <w:r>
        <w:t>1. Wer nahte sich, dass sie ihn hörten?</w:t>
      </w:r>
      <w:r>
        <w:rPr>
          <w:b/>
        </w:rPr>
        <w:t xml:space="preserve">  —  Allerlei Zöllner und Sünder</w:t>
      </w:r>
      <w:r>
        <w:rPr>
          <w:color w:val="5C6256"/>
          <w:sz w:val="20"/>
        </w:rPr>
        <w:t xml:space="preserve">  (Lukas 15,1)</w:t>
      </w:r>
    </w:p>
    <w:p>
      <w:r>
        <w:t>2. Was murrten Pharisäer und Schriftgelehrte?</w:t>
      </w:r>
      <w:r>
        <w:rPr>
          <w:b/>
        </w:rPr>
        <w:t xml:space="preserve">  —  Dieser nimmt die Sünder an und isset mit ihnen</w:t>
      </w:r>
      <w:r>
        <w:rPr>
          <w:color w:val="5C6256"/>
          <w:sz w:val="20"/>
        </w:rPr>
        <w:t xml:space="preserve">  (Lukas 15,2)</w:t>
      </w:r>
    </w:p>
    <w:p>
      <w:r>
        <w:t>3. Wie viele Schafe hat der Mensch, und wie viele lässt er?</w:t>
      </w:r>
      <w:r>
        <w:rPr>
          <w:b/>
        </w:rPr>
        <w:t xml:space="preserve">  —  Hundert / neunundneunzig in der Wüste</w:t>
      </w:r>
      <w:r>
        <w:rPr>
          <w:color w:val="5C6256"/>
          <w:sz w:val="20"/>
        </w:rPr>
        <w:t xml:space="preserve">  (Lukas 15,4)</w:t>
      </w:r>
    </w:p>
    <w:p>
      <w:r>
        <w:t>4. Wie viele Groschen hat die Frau?</w:t>
      </w:r>
      <w:r>
        <w:rPr>
          <w:b/>
        </w:rPr>
        <w:t xml:space="preserve">  —  Zehn; einen davon verliert sie.</w:t>
      </w:r>
      <w:r>
        <w:rPr>
          <w:color w:val="5C6256"/>
          <w:sz w:val="20"/>
        </w:rPr>
        <w:t xml:space="preserve">  (Lukas 15,8)</w:t>
      </w:r>
    </w:p>
    <w:p>
      <w:r>
        <w:t>5. Was tut sie, um ihn zu finden?</w:t>
      </w:r>
      <w:r>
        <w:rPr>
          <w:b/>
        </w:rPr>
        <w:t xml:space="preserve">  —  Die nicht ein Licht anzünde und kehre das Haus und suche mit Fleiß, bis dass sie ihn finde.</w:t>
      </w:r>
      <w:r>
        <w:rPr>
          <w:color w:val="5C6256"/>
          <w:sz w:val="20"/>
        </w:rPr>
        <w:t xml:space="preserve">  (Lukas 15,8)</w:t>
      </w:r>
    </w:p>
    <w:p>
      <w:r>
        <w:t>6. Worüber ist Freude vor den Engeln Gottes?</w:t>
      </w:r>
      <w:r>
        <w:rPr>
          <w:b/>
        </w:rPr>
        <w:t xml:space="preserve">  —  Über einen Sünder, der Buße tut</w:t>
      </w:r>
      <w:r>
        <w:rPr>
          <w:color w:val="5C6256"/>
          <w:sz w:val="20"/>
        </w:rPr>
        <w:t xml:space="preserve">  (Lukas 15,10)</w:t>
      </w:r>
    </w:p>
    <w:p>
      <w:pPr>
        <w:pStyle w:val="Heading2"/>
      </w:pPr>
      <w:r>
        <w:rPr>
          <w:color w:val="1E241C"/>
        </w:rPr>
        <w:t>Der verlorene Sohn  ·  Lukas 15,11–32</w:t>
      </w:r>
    </w:p>
    <w:p>
      <w:r>
        <w:rPr>
          <w:b/>
          <w:color w:val="3E4F38"/>
        </w:rPr>
        <w:t>Reflexion</w:t>
      </w:r>
    </w:p>
    <w:p>
      <w:r>
        <w:rPr>
          <w:i/>
        </w:rPr>
        <w:t>Dieser dein Bruder war tot und ist lebendig. Bist du eher der, der nach Hause läuft — oder der, der nicht hineingehen will?</w:t>
      </w:r>
    </w:p>
    <w:p>
      <w:r>
        <w:rPr>
          <w:b/>
          <w:color w:val="3E4F38"/>
        </w:rPr>
        <w:t>Verständnis</w:t>
      </w:r>
    </w:p>
    <w:p>
      <w:r>
        <w:t>1. Was verlangte der jüngste Sohn?</w:t>
      </w:r>
      <w:r>
        <w:rPr>
          <w:b/>
        </w:rPr>
        <w:t xml:space="preserve">  —  Das Teil der Güter, das mir gehört</w:t>
      </w:r>
      <w:r>
        <w:rPr>
          <w:color w:val="5C6256"/>
          <w:sz w:val="20"/>
        </w:rPr>
        <w:t xml:space="preserve">  (Lukas 15,12)</w:t>
      </w:r>
    </w:p>
    <w:p>
      <w:r>
        <w:t>2. Womit brachte er das Gut um?</w:t>
      </w:r>
      <w:r>
        <w:rPr>
          <w:b/>
        </w:rPr>
        <w:t xml:space="preserve">  —  Mit Prassen</w:t>
      </w:r>
      <w:r>
        <w:rPr>
          <w:color w:val="5C6256"/>
          <w:sz w:val="20"/>
        </w:rPr>
        <w:t xml:space="preserve">  (Lukas 15,13)</w:t>
      </w:r>
    </w:p>
    <w:p>
      <w:r>
        <w:t>3. Wozu wurde er geschickt?</w:t>
      </w:r>
      <w:r>
        <w:rPr>
          <w:b/>
        </w:rPr>
        <w:t xml:space="preserve">  —  Die Säue zu hüten; er begehrte Treber</w:t>
      </w:r>
      <w:r>
        <w:rPr>
          <w:color w:val="5C6256"/>
          <w:sz w:val="20"/>
        </w:rPr>
        <w:t xml:space="preserve">  (Lukas 15,15–16)</w:t>
      </w:r>
    </w:p>
    <w:p>
      <w:r>
        <w:t>4. Was tat der Vater, da er ihn noch ferne sah?</w:t>
      </w:r>
      <w:r>
        <w:rPr>
          <w:b/>
        </w:rPr>
        <w:t xml:space="preserve">  —  Es jammerte ihn, lief und fiel ihm um</w:t>
      </w:r>
      <w:r>
        <w:rPr>
          <w:color w:val="5C6256"/>
          <w:sz w:val="20"/>
        </w:rPr>
        <w:t xml:space="preserve">  (Lukas 15,20)</w:t>
      </w:r>
    </w:p>
    <w:p>
      <w:r>
        <w:t>5. Was soll man ihm anlegen?</w:t>
      </w:r>
      <w:r>
        <w:rPr>
          <w:b/>
        </w:rPr>
        <w:t xml:space="preserve">  —  Das beste Kleid, einen Fingerreif und Schuhe.</w:t>
      </w:r>
      <w:r>
        <w:rPr>
          <w:color w:val="5C6256"/>
          <w:sz w:val="20"/>
        </w:rPr>
        <w:t xml:space="preserve">  (Lukas 15,22–23)</w:t>
      </w:r>
    </w:p>
    <w:p>
      <w:r>
        <w:t>6. Was will der älteste Sohn nicht?</w:t>
      </w:r>
      <w:r>
        <w:rPr>
          <w:b/>
        </w:rPr>
        <w:t xml:space="preserve">  —  Hineingehen; er war zornig</w:t>
      </w:r>
      <w:r>
        <w:rPr>
          <w:color w:val="5C6256"/>
          <w:sz w:val="20"/>
        </w:rPr>
        <w:t xml:space="preserve">  (Lukas 15,28)</w:t>
      </w:r>
    </w:p>
    <w:p>
      <w:pPr>
        <w:pStyle w:val="Heading2"/>
      </w:pPr>
      <w:r>
        <w:rPr>
          <w:color w:val="1E241C"/>
        </w:rPr>
        <w:t>Der Reiche und Lazarus  ·  Lukas 16,19–31</w:t>
      </w:r>
    </w:p>
    <w:p>
      <w:r>
        <w:rPr>
          <w:b/>
          <w:color w:val="3E4F38"/>
        </w:rPr>
        <w:t>Reflexion</w:t>
      </w:r>
    </w:p>
    <w:p>
      <w:r>
        <w:rPr>
          <w:i/>
        </w:rPr>
        <w:t>Hören sie Mose nicht, so glauben sie auch nicht, wenn jemand von den Toten aufstünde. Was liegt schon auf dem Tisch — ungelesen?</w:t>
      </w:r>
    </w:p>
    <w:p>
      <w:r>
        <w:rPr>
          <w:b/>
          <w:color w:val="3E4F38"/>
        </w:rPr>
        <w:t>Verständnis</w:t>
      </w:r>
    </w:p>
    <w:p>
      <w:r>
        <w:t>1. Wie lebte der reiche Mann?</w:t>
      </w:r>
      <w:r>
        <w:rPr>
          <w:b/>
        </w:rPr>
        <w:t xml:space="preserve">  —  Ein reicher Mann, der kleidete sich mit Purpur und köstlicher Leinwand und lebte alle Tage herrlich und in Freuden.</w:t>
      </w:r>
      <w:r>
        <w:rPr>
          <w:color w:val="5C6256"/>
          <w:sz w:val="20"/>
        </w:rPr>
        <w:t xml:space="preserve">  (Lukas 16,19)</w:t>
      </w:r>
    </w:p>
    <w:p>
      <w:r>
        <w:t>2. Wo lag Lazarus?</w:t>
      </w:r>
      <w:r>
        <w:rPr>
          <w:b/>
        </w:rPr>
        <w:t xml:space="preserve">  —  Vor seiner Tür voller Schwären</w:t>
      </w:r>
      <w:r>
        <w:rPr>
          <w:color w:val="5C6256"/>
          <w:sz w:val="20"/>
        </w:rPr>
        <w:t xml:space="preserve">  (Lukas 16,20)</w:t>
      </w:r>
    </w:p>
    <w:p>
      <w:r>
        <w:t>3. Wohin wurde der Arme getragen?</w:t>
      </w:r>
      <w:r>
        <w:rPr>
          <w:b/>
        </w:rPr>
        <w:t xml:space="preserve">  —  Von den Engeln in Abrahams Schoß</w:t>
      </w:r>
      <w:r>
        <w:rPr>
          <w:color w:val="5C6256"/>
          <w:sz w:val="20"/>
        </w:rPr>
        <w:t xml:space="preserve">  (Lukas 16,22)</w:t>
      </w:r>
    </w:p>
    <w:p>
      <w:r>
        <w:t>4. Was trennt die beiden danach?</w:t>
      </w:r>
      <w:r>
        <w:rPr>
          <w:b/>
        </w:rPr>
        <w:t xml:space="preserve">  —  Eine große Kluft</w:t>
      </w:r>
      <w:r>
        <w:rPr>
          <w:color w:val="5C6256"/>
          <w:sz w:val="20"/>
        </w:rPr>
        <w:t xml:space="preserve">  (Lukas 16,26)</w:t>
      </w:r>
    </w:p>
    <w:p>
      <w:r>
        <w:t>5. Wen sollen die fünf Brüder hören?</w:t>
      </w:r>
      <w:r>
        <w:rPr>
          <w:b/>
        </w:rPr>
        <w:t xml:space="preserve">  —  Mose und die Propheten</w:t>
      </w:r>
      <w:r>
        <w:rPr>
          <w:color w:val="5C6256"/>
          <w:sz w:val="20"/>
        </w:rPr>
        <w:t xml:space="preserve">  (Lukas 16,29)</w:t>
      </w:r>
    </w:p>
    <w:p>
      <w:r>
        <w:t>6. Was sagt Abraham über jemand von den Toten?</w:t>
      </w:r>
      <w:r>
        <w:rPr>
          <w:b/>
        </w:rPr>
        <w:t xml:space="preserve">  —  Hören sie Mose und die Propheten nicht, so</w:t>
      </w:r>
      <w:r>
        <w:rPr>
          <w:color w:val="5C6256"/>
          <w:sz w:val="20"/>
        </w:rPr>
        <w:t xml:space="preserve">  (Lukas 16,31)</w:t>
      </w:r>
    </w:p>
    <w:p>
      <w:pPr>
        <w:pStyle w:val="Heading2"/>
      </w:pPr>
      <w:r>
        <w:rPr>
          <w:color w:val="1E241C"/>
        </w:rPr>
        <w:t>Wo sind die neun?  ·  Lukas 17,11–19</w:t>
      </w:r>
    </w:p>
    <w:p>
      <w:r>
        <w:rPr>
          <w:b/>
          <w:color w:val="3E4F38"/>
        </w:rPr>
        <w:t>Reflexion</w:t>
      </w:r>
    </w:p>
    <w:p>
      <w:r>
        <w:rPr>
          <w:i/>
        </w:rPr>
        <w:t>Hat sich sonst keiner gefunden, der Gott die Ehre gäbe? Was ist bei dir geheilt — und noch undankbar unterwegs zum Priester?</w:t>
      </w:r>
    </w:p>
    <w:p>
      <w:r>
        <w:rPr>
          <w:b/>
          <w:color w:val="3E4F38"/>
        </w:rPr>
        <w:t>Verständnis</w:t>
      </w:r>
    </w:p>
    <w:p>
      <w:r>
        <w:t>1. Wohin reiste er, und durch welches Land?</w:t>
      </w:r>
      <w:r>
        <w:rPr>
          <w:b/>
        </w:rPr>
        <w:t xml:space="preserve">  —  reiste gen Jerusalem, zog er mitten durch Samarien und Galiläa.</w:t>
      </w:r>
      <w:r>
        <w:rPr>
          <w:color w:val="5C6256"/>
          <w:sz w:val="20"/>
        </w:rPr>
        <w:t xml:space="preserve">  (Lukas 17,11)</w:t>
      </w:r>
    </w:p>
    <w:p>
      <w:r>
        <w:t>2. Wie viele aussätzige Männer begegneten ihm?</w:t>
      </w:r>
      <w:r>
        <w:rPr>
          <w:b/>
        </w:rPr>
        <w:t xml:space="preserve">  —  Zehn, die standen von ferne</w:t>
      </w:r>
      <w:r>
        <w:rPr>
          <w:color w:val="5C6256"/>
          <w:sz w:val="20"/>
        </w:rPr>
        <w:t xml:space="preserve">  (Lukas 17,12)</w:t>
      </w:r>
    </w:p>
    <w:p>
      <w:r>
        <w:t>3. Was sagte er ihnen?</w:t>
      </w:r>
      <w:r>
        <w:rPr>
          <w:b/>
        </w:rPr>
        <w:t xml:space="preserve">  —  Gehet hin und zeiget euch den Priestern!</w:t>
      </w:r>
      <w:r>
        <w:rPr>
          <w:color w:val="5C6256"/>
          <w:sz w:val="20"/>
        </w:rPr>
        <w:t xml:space="preserve">  (Lukas 17,14)</w:t>
      </w:r>
    </w:p>
    <w:p>
      <w:r>
        <w:t>4. Wer kehrte um?</w:t>
      </w:r>
      <w:r>
        <w:rPr>
          <w:b/>
        </w:rPr>
        <w:t xml:space="preserve">  —  Einer, und das war ein Samariter</w:t>
      </w:r>
      <w:r>
        <w:rPr>
          <w:color w:val="5C6256"/>
          <w:sz w:val="20"/>
        </w:rPr>
        <w:t xml:space="preserve">  (Lukas 17,15–16)</w:t>
      </w:r>
    </w:p>
    <w:p>
      <w:r>
        <w:t>5. Was fragt Jesus?</w:t>
      </w:r>
      <w:r>
        <w:rPr>
          <w:b/>
        </w:rPr>
        <w:t xml:space="preserve">  —  Sind ihrer nicht zehn rein geworden? Wo sind aber die neun?</w:t>
      </w:r>
      <w:r>
        <w:rPr>
          <w:color w:val="5C6256"/>
          <w:sz w:val="20"/>
        </w:rPr>
        <w:t xml:space="preserve">  (Lukas 17,17)</w:t>
      </w:r>
    </w:p>
    <w:p>
      <w:r>
        <w:t>6. Was sagt er dem einen?</w:t>
      </w:r>
      <w:r>
        <w:rPr>
          <w:b/>
        </w:rPr>
        <w:t xml:space="preserve">  —  Stehe auf, gehe hin</w:t>
      </w:r>
      <w:r>
        <w:rPr>
          <w:color w:val="5C6256"/>
          <w:sz w:val="20"/>
        </w:rPr>
        <w:t xml:space="preserve">  (Lukas 17,19)</w:t>
      </w:r>
    </w:p>
    <w:p>
      <w:pPr>
        <w:pStyle w:val="Heading2"/>
      </w:pPr>
      <w:r>
        <w:rPr>
          <w:color w:val="1E241C"/>
        </w:rPr>
        <w:t>Die Witwe und der Richter  ·  Lukas 18,1–8</w:t>
      </w:r>
    </w:p>
    <w:p>
      <w:r>
        <w:rPr>
          <w:b/>
          <w:color w:val="3E4F38"/>
        </w:rPr>
        <w:t>Reflexion</w:t>
      </w:r>
    </w:p>
    <w:p>
      <w:r>
        <w:rPr>
          <w:i/>
        </w:rPr>
        <w:t>Nicht laß werden. Wo hast du aufgehört zu rufen, weil der Richter lange nicht wollte?</w:t>
      </w:r>
    </w:p>
    <w:p>
      <w:r>
        <w:rPr>
          <w:b/>
          <w:color w:val="3E4F38"/>
        </w:rPr>
        <w:t>Verständnis</w:t>
      </w:r>
    </w:p>
    <w:p>
      <w:r>
        <w:t>1. Wovon handelt das Gleichnis?</w:t>
      </w:r>
      <w:r>
        <w:rPr>
          <w:b/>
        </w:rPr>
        <w:t xml:space="preserve">  —  Ein Gleichnis davon, dass man allezeit</w:t>
      </w:r>
      <w:r>
        <w:rPr>
          <w:color w:val="5C6256"/>
          <w:sz w:val="20"/>
        </w:rPr>
        <w:t xml:space="preserve">  (Lukas 18,1)</w:t>
      </w:r>
    </w:p>
    <w:p>
      <w:r>
        <w:t>2. Wie ist der Richter?</w:t>
      </w:r>
      <w:r>
        <w:rPr>
          <w:b/>
        </w:rPr>
        <w:t xml:space="preserve">  —  Es war ein Richter in einer Stadt, der fürchtete sich nicht vor Gott und scheute sich vor keinem Menschen.</w:t>
      </w:r>
      <w:r>
        <w:rPr>
          <w:color w:val="5C6256"/>
          <w:sz w:val="20"/>
        </w:rPr>
        <w:t xml:space="preserve">  (Lukas 18,2)</w:t>
      </w:r>
    </w:p>
    <w:p>
      <w:r>
        <w:t>3. Was wollte die Witwe?</w:t>
      </w:r>
      <w:r>
        <w:rPr>
          <w:b/>
        </w:rPr>
        <w:t xml:space="preserve">  —  Rette mich von meinem Widersacher!</w:t>
      </w:r>
      <w:r>
        <w:rPr>
          <w:color w:val="5C6256"/>
          <w:sz w:val="20"/>
        </w:rPr>
        <w:t xml:space="preserve">  (Lukas 18,3)</w:t>
      </w:r>
    </w:p>
    <w:p>
      <w:r>
        <w:t>4. Warum rettet er sie schließlich?</w:t>
      </w:r>
      <w:r>
        <w:rPr>
          <w:b/>
        </w:rPr>
        <w:t xml:space="preserve">  —  Mir diese Witwe so viel Mühe macht dass sie</w:t>
      </w:r>
      <w:r>
        <w:rPr>
          <w:color w:val="5C6256"/>
          <w:sz w:val="20"/>
        </w:rPr>
        <w:t xml:space="preserve">  (Lukas 18,5)</w:t>
      </w:r>
    </w:p>
    <w:p>
      <w:r>
        <w:t>5. Was fragt Jesus am Ende über seine Zukunft?</w:t>
      </w:r>
      <w:r>
        <w:rPr>
          <w:b/>
        </w:rPr>
        <w:t xml:space="preserve">  —  Doch wenn des Menschen Sohn kommen wird, meinst du, dass er auch werde Glauben finden auf Erden?</w:t>
      </w:r>
      <w:r>
        <w:rPr>
          <w:color w:val="5C6256"/>
          <w:sz w:val="20"/>
        </w:rPr>
        <w:t xml:space="preserve">  (Lukas 18,8)</w:t>
      </w:r>
    </w:p>
    <w:p>
      <w:pPr>
        <w:pStyle w:val="Heading2"/>
      </w:pPr>
      <w:r>
        <w:rPr>
          <w:color w:val="1E241C"/>
        </w:rPr>
        <w:t>Pharisäer und Zöllner im Tempel  ·  Lukas 18,9–14</w:t>
      </w:r>
    </w:p>
    <w:p>
      <w:r>
        <w:rPr>
          <w:b/>
          <w:color w:val="3E4F38"/>
        </w:rPr>
        <w:t>Reflexion</w:t>
      </w:r>
    </w:p>
    <w:p>
      <w:r>
        <w:rPr>
          <w:i/>
        </w:rPr>
        <w:t>Dieser ging hinab gerechtfertigt vor jenem. Welches Gebet ist deins — das der Liste oder das an der Brust?</w:t>
      </w:r>
    </w:p>
    <w:p>
      <w:r>
        <w:rPr>
          <w:b/>
          <w:color w:val="3E4F38"/>
        </w:rPr>
        <w:t>Verständnis</w:t>
      </w:r>
    </w:p>
    <w:p>
      <w:r>
        <w:t>1. Zu wem sagte er das Gleichnis?</w:t>
      </w:r>
      <w:r>
        <w:rPr>
          <w:b/>
        </w:rPr>
        <w:t xml:space="preserve">  —  Er sagte aber zu etlichen, die sich selbst</w:t>
      </w:r>
      <w:r>
        <w:rPr>
          <w:color w:val="5C6256"/>
          <w:sz w:val="20"/>
        </w:rPr>
        <w:t xml:space="preserve">  (Lukas 18,9)</w:t>
      </w:r>
    </w:p>
    <w:p>
      <w:r>
        <w:t>2. Wohin gingen die zwei Menschen?</w:t>
      </w:r>
      <w:r>
        <w:rPr>
          <w:b/>
        </w:rPr>
        <w:t xml:space="preserve">  —  Hinauf in den Tempel, zu beten</w:t>
      </w:r>
      <w:r>
        <w:rPr>
          <w:color w:val="5C6256"/>
          <w:sz w:val="20"/>
        </w:rPr>
        <w:t xml:space="preserve">  (Lukas 18,10)</w:t>
      </w:r>
    </w:p>
    <w:p>
      <w:r>
        <w:t>3. Wofür dankt der Pharisäer?</w:t>
      </w:r>
      <w:r>
        <w:rPr>
          <w:b/>
        </w:rPr>
        <w:t xml:space="preserve">  —  Dass er nicht ist wie die anderen Leute.</w:t>
      </w:r>
      <w:r>
        <w:rPr>
          <w:color w:val="5C6256"/>
          <w:sz w:val="20"/>
        </w:rPr>
        <w:t xml:space="preserve">  (Lukas 18,11)</w:t>
      </w:r>
    </w:p>
    <w:p>
      <w:r>
        <w:t>4. Was tut der Zöllner?</w:t>
      </w:r>
      <w:r>
        <w:rPr>
          <w:b/>
        </w:rPr>
        <w:t xml:space="preserve">  —  Der Zöllner stand von ferne, wollte auch seine Augen nicht aufheben gen Himmel, sondern schlug an seine Brust und sprach: Gott, sei mir Sünder gnädig!</w:t>
      </w:r>
      <w:r>
        <w:rPr>
          <w:color w:val="5C6256"/>
          <w:sz w:val="20"/>
        </w:rPr>
        <w:t xml:space="preserve">  (Lukas 18,13)</w:t>
      </w:r>
    </w:p>
    <w:p>
      <w:r>
        <w:t>5. Wer ging gerechtfertigt hinab?</w:t>
      </w:r>
      <w:r>
        <w:rPr>
          <w:b/>
        </w:rPr>
        <w:t xml:space="preserve">  —  Der Zöllner — dieser vor jenem</w:t>
      </w:r>
      <w:r>
        <w:rPr>
          <w:color w:val="5C6256"/>
          <w:sz w:val="20"/>
        </w:rPr>
        <w:t xml:space="preserve">  (Lukas 18,14)</w:t>
      </w:r>
    </w:p>
    <w:p>
      <w:pPr>
        <w:pStyle w:val="Heading2"/>
      </w:pPr>
      <w:r>
        <w:rPr>
          <w:color w:val="1E241C"/>
        </w:rPr>
        <w:t>Zachäus  ·  Lukas 19,1–10</w:t>
      </w:r>
    </w:p>
    <w:p>
      <w:r>
        <w:rPr>
          <w:b/>
          <w:color w:val="3E4F38"/>
        </w:rPr>
        <w:t>Reflexion</w:t>
      </w:r>
    </w:p>
    <w:p>
      <w:r>
        <w:rPr>
          <w:i/>
        </w:rPr>
        <w:t>Heute ist diesem Hause Heil widerfahren. Was gäbest du vierfältig wieder — nicht irgendwann, heute?</w:t>
      </w:r>
    </w:p>
    <w:p>
      <w:r>
        <w:rPr>
          <w:b/>
          <w:color w:val="3E4F38"/>
        </w:rPr>
        <w:t>Verständnis</w:t>
      </w:r>
    </w:p>
    <w:p>
      <w:r>
        <w:t>1. Wer war Zachäus?</w:t>
      </w:r>
      <w:r>
        <w:rPr>
          <w:b/>
        </w:rPr>
        <w:t xml:space="preserve">  —  Ein Oberster der Zöllner und war reich</w:t>
      </w:r>
      <w:r>
        <w:rPr>
          <w:color w:val="5C6256"/>
          <w:sz w:val="20"/>
        </w:rPr>
        <w:t xml:space="preserve">  (Lukas 19,2)</w:t>
      </w:r>
    </w:p>
    <w:p>
      <w:r>
        <w:t>2. Warum stieg er auf den Maulbeerbaum?</w:t>
      </w:r>
      <w:r>
        <w:rPr>
          <w:b/>
        </w:rPr>
        <w:t xml:space="preserve">  —  Er begehrte Jesum zu sehen denn er war</w:t>
      </w:r>
      <w:r>
        <w:rPr>
          <w:color w:val="5C6256"/>
          <w:sz w:val="20"/>
        </w:rPr>
        <w:t xml:space="preserve">  (Lukas 19,3–4)</w:t>
      </w:r>
    </w:p>
    <w:p>
      <w:r>
        <w:t>3. Was sagte Jesus an der Stätte?</w:t>
      </w:r>
      <w:r>
        <w:rPr>
          <w:b/>
        </w:rPr>
        <w:t xml:space="preserve">  —  Zachäus, steig eilend hernieder</w:t>
      </w:r>
      <w:r>
        <w:rPr>
          <w:color w:val="5C6256"/>
          <w:sz w:val="20"/>
        </w:rPr>
        <w:t xml:space="preserve">  (Lukas 19,5)</w:t>
      </w:r>
    </w:p>
    <w:p>
      <w:r>
        <w:t>4. Was murrten sie?</w:t>
      </w:r>
      <w:r>
        <w:rPr>
          <w:b/>
        </w:rPr>
        <w:t xml:space="preserve">  —  Er bei einem Sünder einkehrte</w:t>
      </w:r>
      <w:r>
        <w:rPr>
          <w:color w:val="5C6256"/>
          <w:sz w:val="20"/>
        </w:rPr>
        <w:t xml:space="preserve">  (Lukas 19,7)</w:t>
      </w:r>
    </w:p>
    <w:p>
      <w:r>
        <w:t>5. Was gelobt Zachäus?</w:t>
      </w:r>
      <w:r>
        <w:rPr>
          <w:b/>
        </w:rPr>
        <w:t xml:space="preserve">  —  Die Hälfte meiner Güter gebe ich den Armen</w:t>
      </w:r>
      <w:r>
        <w:rPr>
          <w:color w:val="5C6256"/>
          <w:sz w:val="20"/>
        </w:rPr>
        <w:t xml:space="preserve">  (Lukas 19,8)</w:t>
      </w:r>
    </w:p>
    <w:p>
      <w:r>
        <w:t>6. Wozu ist des Menschen Sohn gekommen?</w:t>
      </w:r>
      <w:r>
        <w:rPr>
          <w:b/>
        </w:rPr>
        <w:t xml:space="preserve">  —  Auch des Menschen Sohn ist nicht gekommen</w:t>
      </w:r>
      <w:r>
        <w:rPr>
          <w:color w:val="5C6256"/>
          <w:sz w:val="20"/>
        </w:rPr>
        <w:t xml:space="preserve">  (Lukas 19,10)</w:t>
      </w:r>
    </w:p>
    <w:p>
      <w:pPr>
        <w:pStyle w:val="Heading2"/>
      </w:pPr>
      <w:r>
        <w:rPr>
          <w:color w:val="1E241C"/>
        </w:rPr>
        <w:t>Er weinte über die Stadt  ·  Lukas 19,41–44</w:t>
      </w:r>
    </w:p>
    <w:p>
      <w:r>
        <w:rPr>
          <w:b/>
          <w:color w:val="3E4F38"/>
        </w:rPr>
        <w:t>Reflexion</w:t>
      </w:r>
    </w:p>
    <w:p>
      <w:r>
        <w:rPr>
          <w:i/>
        </w:rPr>
        <w:t>Nun ist's vor deinen Augen verborgen. Was zu deinem Frieden dient — wo siehst du es nicht?</w:t>
      </w:r>
    </w:p>
    <w:p>
      <w:r>
        <w:rPr>
          <w:b/>
          <w:color w:val="3E4F38"/>
        </w:rPr>
        <w:t>Verständnis</w:t>
      </w:r>
    </w:p>
    <w:p>
      <w:r>
        <w:t>1. Was tat Jesus, als er die Stadt sah?</w:t>
      </w:r>
      <w:r>
        <w:rPr>
          <w:b/>
        </w:rPr>
        <w:t xml:space="preserve">  —  Er weinte über sie</w:t>
      </w:r>
      <w:r>
        <w:rPr>
          <w:color w:val="5C6256"/>
          <w:sz w:val="20"/>
        </w:rPr>
        <w:t xml:space="preserve">  (Lukas 19,41)</w:t>
      </w:r>
    </w:p>
    <w:p>
      <w:r>
        <w:t>2. Was erkennt sie nicht?</w:t>
      </w:r>
      <w:r>
        <w:rPr>
          <w:b/>
        </w:rPr>
        <w:t xml:space="preserve">  —  Was zu deinem Frieden dient</w:t>
      </w:r>
      <w:r>
        <w:rPr>
          <w:color w:val="5C6256"/>
          <w:sz w:val="20"/>
        </w:rPr>
        <w:t xml:space="preserve">  (Lukas 19,42)</w:t>
      </w:r>
    </w:p>
    <w:p>
      <w:r>
        <w:t>3. Was werden die Feinde um sie schlagen?</w:t>
      </w:r>
      <w:r>
        <w:rPr>
          <w:b/>
        </w:rPr>
        <w:t xml:space="preserve">  —  Eine Wagenburg</w:t>
      </w:r>
      <w:r>
        <w:rPr>
          <w:color w:val="5C6256"/>
          <w:sz w:val="20"/>
        </w:rPr>
        <w:t xml:space="preserve">  (Lukas 19,43)</w:t>
      </w:r>
    </w:p>
    <w:p>
      <w:r>
        <w:t>4. Was bleibt nicht auf dem andern?</w:t>
      </w:r>
      <w:r>
        <w:rPr>
          <w:b/>
        </w:rPr>
        <w:t xml:space="preserve">  —  Kein Stein</w:t>
      </w:r>
      <w:r>
        <w:rPr>
          <w:color w:val="5C6256"/>
          <w:sz w:val="20"/>
        </w:rPr>
        <w:t xml:space="preserve">  (Lukas 19,44)</w:t>
      </w:r>
    </w:p>
    <w:p>
      <w:r>
        <w:t>5. Warum das Gericht, sagt er?</w:t>
      </w:r>
      <w:r>
        <w:rPr>
          <w:b/>
        </w:rPr>
        <w:t xml:space="preserve">  —  Darum dass du nicht erkannt hast die Zeit</w:t>
      </w:r>
      <w:r>
        <w:rPr>
          <w:color w:val="5C6256"/>
          <w:sz w:val="20"/>
        </w:rPr>
        <w:t xml:space="preserve">  (Lukas 19,44)</w:t>
      </w:r>
    </w:p>
    <w:p>
      <w:pPr>
        <w:pStyle w:val="Heading2"/>
      </w:pPr>
      <w:r>
        <w:rPr>
          <w:color w:val="1E241C"/>
        </w:rPr>
        <w:t>Heute im Paradiese  ·  Lukas 23,32–43</w:t>
      </w:r>
    </w:p>
    <w:p>
      <w:r>
        <w:rPr>
          <w:b/>
          <w:color w:val="3E4F38"/>
        </w:rPr>
        <w:t>Reflexion</w:t>
      </w:r>
    </w:p>
    <w:p>
      <w:r>
        <w:rPr>
          <w:i/>
        </w:rPr>
        <w:t>Heute wirst du mit mir im Paradiese sein. Kein Verdienst, eine Bitte. Welche Bitte bliebe dir am Holz?</w:t>
      </w:r>
    </w:p>
    <w:p>
      <w:r>
        <w:rPr>
          <w:b/>
          <w:color w:val="3E4F38"/>
        </w:rPr>
        <w:t>Verständnis</w:t>
      </w:r>
    </w:p>
    <w:p>
      <w:r>
        <w:t>1. Wen kreuzigten sie mit ihm?</w:t>
      </w:r>
      <w:r>
        <w:rPr>
          <w:b/>
        </w:rPr>
        <w:t xml:space="preserve">  —  Es wurden aber auch hingeführt zwei andere</w:t>
      </w:r>
      <w:r>
        <w:rPr>
          <w:color w:val="5C6256"/>
          <w:sz w:val="20"/>
        </w:rPr>
        <w:t xml:space="preserve">  (Lukas 23,32–33)</w:t>
      </w:r>
    </w:p>
    <w:p>
      <w:r>
        <w:t>2. Was sprach Jesus zuerst?</w:t>
      </w:r>
      <w:r>
        <w:rPr>
          <w:b/>
        </w:rPr>
        <w:t xml:space="preserve">  —  Jesus aber sprach: Vater, vergib ihnen sie</w:t>
      </w:r>
      <w:r>
        <w:rPr>
          <w:color w:val="5C6256"/>
          <w:sz w:val="20"/>
        </w:rPr>
        <w:t xml:space="preserve">  (Lukas 23,34)</w:t>
      </w:r>
    </w:p>
    <w:p>
      <w:r>
        <w:t>3. Was sagte der eine Übeltäter?</w:t>
      </w:r>
      <w:r>
        <w:rPr>
          <w:b/>
        </w:rPr>
        <w:t xml:space="preserve">  —  Bist du Christus, so hilf dir selber und uns!</w:t>
      </w:r>
      <w:r>
        <w:rPr>
          <w:color w:val="5C6256"/>
          <w:sz w:val="20"/>
        </w:rPr>
        <w:t xml:space="preserve">  (Lukas 23,39)</w:t>
      </w:r>
    </w:p>
    <w:p>
      <w:r>
        <w:t>4. Was sagt der andere über sich und über Jesus?</w:t>
      </w:r>
      <w:r>
        <w:rPr>
          <w:b/>
        </w:rPr>
        <w:t xml:space="preserve">  —  Wir zwar sind billig darin, denn wir</w:t>
      </w:r>
      <w:r>
        <w:rPr>
          <w:color w:val="5C6256"/>
          <w:sz w:val="20"/>
        </w:rPr>
        <w:t xml:space="preserve">  (Lukas 23,41)</w:t>
      </w:r>
    </w:p>
    <w:p>
      <w:r>
        <w:t>5. Was bittet er?</w:t>
      </w:r>
      <w:r>
        <w:rPr>
          <w:b/>
        </w:rPr>
        <w:t xml:space="preserve">  —  HERR, gedenke an mich, wenn du in dein Reich kommst!</w:t>
      </w:r>
      <w:r>
        <w:rPr>
          <w:color w:val="5C6256"/>
          <w:sz w:val="20"/>
        </w:rPr>
        <w:t xml:space="preserve">  (Lukas 23,42)</w:t>
      </w:r>
    </w:p>
    <w:p>
      <w:r>
        <w:t>6. Was antwortet Jesus?</w:t>
      </w:r>
      <w:r>
        <w:rPr>
          <w:b/>
        </w:rPr>
        <w:t xml:space="preserve">  —  Wahrlich ich sage dir: Heute wirst du mit mir im Paradiese sein.</w:t>
      </w:r>
      <w:r>
        <w:rPr>
          <w:color w:val="5C6256"/>
          <w:sz w:val="20"/>
        </w:rPr>
        <w:t xml:space="preserve">  (Lukas 23,43)</w:t>
      </w:r>
    </w:p>
    <w:p>
      <w:pPr>
        <w:pStyle w:val="Heading2"/>
      </w:pPr>
      <w:r>
        <w:rPr>
          <w:color w:val="1E241C"/>
        </w:rPr>
        <w:t>Was suchet ihr den Lebendigen bei den Toten?  ·  Lukas 24,1–12</w:t>
      </w:r>
    </w:p>
    <w:p>
      <w:r>
        <w:rPr>
          <w:b/>
          <w:color w:val="3E4F38"/>
        </w:rPr>
        <w:t>Reflexion</w:t>
      </w:r>
    </w:p>
    <w:p>
      <w:r>
        <w:rPr>
          <w:i/>
        </w:rPr>
        <w:t>Es deuchten sie ihre Worte, als wären's Märlein. Wessen Zeugnis hältst du für ein Märlein — weil es von den Frauen kommt?</w:t>
      </w:r>
    </w:p>
    <w:p>
      <w:r>
        <w:rPr>
          <w:b/>
          <w:color w:val="3E4F38"/>
        </w:rPr>
        <w:t>Verständnis</w:t>
      </w:r>
    </w:p>
    <w:p>
      <w:r>
        <w:t>1. Wann kamen sie zum Grab?</w:t>
      </w:r>
      <w:r>
        <w:rPr>
          <w:b/>
        </w:rPr>
        <w:t xml:space="preserve">  —  Am ersten Tage der Woche sehr früh</w:t>
      </w:r>
      <w:r>
        <w:rPr>
          <w:color w:val="5C6256"/>
          <w:sz w:val="20"/>
        </w:rPr>
        <w:t xml:space="preserve">  (Lukas 24,1)</w:t>
      </w:r>
    </w:p>
    <w:p>
      <w:r>
        <w:t>2. Was fanden sie im Grab?</w:t>
      </w:r>
      <w:r>
        <w:rPr>
          <w:b/>
        </w:rPr>
        <w:t xml:space="preserve">  —  Den Leib des HERRN Jesu nicht</w:t>
      </w:r>
      <w:r>
        <w:rPr>
          <w:color w:val="5C6256"/>
          <w:sz w:val="20"/>
        </w:rPr>
        <w:t xml:space="preserve">  (Lukas 24,3)</w:t>
      </w:r>
    </w:p>
    <w:p>
      <w:r>
        <w:t>3. Was fragten die zwei Männer?</w:t>
      </w:r>
      <w:r>
        <w:rPr>
          <w:b/>
        </w:rPr>
        <w:t xml:space="preserve">  —  Was suchet ihr den Lebendigen bei den Toten?</w:t>
      </w:r>
      <w:r>
        <w:rPr>
          <w:color w:val="5C6256"/>
          <w:sz w:val="20"/>
        </w:rPr>
        <w:t xml:space="preserve">  (Lukas 24,5)</w:t>
      </w:r>
    </w:p>
    <w:p>
      <w:r>
        <w:t>4. Welche Frauen werden genannt, die es den Aposteln sagten?</w:t>
      </w:r>
      <w:r>
        <w:rPr>
          <w:b/>
        </w:rPr>
        <w:t xml:space="preserve">  —  Es war aber Maria Magdalena und Johanna und Maria, des Jakobus Mutter, und andere mit ihnen.</w:t>
      </w:r>
      <w:r>
        <w:rPr>
          <w:color w:val="5C6256"/>
          <w:sz w:val="20"/>
        </w:rPr>
        <w:t xml:space="preserve">  (Lukas 24,10)</w:t>
      </w:r>
    </w:p>
    <w:p>
      <w:r>
        <w:t>5. Wie kamen die Worte den Aposteln vor?</w:t>
      </w:r>
      <w:r>
        <w:rPr>
          <w:b/>
        </w:rPr>
        <w:t xml:space="preserve">  —  es deuchten sie ihre Worte eben, als wären's Märlein, und sie glaubten ihnen nicht.</w:t>
      </w:r>
      <w:r>
        <w:rPr>
          <w:color w:val="5C6256"/>
          <w:sz w:val="20"/>
        </w:rPr>
        <w:t xml:space="preserve">  (Lukas 24,11)</w:t>
      </w:r>
    </w:p>
    <w:p>
      <w:r>
        <w:t>6. Was tat Petrus?</w:t>
      </w:r>
      <w:r>
        <w:rPr>
          <w:b/>
        </w:rPr>
        <w:t xml:space="preserve">  —  Petrus aber stand auf und lief zum Grabe</w:t>
      </w:r>
      <w:r>
        <w:rPr>
          <w:color w:val="5C6256"/>
          <w:sz w:val="20"/>
        </w:rPr>
        <w:t xml:space="preserve">  (Lukas 24,12)</w:t>
      </w:r>
    </w:p>
    <w:p>
      <w:pPr>
        <w:pStyle w:val="Heading2"/>
      </w:pPr>
      <w:r>
        <w:rPr>
          <w:color w:val="1E241C"/>
        </w:rPr>
        <w:t>Der Weg nach Emmaus  ·  Lukas 24,13–35</w:t>
      </w:r>
    </w:p>
    <w:p>
      <w:r>
        <w:rPr>
          <w:b/>
          <w:color w:val="3E4F38"/>
        </w:rPr>
        <w:t>Reflexion</w:t>
      </w:r>
    </w:p>
    <w:p>
      <w:r>
        <w:rPr>
          <w:i/>
        </w:rPr>
        <w:t>Bleibe bei uns; denn es will Abend werden. Wen nötigt du zum Bleiben, bevor du erkennst, wer mitgeht?</w:t>
      </w:r>
    </w:p>
    <w:p>
      <w:r>
        <w:rPr>
          <w:b/>
          <w:color w:val="3E4F38"/>
        </w:rPr>
        <w:t>Verständnis</w:t>
      </w:r>
    </w:p>
    <w:p>
      <w:r>
        <w:t>1. Wie weit war Emmaus von Jerusalem?</w:t>
      </w:r>
      <w:r>
        <w:rPr>
          <w:b/>
        </w:rPr>
        <w:t xml:space="preserve">  —  Sechzig Feld Wegs</w:t>
      </w:r>
      <w:r>
        <w:rPr>
          <w:color w:val="5C6256"/>
          <w:sz w:val="20"/>
        </w:rPr>
        <w:t xml:space="preserve">  (Lukas 24,13)</w:t>
      </w:r>
    </w:p>
    <w:p>
      <w:r>
        <w:t>2. Wie hieß der eine der zwei?</w:t>
      </w:r>
      <w:r>
        <w:rPr>
          <w:b/>
        </w:rPr>
        <w:t xml:space="preserve">  —  Kleophas</w:t>
      </w:r>
      <w:r>
        <w:rPr>
          <w:color w:val="5C6256"/>
          <w:sz w:val="20"/>
        </w:rPr>
        <w:t xml:space="preserve">  (Lukas 24,18)</w:t>
      </w:r>
    </w:p>
    <w:p>
      <w:r>
        <w:t>3. Warum erkannten sie ihn unterwegs nicht?</w:t>
      </w:r>
      <w:r>
        <w:rPr>
          <w:b/>
        </w:rPr>
        <w:t xml:space="preserve">  —  Ihre Augen wurden gehalten, dass sie ihn</w:t>
      </w:r>
      <w:r>
        <w:rPr>
          <w:color w:val="5C6256"/>
          <w:sz w:val="20"/>
        </w:rPr>
        <w:t xml:space="preserve">  (Lukas 24,16)</w:t>
      </w:r>
    </w:p>
    <w:p>
      <w:r>
        <w:t>4. Wovon legte er ihnen aus?</w:t>
      </w:r>
      <w:r>
        <w:rPr>
          <w:b/>
        </w:rPr>
        <w:t xml:space="preserve">  —  fing an von Mose und allen Propheten und legte ihnen alle Schriften aus, die von ihm gesagt waren.</w:t>
      </w:r>
      <w:r>
        <w:rPr>
          <w:color w:val="5C6256"/>
          <w:sz w:val="20"/>
        </w:rPr>
        <w:t xml:space="preserve">  (Lukas 24,27)</w:t>
      </w:r>
    </w:p>
    <w:p>
      <w:r>
        <w:t>5. Wann wurden ihre Augen geöffnet?</w:t>
      </w:r>
      <w:r>
        <w:rPr>
          <w:b/>
        </w:rPr>
        <w:t xml:space="preserve">  —  Als er das Brot nahm, dankte, brach und es ihnen gab.</w:t>
      </w:r>
      <w:r>
        <w:rPr>
          <w:color w:val="5C6256"/>
          <w:sz w:val="20"/>
        </w:rPr>
        <w:t xml:space="preserve">  (Lukas 24,30–31)</w:t>
      </w:r>
    </w:p>
    <w:p>
      <w:r>
        <w:t>6. Was sprachen sie untereinander?</w:t>
      </w:r>
      <w:r>
        <w:rPr>
          <w:b/>
        </w:rPr>
        <w:t xml:space="preserve">  —  Brannte nicht unser Herz in uns, da er mit uns redete auf dem Wege, als er uns die Schrift öffnete?</w:t>
      </w:r>
      <w:r>
        <w:rPr>
          <w:color w:val="5C6256"/>
          <w:sz w:val="20"/>
        </w:rPr>
        <w:t xml:space="preserve">  (Lukas 24,32)</w:t>
      </w:r>
    </w:p>
    <w:p>
      <w:pPr>
        <w:pStyle w:val="Heading2"/>
      </w:pPr>
      <w:r>
        <w:rPr>
          <w:color w:val="1E241C"/>
        </w:rPr>
        <w:t>Friede sei mit euch — bis gen Himmel  ·  Lukas 24,36–53</w:t>
      </w:r>
    </w:p>
    <w:p>
      <w:r>
        <w:rPr>
          <w:b/>
          <w:color w:val="3E4F38"/>
        </w:rPr>
        <w:t>Reflexion</w:t>
      </w:r>
    </w:p>
    <w:p>
      <w:r>
        <w:rPr>
          <w:i/>
        </w:rPr>
        <w:t>Ihr aber sollt in der Stadt bleiben, bis ihr angetan werdet mit der Kraft aus der Höhe. Wo willst du schon laufen — und es wäre Zeit zu warten?</w:t>
      </w:r>
    </w:p>
    <w:p>
      <w:r>
        <w:rPr>
          <w:b/>
          <w:color w:val="3E4F38"/>
        </w:rPr>
        <w:t>Verständnis</w:t>
      </w:r>
    </w:p>
    <w:p>
      <w:r>
        <w:t>1. Wofür hielten sie ihn zuerst, als er mitten unter sie trat?</w:t>
      </w:r>
      <w:r>
        <w:rPr>
          <w:b/>
        </w:rPr>
        <w:t xml:space="preserve">  —  Sie meinten, sie sähen einen Geist</w:t>
      </w:r>
      <w:r>
        <w:rPr>
          <w:color w:val="5C6256"/>
          <w:sz w:val="20"/>
        </w:rPr>
        <w:t xml:space="preserve">  (Lukas 24,37)</w:t>
      </w:r>
    </w:p>
    <w:p>
      <w:r>
        <w:t>2. Womit beweist er, dass er kein Geist ist?</w:t>
      </w:r>
      <w:r>
        <w:rPr>
          <w:b/>
        </w:rPr>
        <w:t xml:space="preserve">  —  Sehet meine Hände und meine Füße: ich bin's</w:t>
      </w:r>
      <w:r>
        <w:rPr>
          <w:color w:val="5C6256"/>
          <w:sz w:val="20"/>
        </w:rPr>
        <w:t xml:space="preserve">  (Lukas 24,39)</w:t>
      </w:r>
    </w:p>
    <w:p>
      <w:r>
        <w:t>3. Was aß er vor ihnen?</w:t>
      </w:r>
      <w:r>
        <w:rPr>
          <w:b/>
        </w:rPr>
        <w:t xml:space="preserve">  —  Ein Stück von gebratenem Fisch und Honigseim</w:t>
      </w:r>
      <w:r>
        <w:rPr>
          <w:color w:val="5C6256"/>
          <w:sz w:val="20"/>
        </w:rPr>
        <w:t xml:space="preserve">  (Lukas 24,42–43)</w:t>
      </w:r>
    </w:p>
    <w:p>
      <w:r>
        <w:t>4. Was muss erfüllt werden, das von ihm geschrieben ist?</w:t>
      </w:r>
      <w:r>
        <w:rPr>
          <w:b/>
        </w:rPr>
        <w:t xml:space="preserve">  —  Es muss alles erfüllet werden, was von mir</w:t>
      </w:r>
      <w:r>
        <w:rPr>
          <w:color w:val="5C6256"/>
          <w:sz w:val="20"/>
        </w:rPr>
        <w:t xml:space="preserve">  (Lukas 24,44)</w:t>
      </w:r>
    </w:p>
    <w:p>
      <w:r>
        <w:t>5. Wo sollen sie bleiben, bis die Kraft kommt?</w:t>
      </w:r>
      <w:r>
        <w:rPr>
          <w:b/>
        </w:rPr>
        <w:t xml:space="preserve">  —  Ihr aber sollt in der Stadt Jerusalem</w:t>
      </w:r>
      <w:r>
        <w:rPr>
          <w:color w:val="5C6256"/>
          <w:sz w:val="20"/>
        </w:rPr>
        <w:t xml:space="preserve">  (Lukas 24,49)</w:t>
      </w:r>
    </w:p>
    <w:p>
      <w:r>
        <w:t>6. Was geschah bei Bethanien?</w:t>
      </w:r>
      <w:r>
        <w:rPr>
          <w:b/>
        </w:rPr>
        <w:t xml:space="preserve">  —  Er führte sie aber hinaus bis gen Bethanien</w:t>
      </w:r>
      <w:r>
        <w:rPr>
          <w:color w:val="5C6256"/>
          <w:sz w:val="20"/>
        </w:rPr>
        <w:t xml:space="preserve">  (Lukas 24,50–51)</w:t>
      </w:r>
    </w:p>
    <w:p>
      <w:pPr>
        <w:pStyle w:val="Heading1"/>
      </w:pPr>
      <w:r>
        <w:rPr>
          <w:color w:val="1E241C"/>
        </w:rPr>
        <w:t>Johannes</w:t>
      </w:r>
    </w:p>
    <w:p>
      <w:pPr>
        <w:pStyle w:val="Heading2"/>
      </w:pPr>
      <w:r>
        <w:rPr>
          <w:color w:val="1E241C"/>
        </w:rPr>
        <w:t>Im Anfang war das Wort  ·  Johannes 1,1–18</w:t>
      </w:r>
    </w:p>
    <w:p>
      <w:r>
        <w:rPr>
          <w:b/>
          <w:color w:val="3E4F38"/>
        </w:rPr>
        <w:t>Reflexion</w:t>
      </w:r>
    </w:p>
    <w:p>
      <w:r>
        <w:rPr>
          <w:i/>
        </w:rPr>
        <w:t>Das Licht scheint in der Finsternis, und die Finsternis hat's nicht begriffen. Wo scheint es bei dir — und wo begreifst du es nicht?</w:t>
      </w:r>
    </w:p>
    <w:p>
      <w:r>
        <w:rPr>
          <w:b/>
          <w:color w:val="3E4F38"/>
        </w:rPr>
        <w:t>Verständnis</w:t>
      </w:r>
    </w:p>
    <w:p>
      <w:r>
        <w:t>1. Wie beginnt Johannes?</w:t>
      </w:r>
      <w:r>
        <w:rPr>
          <w:b/>
        </w:rPr>
        <w:t xml:space="preserve">  —  Im Anfang war das Wort, und das Wort war</w:t>
      </w:r>
      <w:r>
        <w:rPr>
          <w:color w:val="5C6256"/>
          <w:sz w:val="20"/>
        </w:rPr>
        <w:t xml:space="preserve">  (Johannes 1,1)</w:t>
      </w:r>
    </w:p>
    <w:p>
      <w:r>
        <w:t>2. Was tut das Licht in der Finsternis?</w:t>
      </w:r>
      <w:r>
        <w:rPr>
          <w:b/>
        </w:rPr>
        <w:t xml:space="preserve">  —  das Licht scheint in der Finsternis, und die Finsternis hat's nicht begriffen.</w:t>
      </w:r>
      <w:r>
        <w:rPr>
          <w:color w:val="5C6256"/>
          <w:sz w:val="20"/>
        </w:rPr>
        <w:t xml:space="preserve">  (Johannes 1,5)</w:t>
      </w:r>
    </w:p>
    <w:p>
      <w:r>
        <w:t>3. Was geschah denen, die ihn aufnahmen?</w:t>
      </w:r>
      <w:r>
        <w:rPr>
          <w:b/>
        </w:rPr>
        <w:t xml:space="preserve">  —  Wie viele ihn aber aufnahmen, denen gab er</w:t>
      </w:r>
      <w:r>
        <w:rPr>
          <w:color w:val="5C6256"/>
          <w:sz w:val="20"/>
        </w:rPr>
        <w:t xml:space="preserve">  (Johannes 1,12)</w:t>
      </w:r>
    </w:p>
    <w:p>
      <w:r>
        <w:t>4. Was wurde das Wort?</w:t>
      </w:r>
      <w:r>
        <w:rPr>
          <w:b/>
        </w:rPr>
        <w:t xml:space="preserve">  —  Fleisch und wohnte unter uns</w:t>
      </w:r>
      <w:r>
        <w:rPr>
          <w:color w:val="5C6256"/>
          <w:sz w:val="20"/>
        </w:rPr>
        <w:t xml:space="preserve">  (Johannes 1,14)</w:t>
      </w:r>
    </w:p>
    <w:p>
      <w:r>
        <w:t>5. Wodurch ist das Gesetz gegeben, wodurch Gnade und Wahrheit?</w:t>
      </w:r>
      <w:r>
        <w:rPr>
          <w:b/>
        </w:rPr>
        <w:t xml:space="preserve">  —  Durch Moses / durch Jesum Christum</w:t>
      </w:r>
      <w:r>
        <w:rPr>
          <w:color w:val="5C6256"/>
          <w:sz w:val="20"/>
        </w:rPr>
        <w:t xml:space="preserve">  (Johannes 1,17)</w:t>
      </w:r>
    </w:p>
    <w:p>
      <w:r>
        <w:t>6. Wer hat Gott verkündigt?</w:t>
      </w:r>
      <w:r>
        <w:rPr>
          <w:b/>
        </w:rPr>
        <w:t xml:space="preserve">  —  Niemand hat Gott je gesehen</w:t>
      </w:r>
      <w:r>
        <w:rPr>
          <w:color w:val="5C6256"/>
          <w:sz w:val="20"/>
        </w:rPr>
        <w:t xml:space="preserve">  (Johannes 1,18)</w:t>
      </w:r>
    </w:p>
    <w:p>
      <w:pPr>
        <w:pStyle w:val="Heading2"/>
      </w:pPr>
      <w:r>
        <w:rPr>
          <w:color w:val="1E241C"/>
        </w:rPr>
        <w:t>Gottes Lamm  ·  Johannes 1,19–34</w:t>
      </w:r>
    </w:p>
    <w:p>
      <w:r>
        <w:rPr>
          <w:b/>
          <w:color w:val="3E4F38"/>
        </w:rPr>
        <w:t>Reflexion</w:t>
      </w:r>
    </w:p>
    <w:p>
      <w:r>
        <w:rPr>
          <w:i/>
        </w:rPr>
        <w:t>Ich bin nicht Christus. Wo wirst du für mehr gehalten, als du bist — und was wäre, es klar zu sagen?</w:t>
      </w:r>
    </w:p>
    <w:p>
      <w:r>
        <w:rPr>
          <w:b/>
          <w:color w:val="3E4F38"/>
        </w:rPr>
        <w:t>Verständnis</w:t>
      </w:r>
    </w:p>
    <w:p>
      <w:r>
        <w:t>1. Was bekannte Johannes den Abgesandten?</w:t>
      </w:r>
      <w:r>
        <w:rPr>
          <w:b/>
        </w:rPr>
        <w:t xml:space="preserve">  —  Ich bin nicht Christus</w:t>
      </w:r>
      <w:r>
        <w:rPr>
          <w:color w:val="5C6256"/>
          <w:sz w:val="20"/>
        </w:rPr>
        <w:t xml:space="preserve">  (Johannes 1,20)</w:t>
      </w:r>
    </w:p>
    <w:p>
      <w:r>
        <w:t>2. Was sagt er von sich selbst nach Jesaja?</w:t>
      </w:r>
      <w:r>
        <w:rPr>
          <w:b/>
        </w:rPr>
        <w:t xml:space="preserve">  —  Ich bin eine Stimme eines Predigers in der Wüste: Richtet den Weg des HERRN!</w:t>
      </w:r>
      <w:r>
        <w:rPr>
          <w:color w:val="5C6256"/>
          <w:sz w:val="20"/>
        </w:rPr>
        <w:t xml:space="preserve">  (Johannes 1,23)</w:t>
      </w:r>
    </w:p>
    <w:p>
      <w:r>
        <w:t>3. Wo geschah dies?</w:t>
      </w:r>
      <w:r>
        <w:rPr>
          <w:b/>
        </w:rPr>
        <w:t xml:space="preserve">  —  Zu Bethabara jenseit des Jordans</w:t>
      </w:r>
      <w:r>
        <w:rPr>
          <w:color w:val="5C6256"/>
          <w:sz w:val="20"/>
        </w:rPr>
        <w:t xml:space="preserve">  (Johannes 1,28)</w:t>
      </w:r>
    </w:p>
    <w:p>
      <w:r>
        <w:t>4. Wie nennt er Jesus, der zu ihm kommt?</w:t>
      </w:r>
      <w:r>
        <w:rPr>
          <w:b/>
        </w:rPr>
        <w:t xml:space="preserve">  —  Das ist Gottes Lamm, welches der Welt Sünde</w:t>
      </w:r>
      <w:r>
        <w:rPr>
          <w:color w:val="5C6256"/>
          <w:sz w:val="20"/>
        </w:rPr>
        <w:t xml:space="preserve">  (Johannes 1,29)</w:t>
      </w:r>
    </w:p>
    <w:p>
      <w:r>
        <w:t>5. Woran erkannte er den, der mit dem heiligen Geist tauft?</w:t>
      </w:r>
      <w:r>
        <w:rPr>
          <w:b/>
        </w:rPr>
        <w:t xml:space="preserve">  —  Ich sah, dass der Geist herabfuhr wie eine Taube vom Himmel und blieb auf ihm.</w:t>
      </w:r>
      <w:r>
        <w:rPr>
          <w:color w:val="5C6256"/>
          <w:sz w:val="20"/>
        </w:rPr>
        <w:t xml:space="preserve">  (Johannes 1,32–33)</w:t>
      </w:r>
    </w:p>
    <w:p>
      <w:r>
        <w:t>6. Was zeugte Johannes zuletzt?</w:t>
      </w:r>
      <w:r>
        <w:rPr>
          <w:b/>
        </w:rPr>
        <w:t xml:space="preserve">  —  Ich sah es und zeugte, dass dieser ist</w:t>
      </w:r>
      <w:r>
        <w:rPr>
          <w:color w:val="5C6256"/>
          <w:sz w:val="20"/>
        </w:rPr>
        <w:t xml:space="preserve">  (Johannes 1,34)</w:t>
      </w:r>
    </w:p>
    <w:p>
      <w:pPr>
        <w:pStyle w:val="Heading2"/>
      </w:pPr>
      <w:r>
        <w:rPr>
          <w:color w:val="1E241C"/>
        </w:rPr>
        <w:t>Komm und sieh es  ·  Johannes 1,35–51</w:t>
      </w:r>
    </w:p>
    <w:p>
      <w:r>
        <w:rPr>
          <w:b/>
          <w:color w:val="3E4F38"/>
        </w:rPr>
        <w:t>Reflexion</w:t>
      </w:r>
    </w:p>
    <w:p>
      <w:r>
        <w:rPr>
          <w:i/>
        </w:rPr>
        <w:t>Was kann von Nazareth Gutes kommen? Welche Stadt, welcher Mensch ist dir zu gering, bevor du kommst und siehst?</w:t>
      </w:r>
    </w:p>
    <w:p>
      <w:r>
        <w:rPr>
          <w:b/>
          <w:color w:val="3E4F38"/>
        </w:rPr>
        <w:t>Verständnis</w:t>
      </w:r>
    </w:p>
    <w:p>
      <w:r>
        <w:t>1. Was sagte Johannes, als Jesus wandelte?</w:t>
      </w:r>
      <w:r>
        <w:rPr>
          <w:b/>
        </w:rPr>
        <w:t xml:space="preserve">  —  Als er Jesum sah wandeln, sprach er: Siehe</w:t>
      </w:r>
      <w:r>
        <w:rPr>
          <w:color w:val="5C6256"/>
          <w:sz w:val="20"/>
        </w:rPr>
        <w:t xml:space="preserve">  (Johannes 1,36)</w:t>
      </w:r>
    </w:p>
    <w:p>
      <w:r>
        <w:t>2. Wer von den zweien findet zuerst seinen Bruder?</w:t>
      </w:r>
      <w:r>
        <w:rPr>
          <w:b/>
        </w:rPr>
        <w:t xml:space="preserve">  —  Andreas, der Bruder des Simon Petrus</w:t>
      </w:r>
      <w:r>
        <w:rPr>
          <w:color w:val="5C6256"/>
          <w:sz w:val="20"/>
        </w:rPr>
        <w:t xml:space="preserve">  (Johannes 1,40–41)</w:t>
      </w:r>
    </w:p>
    <w:p>
      <w:r>
        <w:t>3. Wie verdolmetscht er Messias?</w:t>
      </w:r>
      <w:r>
        <w:rPr>
          <w:b/>
        </w:rPr>
        <w:t xml:space="preserve">  —  Der Gesalbte</w:t>
      </w:r>
      <w:r>
        <w:rPr>
          <w:color w:val="5C6256"/>
          <w:sz w:val="20"/>
        </w:rPr>
        <w:t xml:space="preserve">  (Johannes 1,41)</w:t>
      </w:r>
    </w:p>
    <w:p>
      <w:r>
        <w:t>4. Welchen Namen gibt Jesus dem Simon?</w:t>
      </w:r>
      <w:r>
        <w:rPr>
          <w:b/>
        </w:rPr>
        <w:t xml:space="preserve">  —  Kephas (Fels)</w:t>
      </w:r>
      <w:r>
        <w:rPr>
          <w:color w:val="5C6256"/>
          <w:sz w:val="20"/>
        </w:rPr>
        <w:t xml:space="preserve">  (Johannes 1,42)</w:t>
      </w:r>
    </w:p>
    <w:p>
      <w:r>
        <w:t>5. Was sagt Nathanael über Nazareth?</w:t>
      </w:r>
      <w:r>
        <w:rPr>
          <w:b/>
        </w:rPr>
        <w:t xml:space="preserve">  —  Was kann von Nazareth Gutes kommen?</w:t>
      </w:r>
      <w:r>
        <w:rPr>
          <w:color w:val="5C6256"/>
          <w:sz w:val="20"/>
        </w:rPr>
        <w:t xml:space="preserve">  (Johannes 1,46)</w:t>
      </w:r>
    </w:p>
    <w:p>
      <w:r>
        <w:t>6. Wo hatte Jesus ihn gesehen?</w:t>
      </w:r>
      <w:r>
        <w:rPr>
          <w:b/>
        </w:rPr>
        <w:t xml:space="preserve">  —  Unter dem Feigenbaum</w:t>
      </w:r>
      <w:r>
        <w:rPr>
          <w:color w:val="5C6256"/>
          <w:sz w:val="20"/>
        </w:rPr>
        <w:t xml:space="preserve">  (Johannes 1,48)</w:t>
      </w:r>
    </w:p>
    <w:p>
      <w:pPr>
        <w:pStyle w:val="Heading2"/>
      </w:pPr>
      <w:r>
        <w:rPr>
          <w:color w:val="1E241C"/>
        </w:rPr>
        <w:t>Hochzeit zu Kana  ·  Johannes 2,1–12</w:t>
      </w:r>
    </w:p>
    <w:p>
      <w:r>
        <w:rPr>
          <w:b/>
          <w:color w:val="3E4F38"/>
        </w:rPr>
        <w:t>Reflexion</w:t>
      </w:r>
    </w:p>
    <w:p>
      <w:r>
        <w:rPr>
          <w:i/>
        </w:rPr>
        <w:t>Was er euch sagt, das tut. Nicht verstehen — tun. Was liegt als Wasser da, das du noch nicht füllst?</w:t>
      </w:r>
    </w:p>
    <w:p>
      <w:r>
        <w:rPr>
          <w:b/>
          <w:color w:val="3E4F38"/>
        </w:rPr>
        <w:t>Verständnis</w:t>
      </w:r>
    </w:p>
    <w:p>
      <w:r>
        <w:t>1. Wo war die Hochzeit?</w:t>
      </w:r>
      <w:r>
        <w:rPr>
          <w:b/>
        </w:rPr>
        <w:t xml:space="preserve">  —  Zu Kana in Galiläa</w:t>
      </w:r>
      <w:r>
        <w:rPr>
          <w:color w:val="5C6256"/>
          <w:sz w:val="20"/>
        </w:rPr>
        <w:t xml:space="preserve">  (Johannes 2,1)</w:t>
      </w:r>
    </w:p>
    <w:p>
      <w:r>
        <w:t>2. Was sagt Jesus zu seiner Mutter?</w:t>
      </w:r>
      <w:r>
        <w:rPr>
          <w:b/>
        </w:rPr>
        <w:t xml:space="preserve">  —  Weib, was habe ich mit dir zu schaffen?</w:t>
      </w:r>
      <w:r>
        <w:rPr>
          <w:color w:val="5C6256"/>
          <w:sz w:val="20"/>
        </w:rPr>
        <w:t xml:space="preserve">  (Johannes 2,4)</w:t>
      </w:r>
    </w:p>
    <w:p>
      <w:r>
        <w:t>3. Was sagt die Mutter den Dienern?</w:t>
      </w:r>
      <w:r>
        <w:rPr>
          <w:b/>
        </w:rPr>
        <w:t xml:space="preserve">  —  Was er euch sagt, das tut</w:t>
      </w:r>
      <w:r>
        <w:rPr>
          <w:color w:val="5C6256"/>
          <w:sz w:val="20"/>
        </w:rPr>
        <w:t xml:space="preserve">  (Johannes 2,5)</w:t>
      </w:r>
    </w:p>
    <w:p>
      <w:r>
        <w:t>4. Womit sollen die Krüge gefüllt werden?</w:t>
      </w:r>
      <w:r>
        <w:rPr>
          <w:b/>
        </w:rPr>
        <w:t xml:space="preserve">  —  Wasser, bis obenan</w:t>
      </w:r>
      <w:r>
        <w:rPr>
          <w:color w:val="5C6256"/>
          <w:sz w:val="20"/>
        </w:rPr>
        <w:t xml:space="preserve">  (Johannes 2,7)</w:t>
      </w:r>
    </w:p>
    <w:p>
      <w:r>
        <w:t>5. Was sagt der Speisemeister dem Bräutigam?</w:t>
      </w:r>
      <w:r>
        <w:rPr>
          <w:b/>
        </w:rPr>
        <w:t xml:space="preserve">  —  Du hast den guten Wein bisher behalten</w:t>
      </w:r>
      <w:r>
        <w:rPr>
          <w:color w:val="5C6256"/>
          <w:sz w:val="20"/>
        </w:rPr>
        <w:t xml:space="preserve">  (Johannes 2,10)</w:t>
      </w:r>
    </w:p>
    <w:p>
      <w:r>
        <w:t>6. Was war dies Zeichen?</w:t>
      </w:r>
      <w:r>
        <w:rPr>
          <w:b/>
        </w:rPr>
        <w:t xml:space="preserve">  —  Das ist das erste Zeichen, das Jesus tat</w:t>
      </w:r>
      <w:r>
        <w:rPr>
          <w:color w:val="5C6256"/>
          <w:sz w:val="20"/>
        </w:rPr>
        <w:t xml:space="preserve">  (Johannes 2,11)</w:t>
      </w:r>
    </w:p>
    <w:p>
      <w:pPr>
        <w:pStyle w:val="Heading2"/>
      </w:pPr>
      <w:r>
        <w:rPr>
          <w:color w:val="1E241C"/>
        </w:rPr>
        <w:t>Nicht zum Kaufhause  ·  Johannes 2,13–25</w:t>
      </w:r>
    </w:p>
    <w:p>
      <w:r>
        <w:rPr>
          <w:b/>
          <w:color w:val="3E4F38"/>
        </w:rPr>
        <w:t>Reflexion</w:t>
      </w:r>
    </w:p>
    <w:p>
      <w:r>
        <w:rPr>
          <w:i/>
        </w:rPr>
        <w:t>Macht nicht meines Vaters Haus zum Kaufhause. Was wird bei dir gehandelt, wo angebetet werden sollte?</w:t>
      </w:r>
    </w:p>
    <w:p>
      <w:r>
        <w:rPr>
          <w:b/>
          <w:color w:val="3E4F38"/>
        </w:rPr>
        <w:t>Verständnis</w:t>
      </w:r>
    </w:p>
    <w:p>
      <w:r>
        <w:t>1. Was machte Jesus und trieb sie hinaus?</w:t>
      </w:r>
      <w:r>
        <w:rPr>
          <w:b/>
        </w:rPr>
        <w:t xml:space="preserve">  —  Eine Geißel aus Stricken</w:t>
      </w:r>
      <w:r>
        <w:rPr>
          <w:color w:val="5C6256"/>
          <w:sz w:val="20"/>
        </w:rPr>
        <w:t xml:space="preserve">  (Johannes 2,15)</w:t>
      </w:r>
    </w:p>
    <w:p>
      <w:r>
        <w:t>2. Was sollen sie mit dem Haus nicht machen?</w:t>
      </w:r>
      <w:r>
        <w:rPr>
          <w:b/>
        </w:rPr>
        <w:t xml:space="preserve">  —  Meines Vaters Haus zum Kaufhause</w:t>
      </w:r>
      <w:r>
        <w:rPr>
          <w:color w:val="5C6256"/>
          <w:sz w:val="20"/>
        </w:rPr>
        <w:t xml:space="preserve">  (Johannes 2,16)</w:t>
      </w:r>
    </w:p>
    <w:p>
      <w:r>
        <w:t>3. Welches Zeichen gibt er?</w:t>
      </w:r>
      <w:r>
        <w:rPr>
          <w:b/>
        </w:rPr>
        <w:t xml:space="preserve">  —  Brechet diesen Tempel, und am dritten Tage</w:t>
      </w:r>
      <w:r>
        <w:rPr>
          <w:color w:val="5C6256"/>
          <w:sz w:val="20"/>
        </w:rPr>
        <w:t xml:space="preserve">  (Johannes 2,19)</w:t>
      </w:r>
    </w:p>
    <w:p>
      <w:r>
        <w:t>4. Wie lange, sagen die Juden, ist der Tempel erbaut?</w:t>
      </w:r>
      <w:r>
        <w:rPr>
          <w:b/>
        </w:rPr>
        <w:t xml:space="preserve">  —  In 46 Jahren</w:t>
      </w:r>
      <w:r>
        <w:rPr>
          <w:color w:val="5C6256"/>
          <w:sz w:val="20"/>
        </w:rPr>
        <w:t xml:space="preserve">  (Johannes 2,20)</w:t>
      </w:r>
    </w:p>
    <w:p>
      <w:r>
        <w:t>5. Wovon redete er?</w:t>
      </w:r>
      <w:r>
        <w:rPr>
          <w:b/>
        </w:rPr>
        <w:t xml:space="preserve">  —  Von dem Tempel seines Leibes</w:t>
      </w:r>
      <w:r>
        <w:rPr>
          <w:color w:val="5C6256"/>
          <w:sz w:val="20"/>
        </w:rPr>
        <w:t xml:space="preserve">  (Johannes 2,21)</w:t>
      </w:r>
    </w:p>
    <w:p>
      <w:pPr>
        <w:pStyle w:val="Heading2"/>
      </w:pPr>
      <w:r>
        <w:rPr>
          <w:color w:val="1E241C"/>
        </w:rPr>
        <w:t>Von neuem geboren  ·  Johannes 3,1–21</w:t>
      </w:r>
    </w:p>
    <w:p>
      <w:r>
        <w:rPr>
          <w:b/>
          <w:color w:val="3E4F38"/>
        </w:rPr>
        <w:t>Reflexion</w:t>
      </w:r>
    </w:p>
    <w:p>
      <w:r>
        <w:rPr>
          <w:i/>
        </w:rPr>
        <w:t>Die Menschen liebten die Finsternis mehr als das Licht. Welche Werke hältst du vom Licht fern?</w:t>
      </w:r>
    </w:p>
    <w:p>
      <w:r>
        <w:rPr>
          <w:b/>
          <w:color w:val="3E4F38"/>
        </w:rPr>
        <w:t>Verständnis</w:t>
      </w:r>
    </w:p>
    <w:p>
      <w:r>
        <w:t>1. Wer kam bei der Nacht?</w:t>
      </w:r>
      <w:r>
        <w:rPr>
          <w:b/>
        </w:rPr>
        <w:t xml:space="preserve">  —  Nikodemus, ein Oberster unter den Juden</w:t>
      </w:r>
      <w:r>
        <w:rPr>
          <w:color w:val="5C6256"/>
          <w:sz w:val="20"/>
        </w:rPr>
        <w:t xml:space="preserve">  (Johannes 3,1–2)</w:t>
      </w:r>
    </w:p>
    <w:p>
      <w:r>
        <w:t>2. Was muss geschehen, sonst kann man das Reich nicht sehen?</w:t>
      </w:r>
      <w:r>
        <w:rPr>
          <w:b/>
        </w:rPr>
        <w:t xml:space="preserve">  —  Es sei denn, dass jemand von neuem geboren</w:t>
      </w:r>
      <w:r>
        <w:rPr>
          <w:color w:val="5C6256"/>
          <w:sz w:val="20"/>
        </w:rPr>
        <w:t xml:space="preserve">  (Johannes 3,3)</w:t>
      </w:r>
    </w:p>
    <w:p>
      <w:r>
        <w:t>3. Woraus muss man geboren werden, um ins Reich zu kommen?</w:t>
      </w:r>
      <w:r>
        <w:rPr>
          <w:b/>
        </w:rPr>
        <w:t xml:space="preserve">  —  Aus Wasser und Geist</w:t>
      </w:r>
      <w:r>
        <w:rPr>
          <w:color w:val="5C6256"/>
          <w:sz w:val="20"/>
        </w:rPr>
        <w:t xml:space="preserve">  (Johannes 3,5)</w:t>
      </w:r>
    </w:p>
    <w:p>
      <w:r>
        <w:t>4. Womit vergleicht er den aus dem Geist Geborenen?</w:t>
      </w:r>
      <w:r>
        <w:rPr>
          <w:b/>
        </w:rPr>
        <w:t xml:space="preserve">  —  Wie der Wind: er bläst, wo er will.</w:t>
      </w:r>
      <w:r>
        <w:rPr>
          <w:color w:val="5C6256"/>
          <w:sz w:val="20"/>
        </w:rPr>
        <w:t xml:space="preserve">  (Johannes 3,8)</w:t>
      </w:r>
    </w:p>
    <w:p>
      <w:r>
        <w:t>5. Wie sehr hat Gott die Welt geliebt?</w:t>
      </w:r>
      <w:r>
        <w:rPr>
          <w:b/>
        </w:rPr>
        <w:t xml:space="preserve">  —  Also hat Gott die Welt geliebt, dass er</w:t>
      </w:r>
      <w:r>
        <w:rPr>
          <w:color w:val="5C6256"/>
          <w:sz w:val="20"/>
        </w:rPr>
        <w:t xml:space="preserve">  (Johannes 3,16)</w:t>
      </w:r>
    </w:p>
    <w:p>
      <w:r>
        <w:t>6. Wozu hat Gott den Sohn nicht gesandt?</w:t>
      </w:r>
      <w:r>
        <w:rPr>
          <w:b/>
        </w:rPr>
        <w:t xml:space="preserve">  —  Gott hat seinen Sohn nicht gesandt in die Welt, dass er die Welt richte, sondern dass die Welt durch ihn selig werde.</w:t>
      </w:r>
      <w:r>
        <w:rPr>
          <w:color w:val="5C6256"/>
          <w:sz w:val="20"/>
        </w:rPr>
        <w:t xml:space="preserve">  (Johannes 3,17)</w:t>
      </w:r>
    </w:p>
    <w:p>
      <w:pPr>
        <w:pStyle w:val="Heading2"/>
      </w:pPr>
      <w:r>
        <w:rPr>
          <w:color w:val="1E241C"/>
        </w:rPr>
        <w:t>Er muss wachsen  ·  Johannes 3,22–36</w:t>
      </w:r>
    </w:p>
    <w:p>
      <w:r>
        <w:rPr>
          <w:b/>
          <w:color w:val="3E4F38"/>
        </w:rPr>
        <w:t>Reflexion</w:t>
      </w:r>
    </w:p>
    <w:p>
      <w:r>
        <w:rPr>
          <w:i/>
        </w:rPr>
        <w:t>Er muss wachsen, ich aber muss abnehmen. Wo hältst du die Bühne — und wo trittst du zur Seite?</w:t>
      </w:r>
    </w:p>
    <w:p>
      <w:r>
        <w:rPr>
          <w:b/>
          <w:color w:val="3E4F38"/>
        </w:rPr>
        <w:t>Verständnis</w:t>
      </w:r>
    </w:p>
    <w:p>
      <w:r>
        <w:t>1. Wo taufte Johannes noch?</w:t>
      </w:r>
      <w:r>
        <w:rPr>
          <w:b/>
        </w:rPr>
        <w:t xml:space="preserve">  —  Johannes aber taufte auch noch zu Enon</w:t>
      </w:r>
      <w:r>
        <w:rPr>
          <w:color w:val="5C6256"/>
          <w:sz w:val="20"/>
        </w:rPr>
        <w:t xml:space="preserve">  (Johannes 3,23)</w:t>
      </w:r>
    </w:p>
    <w:p>
      <w:r>
        <w:t>2. Was war mit Johannes noch nicht geschehen?</w:t>
      </w:r>
      <w:r>
        <w:rPr>
          <w:b/>
        </w:rPr>
        <w:t xml:space="preserve">  —  Johannes war noch nicht ins Gefängnis gelegt</w:t>
      </w:r>
      <w:r>
        <w:rPr>
          <w:color w:val="5C6256"/>
          <w:sz w:val="20"/>
        </w:rPr>
        <w:t xml:space="preserve">  (Johannes 3,24)</w:t>
      </w:r>
    </w:p>
    <w:p>
      <w:r>
        <w:t>3. Worüber klagten seine Jünger?</w:t>
      </w:r>
      <w:r>
        <w:rPr>
          <w:b/>
        </w:rPr>
        <w:t xml:space="preserve">  —  Meister, der bei dir war jenseit des Jordans, von dem du zeugtest, siehe, der tauft, und jedermann kommt zu ihm.</w:t>
      </w:r>
      <w:r>
        <w:rPr>
          <w:color w:val="5C6256"/>
          <w:sz w:val="20"/>
        </w:rPr>
        <w:t xml:space="preserve">  (Johannes 3,26)</w:t>
      </w:r>
    </w:p>
    <w:p>
      <w:r>
        <w:t>4. Womit vergleicht Johannes sich?</w:t>
      </w:r>
      <w:r>
        <w:rPr>
          <w:b/>
        </w:rPr>
        <w:t xml:space="preserve">  —  Wer die Braut hat, der ist der Bräutigam</w:t>
      </w:r>
      <w:r>
        <w:rPr>
          <w:color w:val="5C6256"/>
          <w:sz w:val="20"/>
        </w:rPr>
        <w:t xml:space="preserve">  (Johannes 3,29)</w:t>
      </w:r>
    </w:p>
    <w:p>
      <w:r>
        <w:t>5. Welchen Satz sagt er über sich und ihn?</w:t>
      </w:r>
      <w:r>
        <w:rPr>
          <w:b/>
        </w:rPr>
        <w:t xml:space="preserve">  —  Er muss wachsen, ich aber muss abnehmen</w:t>
      </w:r>
      <w:r>
        <w:rPr>
          <w:color w:val="5C6256"/>
          <w:sz w:val="20"/>
        </w:rPr>
        <w:t xml:space="preserve">  (Johannes 3,30)</w:t>
      </w:r>
    </w:p>
    <w:p>
      <w:r>
        <w:t>6. Was hat, wer an den Sohn glaubt — und was bleibt über dem, der nicht glaubt?</w:t>
      </w:r>
      <w:r>
        <w:rPr>
          <w:b/>
        </w:rPr>
        <w:t xml:space="preserve">  —  Das ewige Leben / der Zorn Gottes</w:t>
      </w:r>
      <w:r>
        <w:rPr>
          <w:color w:val="5C6256"/>
          <w:sz w:val="20"/>
        </w:rPr>
        <w:t xml:space="preserve">  (Johannes 3,36)</w:t>
      </w:r>
    </w:p>
    <w:p>
      <w:pPr>
        <w:pStyle w:val="Heading2"/>
      </w:pPr>
      <w:r>
        <w:rPr>
          <w:color w:val="1E241C"/>
        </w:rPr>
        <w:t>Jakobs Brunnen  ·  Johannes 4,1–42</w:t>
      </w:r>
    </w:p>
    <w:p>
      <w:r>
        <w:rPr>
          <w:b/>
          <w:color w:val="3E4F38"/>
        </w:rPr>
        <w:t>Reflexion</w:t>
      </w:r>
    </w:p>
    <w:p>
      <w:r>
        <w:rPr>
          <w:i/>
        </w:rPr>
        <w:t>Ihr werdet den Vater anbeten im Geist und in der Wahrheit. Welcher Berg, welche Stadt hält dich noch fest?</w:t>
      </w:r>
    </w:p>
    <w:p>
      <w:r>
        <w:rPr>
          <w:b/>
          <w:color w:val="3E4F38"/>
        </w:rPr>
        <w:t>Verständnis</w:t>
      </w:r>
    </w:p>
    <w:p>
      <w:r>
        <w:t>1. Durch welches Land musste er reisen?</w:t>
      </w:r>
      <w:r>
        <w:rPr>
          <w:b/>
        </w:rPr>
        <w:t xml:space="preserve">  —  Samaria</w:t>
      </w:r>
      <w:r>
        <w:rPr>
          <w:color w:val="5C6256"/>
          <w:sz w:val="20"/>
        </w:rPr>
        <w:t xml:space="preserve">  (Johannes 4,4)</w:t>
      </w:r>
    </w:p>
    <w:p>
      <w:r>
        <w:t>2. Wo setzte er sich, und wann?</w:t>
      </w:r>
      <w:r>
        <w:rPr>
          <w:b/>
        </w:rPr>
        <w:t xml:space="preserve">  —  Auf Jakobs Brunnen um die sechste Stunde</w:t>
      </w:r>
      <w:r>
        <w:rPr>
          <w:color w:val="5C6256"/>
          <w:sz w:val="20"/>
        </w:rPr>
        <w:t xml:space="preserve">  (Johannes 4,6)</w:t>
      </w:r>
    </w:p>
    <w:p>
      <w:r>
        <w:t>3. Was bietet er der Frau statt des Brunnenwassers?</w:t>
      </w:r>
      <w:r>
        <w:rPr>
          <w:b/>
        </w:rPr>
        <w:t xml:space="preserve">  —  Lebendiges Wasser</w:t>
      </w:r>
      <w:r>
        <w:rPr>
          <w:color w:val="5C6256"/>
          <w:sz w:val="20"/>
        </w:rPr>
        <w:t xml:space="preserve">  (Johannes 4,10)</w:t>
      </w:r>
    </w:p>
    <w:p>
      <w:r>
        <w:t>4. Wie sollen wahrhaftige Anbeter anbeten?</w:t>
      </w:r>
      <w:r>
        <w:rPr>
          <w:b/>
        </w:rPr>
        <w:t xml:space="preserve">  —  Im Geist und in der Wahrheit</w:t>
      </w:r>
      <w:r>
        <w:rPr>
          <w:color w:val="5C6256"/>
          <w:sz w:val="20"/>
        </w:rPr>
        <w:t xml:space="preserve">  (Johannes 4,23–24)</w:t>
      </w:r>
    </w:p>
    <w:p>
      <w:r>
        <w:t>5. Was sagt Jesus, als sie vom Messias redet?</w:t>
      </w:r>
      <w:r>
        <w:rPr>
          <w:b/>
        </w:rPr>
        <w:t xml:space="preserve">  —  Ich bin's, der mit dir redet</w:t>
      </w:r>
      <w:r>
        <w:rPr>
          <w:color w:val="5C6256"/>
          <w:sz w:val="20"/>
        </w:rPr>
        <w:t xml:space="preserve">  (Johannes 4,26)</w:t>
      </w:r>
    </w:p>
    <w:p>
      <w:r>
        <w:t>6. Was erkennen die Samariter nach zwei Tagen?</w:t>
      </w:r>
      <w:r>
        <w:rPr>
          <w:b/>
        </w:rPr>
        <w:t xml:space="preserve">  —  Wir haben selber gehört und erkannt, dass dieser ist wahrlich Christus, der Welt Heiland.</w:t>
      </w:r>
      <w:r>
        <w:rPr>
          <w:color w:val="5C6256"/>
          <w:sz w:val="20"/>
        </w:rPr>
        <w:t xml:space="preserve">  (Johannes 4,42)</w:t>
      </w:r>
    </w:p>
    <w:p>
      <w:pPr>
        <w:pStyle w:val="Heading2"/>
      </w:pPr>
      <w:r>
        <w:rPr>
          <w:color w:val="1E241C"/>
        </w:rPr>
        <w:t>Dein Sohn lebt  ·  Johannes 4,43–54</w:t>
      </w:r>
    </w:p>
    <w:p>
      <w:r>
        <w:rPr>
          <w:b/>
          <w:color w:val="3E4F38"/>
        </w:rPr>
        <w:t>Reflexion</w:t>
      </w:r>
    </w:p>
    <w:p>
      <w:r>
        <w:rPr>
          <w:i/>
        </w:rPr>
        <w:t>Der Mensch glaubte dem Wort und ging hin. Ohne Zeichen in der Hand. Welches Wort gehst du heute, bevor du siehst?</w:t>
      </w:r>
    </w:p>
    <w:p>
      <w:r>
        <w:rPr>
          <w:b/>
          <w:color w:val="3E4F38"/>
        </w:rPr>
        <w:t>Verständnis</w:t>
      </w:r>
    </w:p>
    <w:p>
      <w:r>
        <w:t>1. Was zeugte Jesus selbst über einen Propheten?</w:t>
      </w:r>
      <w:r>
        <w:rPr>
          <w:b/>
        </w:rPr>
        <w:t xml:space="preserve">  —  Ein Prophet daheim nichts gilt</w:t>
      </w:r>
      <w:r>
        <w:rPr>
          <w:color w:val="5C6256"/>
          <w:sz w:val="20"/>
        </w:rPr>
        <w:t xml:space="preserve">  (Johannes 4,44)</w:t>
      </w:r>
    </w:p>
    <w:p>
      <w:r>
        <w:t>2. Wohin kam er abermals, wo er Wasser zu Wein gemacht hatte?</w:t>
      </w:r>
      <w:r>
        <w:rPr>
          <w:b/>
        </w:rPr>
        <w:t xml:space="preserve">  —  Gen Kana in Galiläa</w:t>
      </w:r>
      <w:r>
        <w:rPr>
          <w:color w:val="5C6256"/>
          <w:sz w:val="20"/>
        </w:rPr>
        <w:t xml:space="preserve">  (Johannes 4,46)</w:t>
      </w:r>
    </w:p>
    <w:p>
      <w:r>
        <w:t>3. Wer bat ihn, und wo lag der Sohn?</w:t>
      </w:r>
      <w:r>
        <w:rPr>
          <w:b/>
        </w:rPr>
        <w:t xml:space="preserve">  —  Es war ein Königischer, des Sohn lag krank</w:t>
      </w:r>
      <w:r>
        <w:rPr>
          <w:color w:val="5C6256"/>
          <w:sz w:val="20"/>
        </w:rPr>
        <w:t xml:space="preserve">  (Johannes 4,46–47)</w:t>
      </w:r>
    </w:p>
    <w:p>
      <w:r>
        <w:t>4. Was wirft Jesus ihnen vor?</w:t>
      </w:r>
      <w:r>
        <w:rPr>
          <w:b/>
        </w:rPr>
        <w:t xml:space="preserve">  —  Wenn ihr nicht Zeichen und Wunder seht, so</w:t>
      </w:r>
      <w:r>
        <w:rPr>
          <w:color w:val="5C6256"/>
          <w:sz w:val="20"/>
        </w:rPr>
        <w:t xml:space="preserve">  (Johannes 4,48)</w:t>
      </w:r>
    </w:p>
    <w:p>
      <w:r>
        <w:t>5. Was sagte Jesus — und was tat der Mann?</w:t>
      </w:r>
      <w:r>
        <w:rPr>
          <w:b/>
        </w:rPr>
        <w:t xml:space="preserve">  —  Gehe hin, dein Sohn lebt. Der Mann glaubte und ging hin.</w:t>
      </w:r>
      <w:r>
        <w:rPr>
          <w:color w:val="5C6256"/>
          <w:sz w:val="20"/>
        </w:rPr>
        <w:t xml:space="preserve">  (Johannes 4,50)</w:t>
      </w:r>
    </w:p>
    <w:p>
      <w:r>
        <w:t>6. Um welche Stunde verließ das Fieber ihn?</w:t>
      </w:r>
      <w:r>
        <w:rPr>
          <w:b/>
        </w:rPr>
        <w:t xml:space="preserve">  —  Gestern um die siebente Stunde</w:t>
      </w:r>
      <w:r>
        <w:rPr>
          <w:color w:val="5C6256"/>
          <w:sz w:val="20"/>
        </w:rPr>
        <w:t xml:space="preserve">  (Johannes 4,52)</w:t>
      </w:r>
    </w:p>
    <w:p>
      <w:pPr>
        <w:pStyle w:val="Heading2"/>
      </w:pPr>
      <w:r>
        <w:rPr>
          <w:color w:val="1E241C"/>
        </w:rPr>
        <w:t>Der Teich Bethesda  ·  Johannes 5,1–18</w:t>
      </w:r>
    </w:p>
    <w:p>
      <w:r>
        <w:rPr>
          <w:b/>
          <w:color w:val="3E4F38"/>
        </w:rPr>
        <w:t>Reflexion</w:t>
      </w:r>
    </w:p>
    <w:p>
      <w:r>
        <w:rPr>
          <w:i/>
        </w:rPr>
        <w:t>Willst du gesund werden? Die Frage klingt hart nach 38 Jahren. Was wäre dein Ja — ohne den Teich?</w:t>
      </w:r>
    </w:p>
    <w:p>
      <w:r>
        <w:rPr>
          <w:b/>
          <w:color w:val="3E4F38"/>
        </w:rPr>
        <w:t>Verständnis</w:t>
      </w:r>
    </w:p>
    <w:p>
      <w:r>
        <w:t>1. Wie heißt der Teich bei dem Schaftor?</w:t>
      </w:r>
      <w:r>
        <w:rPr>
          <w:b/>
        </w:rPr>
        <w:t xml:space="preserve">  —  Bethesda</w:t>
      </w:r>
      <w:r>
        <w:rPr>
          <w:color w:val="5C6256"/>
          <w:sz w:val="20"/>
        </w:rPr>
        <w:t xml:space="preserve">  (Johannes 5,2)</w:t>
      </w:r>
    </w:p>
    <w:p>
      <w:r>
        <w:t>2. Wie lange lag der Mensch krank?</w:t>
      </w:r>
      <w:r>
        <w:rPr>
          <w:b/>
        </w:rPr>
        <w:t xml:space="preserve">  —  Achtunddreißig Jahre</w:t>
      </w:r>
      <w:r>
        <w:rPr>
          <w:color w:val="5C6256"/>
          <w:sz w:val="20"/>
        </w:rPr>
        <w:t xml:space="preserve">  (Johannes 5,5)</w:t>
      </w:r>
    </w:p>
    <w:p>
      <w:r>
        <w:t>3. Was fragt Jesus ihn?</w:t>
      </w:r>
      <w:r>
        <w:rPr>
          <w:b/>
        </w:rPr>
        <w:t xml:space="preserve">  —  Willst du gesund werden?</w:t>
      </w:r>
      <w:r>
        <w:rPr>
          <w:color w:val="5C6256"/>
          <w:sz w:val="20"/>
        </w:rPr>
        <w:t xml:space="preserve">  (Johannes 5,6)</w:t>
      </w:r>
    </w:p>
    <w:p>
      <w:r>
        <w:t>4. Was sagt er ihm?</w:t>
      </w:r>
      <w:r>
        <w:rPr>
          <w:b/>
        </w:rPr>
        <w:t xml:space="preserve">  —  Stehe auf, nimm dein Bett und gehe hin!</w:t>
      </w:r>
      <w:r>
        <w:rPr>
          <w:color w:val="5C6256"/>
          <w:sz w:val="20"/>
        </w:rPr>
        <w:t xml:space="preserve">  (Johannes 5,8)</w:t>
      </w:r>
    </w:p>
    <w:p>
      <w:r>
        <w:t>5. An welchem Tag geschah das?</w:t>
      </w:r>
      <w:r>
        <w:rPr>
          <w:b/>
        </w:rPr>
        <w:t xml:space="preserve">  —  Am Sabbat</w:t>
      </w:r>
      <w:r>
        <w:rPr>
          <w:color w:val="5C6256"/>
          <w:sz w:val="20"/>
        </w:rPr>
        <w:t xml:space="preserve">  (Johannes 5,9)</w:t>
      </w:r>
    </w:p>
    <w:p>
      <w:r>
        <w:t>6. Warum trachteten sie ihm noch mehr nach dem Leben?</w:t>
      </w:r>
      <w:r>
        <w:rPr>
          <w:b/>
        </w:rPr>
        <w:t xml:space="preserve">  —  er nicht allein den Sabbat brach, sondern sagte auch, Gott sei sein Vater, und machte sich selbst Gott gleich.</w:t>
      </w:r>
      <w:r>
        <w:rPr>
          <w:color w:val="5C6256"/>
          <w:sz w:val="20"/>
        </w:rPr>
        <w:t xml:space="preserve">  (Johannes 5,18)</w:t>
      </w:r>
    </w:p>
    <w:p>
      <w:pPr>
        <w:pStyle w:val="Heading2"/>
      </w:pPr>
      <w:r>
        <w:rPr>
          <w:color w:val="1E241C"/>
        </w:rPr>
        <w:t>Vom Tode zum Leben  ·  Johannes 5,19–47</w:t>
      </w:r>
    </w:p>
    <w:p>
      <w:r>
        <w:rPr>
          <w:b/>
          <w:color w:val="3E4F38"/>
        </w:rPr>
        <w:t>Reflexion</w:t>
      </w:r>
    </w:p>
    <w:p>
      <w:r>
        <w:rPr>
          <w:i/>
        </w:rPr>
        <w:t>Ihr wollt nicht zu mir kommen, dass ihr das Leben haben möchtet. Die Schrift liegt auf. Was fehlt — das Kommen?</w:t>
      </w:r>
    </w:p>
    <w:p>
      <w:r>
        <w:rPr>
          <w:b/>
          <w:color w:val="3E4F38"/>
        </w:rPr>
        <w:t>Verständnis</w:t>
      </w:r>
    </w:p>
    <w:p>
      <w:r>
        <w:t>1. Was kann der Sohn von sich selber tun?</w:t>
      </w:r>
      <w:r>
        <w:rPr>
          <w:b/>
        </w:rPr>
        <w:t xml:space="preserve">  —  Nichts, sondern was er sieht den Vater tun</w:t>
      </w:r>
      <w:r>
        <w:rPr>
          <w:color w:val="5C6256"/>
          <w:sz w:val="20"/>
        </w:rPr>
        <w:t xml:space="preserve">  (Johannes 5,19)</w:t>
      </w:r>
    </w:p>
    <w:p>
      <w:r>
        <w:t>2. Wem hat der Vater alles Gericht gegeben?</w:t>
      </w:r>
      <w:r>
        <w:rPr>
          <w:b/>
        </w:rPr>
        <w:t xml:space="preserve">  —  Dem Sohn</w:t>
      </w:r>
      <w:r>
        <w:rPr>
          <w:color w:val="5C6256"/>
          <w:sz w:val="20"/>
        </w:rPr>
        <w:t xml:space="preserve">  (Johannes 5,22)</w:t>
      </w:r>
    </w:p>
    <w:p>
      <w:r>
        <w:t>3. Was hat, wer sein Wort hört und glaubt dem, der ihn gesandt hat?</w:t>
      </w:r>
      <w:r>
        <w:rPr>
          <w:b/>
        </w:rPr>
        <w:t xml:space="preserve">  —  Der hat das ewige Leben und kommt nicht in das Gericht, sondern er ist vom Tode zum Leben hindurchgedrungen.</w:t>
      </w:r>
      <w:r>
        <w:rPr>
          <w:color w:val="5C6256"/>
          <w:sz w:val="20"/>
        </w:rPr>
        <w:t xml:space="preserve">  (Johannes 5,24)</w:t>
      </w:r>
    </w:p>
    <w:p>
      <w:r>
        <w:t>4. Was sagt er über die Schrift?</w:t>
      </w:r>
      <w:r>
        <w:rPr>
          <w:b/>
        </w:rPr>
        <w:t xml:space="preserve">  —  Suchet in der Schrift</w:t>
      </w:r>
      <w:r>
        <w:rPr>
          <w:color w:val="5C6256"/>
          <w:sz w:val="20"/>
        </w:rPr>
        <w:t xml:space="preserve">  (Johannes 5,39)</w:t>
      </w:r>
    </w:p>
    <w:p>
      <w:r>
        <w:t>5. Wer verklagt sie vor dem Vater, sagt er?</w:t>
      </w:r>
      <w:r>
        <w:rPr>
          <w:b/>
        </w:rPr>
        <w:t xml:space="preserve">  —  Mose, auf welchen ihr hofft</w:t>
      </w:r>
      <w:r>
        <w:rPr>
          <w:color w:val="5C6256"/>
          <w:sz w:val="20"/>
        </w:rPr>
        <w:t xml:space="preserve">  (Johannes 5,45)</w:t>
      </w:r>
    </w:p>
    <w:p>
      <w:r>
        <w:t>6. Wenn sie Mose glaubten —?</w:t>
      </w:r>
      <w:r>
        <w:rPr>
          <w:b/>
        </w:rPr>
        <w:t xml:space="preserve">  —  Wenn ihr Mose glaubtet, so glaubtet ihr</w:t>
      </w:r>
      <w:r>
        <w:rPr>
          <w:color w:val="5C6256"/>
          <w:sz w:val="20"/>
        </w:rPr>
        <w:t xml:space="preserve">  (Johannes 5,46)</w:t>
      </w:r>
    </w:p>
    <w:p>
      <w:pPr>
        <w:pStyle w:val="Heading2"/>
      </w:pPr>
      <w:r>
        <w:rPr>
          <w:color w:val="1E241C"/>
        </w:rPr>
        <w:t>Fünf Gerstenbrote  ·  Johannes 6,1–21</w:t>
      </w:r>
    </w:p>
    <w:p>
      <w:r>
        <w:rPr>
          <w:b/>
          <w:color w:val="3E4F38"/>
        </w:rPr>
        <w:t>Reflexion</w:t>
      </w:r>
    </w:p>
    <w:p>
      <w:r>
        <w:rPr>
          <w:i/>
        </w:rPr>
        <w:t>Sammelt die übrigen Brocken, dass nichts umkommt. Was bleibt bei dir liegen, als wäre Überfluss wertlos?</w:t>
      </w:r>
    </w:p>
    <w:p>
      <w:r>
        <w:rPr>
          <w:b/>
          <w:color w:val="3E4F38"/>
        </w:rPr>
        <w:t>Verständnis</w:t>
      </w:r>
    </w:p>
    <w:p>
      <w:r>
        <w:t>1. Wen fragt Jesus, wo sie Brot kaufen?</w:t>
      </w:r>
      <w:r>
        <w:rPr>
          <w:b/>
        </w:rPr>
        <w:t xml:space="preserve">  —  Philippus</w:t>
      </w:r>
      <w:r>
        <w:rPr>
          <w:color w:val="5C6256"/>
          <w:sz w:val="20"/>
        </w:rPr>
        <w:t xml:space="preserve">  (Johannes 6,5)</w:t>
      </w:r>
    </w:p>
    <w:p>
      <w:r>
        <w:t>2. Was hat der Knabe?</w:t>
      </w:r>
      <w:r>
        <w:rPr>
          <w:b/>
        </w:rPr>
        <w:t xml:space="preserve">  —  Fünf Gerstenbrote und zwei Fische</w:t>
      </w:r>
      <w:r>
        <w:rPr>
          <w:color w:val="5C6256"/>
          <w:sz w:val="20"/>
        </w:rPr>
        <w:t xml:space="preserve">  (Johannes 6,9)</w:t>
      </w:r>
    </w:p>
    <w:p>
      <w:r>
        <w:t>3. Wie viele Mann lagerten sich?</w:t>
      </w:r>
      <w:r>
        <w:rPr>
          <w:b/>
        </w:rPr>
        <w:t xml:space="preserve">  —  Bei fünftausend Mann</w:t>
      </w:r>
      <w:r>
        <w:rPr>
          <w:color w:val="5C6256"/>
          <w:sz w:val="20"/>
        </w:rPr>
        <w:t xml:space="preserve">  (Johannes 6,10)</w:t>
      </w:r>
    </w:p>
    <w:p>
      <w:r>
        <w:t>4. Wie viel blieb übrig?</w:t>
      </w:r>
      <w:r>
        <w:rPr>
          <w:b/>
        </w:rPr>
        <w:t xml:space="preserve">  —  Da sammelten sie und füllten zwölf Körbe</w:t>
      </w:r>
      <w:r>
        <w:rPr>
          <w:color w:val="5C6256"/>
          <w:sz w:val="20"/>
        </w:rPr>
        <w:t xml:space="preserve">  (Johannes 6,13)</w:t>
      </w:r>
    </w:p>
    <w:p>
      <w:r>
        <w:t>5. Warum entwich er auf den Berg?</w:t>
      </w:r>
      <w:r>
        <w:rPr>
          <w:b/>
        </w:rPr>
        <w:t xml:space="preserve">  —  Da Jesus nun merkte, dass sie kommen würden</w:t>
      </w:r>
      <w:r>
        <w:rPr>
          <w:color w:val="5C6256"/>
          <w:sz w:val="20"/>
        </w:rPr>
        <w:t xml:space="preserve">  (Johannes 6,15)</w:t>
      </w:r>
    </w:p>
    <w:p>
      <w:r>
        <w:t>6. Was sprach er auf dem Meer?</w:t>
      </w:r>
      <w:r>
        <w:rPr>
          <w:b/>
        </w:rPr>
        <w:t xml:space="preserve">  —  Ich bin's; fürchtet euch nicht!</w:t>
      </w:r>
      <w:r>
        <w:rPr>
          <w:color w:val="5C6256"/>
          <w:sz w:val="20"/>
        </w:rPr>
        <w:t xml:space="preserve">  (Johannes 6,20)</w:t>
      </w:r>
    </w:p>
    <w:p>
      <w:pPr>
        <w:pStyle w:val="Heading2"/>
      </w:pPr>
      <w:r>
        <w:rPr>
          <w:color w:val="1E241C"/>
        </w:rPr>
        <w:t>Das Brot des Lebens  ·  Johannes 6,25–40</w:t>
      </w:r>
    </w:p>
    <w:p>
      <w:r>
        <w:rPr>
          <w:b/>
          <w:color w:val="3E4F38"/>
        </w:rPr>
        <w:t>Reflexion</w:t>
      </w:r>
    </w:p>
    <w:p>
      <w:r>
        <w:rPr>
          <w:i/>
        </w:rPr>
        <w:t>Ihr suchet mich, weil ihr satt geworden seid. Wonach läufst du ihm nach — Zeichen, Brot, oder ihn?</w:t>
      </w:r>
    </w:p>
    <w:p>
      <w:r>
        <w:rPr>
          <w:b/>
          <w:color w:val="3E4F38"/>
        </w:rPr>
        <w:t>Verständnis</w:t>
      </w:r>
    </w:p>
    <w:p>
      <w:r>
        <w:t>1. Warum suchen sie ihn, sagt Jesus?</w:t>
      </w:r>
      <w:r>
        <w:rPr>
          <w:b/>
        </w:rPr>
        <w:t xml:space="preserve">  —  Ihr suchet mich nicht darum, dass ihr</w:t>
      </w:r>
      <w:r>
        <w:rPr>
          <w:color w:val="5C6256"/>
          <w:sz w:val="20"/>
        </w:rPr>
        <w:t xml:space="preserve">  (Johannes 6,26)</w:t>
      </w:r>
    </w:p>
    <w:p>
      <w:r>
        <w:t>2. Was ist Gottes Werk?</w:t>
      </w:r>
      <w:r>
        <w:rPr>
          <w:b/>
        </w:rPr>
        <w:t xml:space="preserve">  —  Das ist Gottes Werk, dass ihr an den glaubt, den er gesandt hat.</w:t>
      </w:r>
      <w:r>
        <w:rPr>
          <w:color w:val="5C6256"/>
          <w:sz w:val="20"/>
        </w:rPr>
        <w:t xml:space="preserve">  (Johannes 6,29)</w:t>
      </w:r>
    </w:p>
    <w:p>
      <w:r>
        <w:t>3. Was sagt Jesus von sich als Brot?</w:t>
      </w:r>
      <w:r>
        <w:rPr>
          <w:b/>
        </w:rPr>
        <w:t xml:space="preserve">  —  Ich bin das Brot des Lebens. Wer zu mir</w:t>
      </w:r>
      <w:r>
        <w:rPr>
          <w:color w:val="5C6256"/>
          <w:sz w:val="20"/>
        </w:rPr>
        <w:t xml:space="preserve">  (Johannes 6,35)</w:t>
      </w:r>
    </w:p>
    <w:p>
      <w:r>
        <w:t>4. Wen wird er nicht hinausstoßen?</w:t>
      </w:r>
      <w:r>
        <w:rPr>
          <w:b/>
        </w:rPr>
        <w:t xml:space="preserve">  —  Wer zu mir kommt</w:t>
      </w:r>
      <w:r>
        <w:rPr>
          <w:color w:val="5C6256"/>
          <w:sz w:val="20"/>
        </w:rPr>
        <w:t xml:space="preserve">  (Johannes 6,37)</w:t>
      </w:r>
    </w:p>
    <w:p>
      <w:r>
        <w:t>5. Was will der Vater, der ihn gesandt hat?</w:t>
      </w:r>
      <w:r>
        <w:rPr>
          <w:b/>
        </w:rPr>
        <w:t xml:space="preserve">  —  Dass, wer den Sohn sieht und glaubt an ihn</w:t>
      </w:r>
      <w:r>
        <w:rPr>
          <w:color w:val="5C6256"/>
          <w:sz w:val="20"/>
        </w:rPr>
        <w:t xml:space="preserve">  (Johannes 6,40)</w:t>
      </w:r>
    </w:p>
    <w:p>
      <w:pPr>
        <w:pStyle w:val="Heading2"/>
      </w:pPr>
      <w:r>
        <w:rPr>
          <w:color w:val="1E241C"/>
        </w:rPr>
        <w:t>Wollt ihr auch weggehen?  ·  Johannes 6,41–71</w:t>
      </w:r>
    </w:p>
    <w:p>
      <w:r>
        <w:rPr>
          <w:b/>
          <w:color w:val="3E4F38"/>
        </w:rPr>
        <w:t>Reflexion</w:t>
      </w:r>
    </w:p>
    <w:p>
      <w:r>
        <w:rPr>
          <w:i/>
        </w:rPr>
        <w:t>Herr, wohin sollen wir gehen? Nicht: es ist leicht. Wohin, wenn die Rede hart ist?</w:t>
      </w:r>
    </w:p>
    <w:p>
      <w:r>
        <w:rPr>
          <w:b/>
          <w:color w:val="3E4F38"/>
        </w:rPr>
        <w:t>Verständnis</w:t>
      </w:r>
    </w:p>
    <w:p>
      <w:r>
        <w:t>1. Warum murrten sie?</w:t>
      </w:r>
      <w:r>
        <w:rPr>
          <w:b/>
        </w:rPr>
        <w:t xml:space="preserve">  —  Da murrten die Juden darüber, dass er</w:t>
      </w:r>
      <w:r>
        <w:rPr>
          <w:color w:val="5C6256"/>
          <w:sz w:val="20"/>
        </w:rPr>
        <w:t xml:space="preserve">  (Johannes 6,41–42)</w:t>
      </w:r>
    </w:p>
    <w:p>
      <w:r>
        <w:t>2. Wer kann zu ihm kommen?</w:t>
      </w:r>
      <w:r>
        <w:rPr>
          <w:b/>
        </w:rPr>
        <w:t xml:space="preserve">  —  Es kann niemand zu mir kommen, es sei denn, dass ihn ziehe der Vater, der mich gesandt hat.</w:t>
      </w:r>
      <w:r>
        <w:rPr>
          <w:color w:val="5C6256"/>
          <w:sz w:val="20"/>
        </w:rPr>
        <w:t xml:space="preserve">  (Johannes 6,44)</w:t>
      </w:r>
    </w:p>
    <w:p>
      <w:r>
        <w:t>3. Was ist das Brot, das er geben wird?</w:t>
      </w:r>
      <w:r>
        <w:rPr>
          <w:b/>
        </w:rPr>
        <w:t xml:space="preserve">  —  mein Fleisch, welches ich geben werde für das Leben der Welt.</w:t>
      </w:r>
      <w:r>
        <w:rPr>
          <w:color w:val="5C6256"/>
          <w:sz w:val="20"/>
        </w:rPr>
        <w:t xml:space="preserve">  (Johannes 6,51)</w:t>
      </w:r>
    </w:p>
    <w:p>
      <w:r>
        <w:t>4. Was sagten viele Jünger?</w:t>
      </w:r>
      <w:r>
        <w:rPr>
          <w:b/>
        </w:rPr>
        <w:t xml:space="preserve">  —  Das ist eine harte Rede; wer kann sie hören?</w:t>
      </w:r>
      <w:r>
        <w:rPr>
          <w:color w:val="5C6256"/>
          <w:sz w:val="20"/>
        </w:rPr>
        <w:t xml:space="preserve">  (Johannes 6,60)</w:t>
      </w:r>
    </w:p>
    <w:p>
      <w:r>
        <w:t>5. Was geschah von dem an?</w:t>
      </w:r>
      <w:r>
        <w:rPr>
          <w:b/>
        </w:rPr>
        <w:t xml:space="preserve">  —  Von dem an gingen seiner Jünger viele</w:t>
      </w:r>
      <w:r>
        <w:rPr>
          <w:color w:val="5C6256"/>
          <w:sz w:val="20"/>
        </w:rPr>
        <w:t xml:space="preserve">  (Johannes 6,66)</w:t>
      </w:r>
    </w:p>
    <w:p>
      <w:r>
        <w:t>6. Was antwortet Petrus auf: Wollt ihr auch weggehen?</w:t>
      </w:r>
      <w:r>
        <w:rPr>
          <w:b/>
        </w:rPr>
        <w:t xml:space="preserve">  —  Wollt ihr auch weggehen? Da antwortete ihm</w:t>
      </w:r>
      <w:r>
        <w:rPr>
          <w:color w:val="5C6256"/>
          <w:sz w:val="20"/>
        </w:rPr>
        <w:t xml:space="preserve">  (Johannes 6,67–68)</w:t>
      </w:r>
    </w:p>
    <w:p>
      <w:pPr>
        <w:pStyle w:val="Heading2"/>
      </w:pPr>
      <w:r>
        <w:rPr>
          <w:color w:val="1E241C"/>
        </w:rPr>
        <w:t>Laubhütten — heimlich hinauf  ·  Johannes 7,1–24</w:t>
      </w:r>
    </w:p>
    <w:p>
      <w:r>
        <w:rPr>
          <w:b/>
          <w:color w:val="3E4F38"/>
        </w:rPr>
        <w:t>Reflexion</w:t>
      </w:r>
    </w:p>
    <w:p>
      <w:r>
        <w:rPr>
          <w:i/>
        </w:rPr>
        <w:t>Meine Zeit ist noch nicht hier; eure Zeit aber ist allewege. Wo drängst du Gott in dein Fest?</w:t>
      </w:r>
    </w:p>
    <w:p>
      <w:r>
        <w:rPr>
          <w:b/>
          <w:color w:val="3E4F38"/>
        </w:rPr>
        <w:t>Verständnis</w:t>
      </w:r>
    </w:p>
    <w:p>
      <w:r>
        <w:t>1. Welches Fest war nahe?</w:t>
      </w:r>
      <w:r>
        <w:rPr>
          <w:b/>
        </w:rPr>
        <w:t xml:space="preserve">  —  Der Juden Fest, die Laubhütten</w:t>
      </w:r>
      <w:r>
        <w:rPr>
          <w:color w:val="5C6256"/>
          <w:sz w:val="20"/>
        </w:rPr>
        <w:t xml:space="preserve">  (Johannes 7,2)</w:t>
      </w:r>
    </w:p>
    <w:p>
      <w:r>
        <w:t>2. Glaubten seine Brüder an ihn?</w:t>
      </w:r>
      <w:r>
        <w:rPr>
          <w:b/>
        </w:rPr>
        <w:t xml:space="preserve">  —  Auch seine Brüder glaubten nicht an ihn</w:t>
      </w:r>
      <w:r>
        <w:rPr>
          <w:color w:val="5C6256"/>
          <w:sz w:val="20"/>
        </w:rPr>
        <w:t xml:space="preserve">  (Johannes 7,5)</w:t>
      </w:r>
    </w:p>
    <w:p>
      <w:r>
        <w:t>3. Wie ging er zum Fest?</w:t>
      </w:r>
      <w:r>
        <w:rPr>
          <w:b/>
        </w:rPr>
        <w:t xml:space="preserve">  —  Nicht offenbar, sondern wie heimlich</w:t>
      </w:r>
      <w:r>
        <w:rPr>
          <w:color w:val="5C6256"/>
          <w:sz w:val="20"/>
        </w:rPr>
        <w:t xml:space="preserve">  (Johannes 7,10)</w:t>
      </w:r>
    </w:p>
    <w:p>
      <w:r>
        <w:t>4. Wessen Lehre ist es, sagt er?</w:t>
      </w:r>
      <w:r>
        <w:rPr>
          <w:b/>
        </w:rPr>
        <w:t xml:space="preserve">  —  Meine Lehre ist nicht mein, sondern des, der mich gesandt hat.</w:t>
      </w:r>
      <w:r>
        <w:rPr>
          <w:color w:val="5C6256"/>
          <w:sz w:val="20"/>
        </w:rPr>
        <w:t xml:space="preserve">  (Johannes 7,16)</w:t>
      </w:r>
    </w:p>
    <w:p>
      <w:r>
        <w:t>5. Woran merkt jemand, ob die Lehre von Gott ist?</w:t>
      </w:r>
      <w:r>
        <w:rPr>
          <w:b/>
        </w:rPr>
        <w:t xml:space="preserve">  —  So jemand will des Willen tun, der wird innewerden, ob diese Lehre von Gott sei, oder ob ich von mir selbst rede.</w:t>
      </w:r>
      <w:r>
        <w:rPr>
          <w:color w:val="5C6256"/>
          <w:sz w:val="20"/>
        </w:rPr>
        <w:t xml:space="preserve">  (Johannes 7,17)</w:t>
      </w:r>
    </w:p>
    <w:p>
      <w:r>
        <w:t>6. Wie sollen sie richten?</w:t>
      </w:r>
      <w:r>
        <w:rPr>
          <w:b/>
        </w:rPr>
        <w:t xml:space="preserve">  —  Richtet nicht nach dem Ansehen, sondern richtet ein rechtes Gericht.</w:t>
      </w:r>
      <w:r>
        <w:rPr>
          <w:color w:val="5C6256"/>
          <w:sz w:val="20"/>
        </w:rPr>
        <w:t xml:space="preserve">  (Johannes 7,24)</w:t>
      </w:r>
    </w:p>
    <w:p>
      <w:pPr>
        <w:pStyle w:val="Heading2"/>
      </w:pPr>
      <w:r>
        <w:rPr>
          <w:color w:val="1E241C"/>
        </w:rPr>
        <w:t>Ströme lebendigen Wassers  ·  Johannes 7,37–52</w:t>
      </w:r>
    </w:p>
    <w:p>
      <w:r>
        <w:rPr>
          <w:b/>
          <w:color w:val="3E4F38"/>
        </w:rPr>
        <w:t>Reflexion</w:t>
      </w:r>
    </w:p>
    <w:p>
      <w:r>
        <w:rPr>
          <w:i/>
        </w:rPr>
        <w:t>Es hat nie ein Mensch also geredet. Was hörst du — und was hält die Partei davon ab, ihn zu bringen?</w:t>
      </w:r>
    </w:p>
    <w:p>
      <w:r>
        <w:rPr>
          <w:b/>
          <w:color w:val="3E4F38"/>
        </w:rPr>
        <w:t>Verständnis</w:t>
      </w:r>
    </w:p>
    <w:p>
      <w:r>
        <w:t>1. Wann trat er auf und rief: Wen da dürstet …?</w:t>
      </w:r>
      <w:r>
        <w:rPr>
          <w:b/>
        </w:rPr>
        <w:t xml:space="preserve">  —  am letzten Tage des Festes, der am herrlichsten war, trat Jesus auf, rief und sprach: Wen da dürstet, der komme zu mir und trinke!</w:t>
      </w:r>
      <w:r>
        <w:rPr>
          <w:color w:val="5C6256"/>
          <w:sz w:val="20"/>
        </w:rPr>
        <w:t xml:space="preserve">  (Johannes 7,37)</w:t>
      </w:r>
    </w:p>
    <w:p>
      <w:r>
        <w:t>2. Wovon redete er mit den Strömen?</w:t>
      </w:r>
      <w:r>
        <w:rPr>
          <w:b/>
        </w:rPr>
        <w:t xml:space="preserve">  —  Das sagte er aber von dem Geist, welchen</w:t>
      </w:r>
      <w:r>
        <w:rPr>
          <w:color w:val="5C6256"/>
          <w:sz w:val="20"/>
        </w:rPr>
        <w:t xml:space="preserve">  (Johannes 7,39)</w:t>
      </w:r>
    </w:p>
    <w:p>
      <w:r>
        <w:t>3. Warum war der Heilige Geist noch nicht da, sagt der Text?</w:t>
      </w:r>
      <w:r>
        <w:rPr>
          <w:b/>
        </w:rPr>
        <w:t xml:space="preserve">  —  der Heilige Geist war noch nicht da, denn Jesus war noch nicht verklärt.</w:t>
      </w:r>
      <w:r>
        <w:rPr>
          <w:color w:val="5C6256"/>
          <w:sz w:val="20"/>
        </w:rPr>
        <w:t xml:space="preserve">  (Johannes 7,39)</w:t>
      </w:r>
    </w:p>
    <w:p>
      <w:r>
        <w:t>4. Was sagten die Knechte, die ihn nicht brachten?</w:t>
      </w:r>
      <w:r>
        <w:rPr>
          <w:b/>
        </w:rPr>
        <w:t xml:space="preserve">  —  Die Knechte antworteten: Es hat nie ein Mensch also geredet wie dieser Mensch.</w:t>
      </w:r>
      <w:r>
        <w:rPr>
          <w:color w:val="5C6256"/>
          <w:sz w:val="20"/>
        </w:rPr>
        <w:t xml:space="preserve">  (Johannes 7,46)</w:t>
      </w:r>
    </w:p>
    <w:p>
      <w:r>
        <w:t>5. Wer unter ihnen widerspricht mit dem Gesetz?</w:t>
      </w:r>
      <w:r>
        <w:rPr>
          <w:b/>
        </w:rPr>
        <w:t xml:space="preserve">  —  Nikodemus, der bei der Nacht zu ihm kam</w:t>
      </w:r>
      <w:r>
        <w:rPr>
          <w:color w:val="5C6256"/>
          <w:sz w:val="20"/>
        </w:rPr>
        <w:t xml:space="preserve">  (Johannes 7,50–51)</w:t>
      </w:r>
    </w:p>
    <w:p>
      <w:r>
        <w:t>6. Was werfen sie Nikodemus vor?</w:t>
      </w:r>
      <w:r>
        <w:rPr>
          <w:b/>
        </w:rPr>
        <w:t xml:space="preserve">  —  Bist du auch ein Galiläer? Forsche und siehe, aus Galiläa steht kein Prophet auf.</w:t>
      </w:r>
      <w:r>
        <w:rPr>
          <w:color w:val="5C6256"/>
          <w:sz w:val="20"/>
        </w:rPr>
        <w:t xml:space="preserve">  (Johannes 7,52)</w:t>
      </w:r>
    </w:p>
    <w:p>
      <w:pPr>
        <w:pStyle w:val="Heading2"/>
      </w:pPr>
      <w:r>
        <w:rPr>
          <w:color w:val="1E241C"/>
        </w:rPr>
        <w:t>Wer ohne Sünde ist  ·  Johannes 8,1–11</w:t>
      </w:r>
    </w:p>
    <w:p>
      <w:r>
        <w:rPr>
          <w:b/>
          <w:color w:val="3E4F38"/>
        </w:rPr>
        <w:t>Reflexion</w:t>
      </w:r>
    </w:p>
    <w:p>
      <w:r>
        <w:rPr>
          <w:i/>
        </w:rPr>
        <w:t>Von den Ältesten bis zu den Geringsten gingen sie hinaus. Welchen Stein hältst du noch — und für wen?</w:t>
      </w:r>
    </w:p>
    <w:p>
      <w:r>
        <w:rPr>
          <w:b/>
          <w:color w:val="3E4F38"/>
        </w:rPr>
        <w:t>Verständnis</w:t>
      </w:r>
    </w:p>
    <w:p>
      <w:r>
        <w:t>1. Wohin ging Jesus, bevor er frühmorgens lehrte?</w:t>
      </w:r>
      <w:r>
        <w:rPr>
          <w:b/>
        </w:rPr>
        <w:t xml:space="preserve">  —  An den Ölberg</w:t>
      </w:r>
      <w:r>
        <w:rPr>
          <w:color w:val="5C6256"/>
          <w:sz w:val="20"/>
        </w:rPr>
        <w:t xml:space="preserve">  (Johannes 8,1–2)</w:t>
      </w:r>
    </w:p>
    <w:p>
      <w:r>
        <w:t>2. Wen brachten Schriftgelehrte und Pharisäer?</w:t>
      </w:r>
      <w:r>
        <w:rPr>
          <w:b/>
        </w:rPr>
        <w:t xml:space="preserve">  —  Ein Weib, im Ehebruch ergriffen</w:t>
      </w:r>
      <w:r>
        <w:rPr>
          <w:color w:val="5C6256"/>
          <w:sz w:val="20"/>
        </w:rPr>
        <w:t xml:space="preserve">  (Johannes 8,3)</w:t>
      </w:r>
    </w:p>
    <w:p>
      <w:r>
        <w:t>3. Was hat Mose geboten, sagen sie?</w:t>
      </w:r>
      <w:r>
        <w:rPr>
          <w:b/>
        </w:rPr>
        <w:t xml:space="preserve">  —  Solche zu steinigen</w:t>
      </w:r>
      <w:r>
        <w:rPr>
          <w:color w:val="5C6256"/>
          <w:sz w:val="20"/>
        </w:rPr>
        <w:t xml:space="preserve">  (Johannes 8,5)</w:t>
      </w:r>
    </w:p>
    <w:p>
      <w:r>
        <w:t>4. Was tat Jesus zuerst?</w:t>
      </w:r>
      <w:r>
        <w:rPr>
          <w:b/>
        </w:rPr>
        <w:t xml:space="preserve">  —  Jesus bückte sich nieder und schrieb mit dem Finger auf die Erde.</w:t>
      </w:r>
      <w:r>
        <w:rPr>
          <w:color w:val="5C6256"/>
          <w:sz w:val="20"/>
        </w:rPr>
        <w:t xml:space="preserve">  (Johannes 8,6)</w:t>
      </w:r>
    </w:p>
    <w:p>
      <w:r>
        <w:t>5. Was sagte er, als sie anhielten?</w:t>
      </w:r>
      <w:r>
        <w:rPr>
          <w:b/>
        </w:rPr>
        <w:t xml:space="preserve">  —  Wer unter euch ohne Sünde ist, der werfe</w:t>
      </w:r>
      <w:r>
        <w:rPr>
          <w:color w:val="5C6256"/>
          <w:sz w:val="20"/>
        </w:rPr>
        <w:t xml:space="preserve">  (Johannes 8,7)</w:t>
      </w:r>
    </w:p>
    <w:p>
      <w:r>
        <w:t>6. Was sagt er der Frau zuletzt?</w:t>
      </w:r>
      <w:r>
        <w:rPr>
          <w:b/>
        </w:rPr>
        <w:t xml:space="preserve">  —  So verdamme ich dich auch nicht</w:t>
      </w:r>
      <w:r>
        <w:rPr>
          <w:color w:val="5C6256"/>
          <w:sz w:val="20"/>
        </w:rPr>
        <w:t xml:space="preserve">  (Johannes 8,11)</w:t>
      </w:r>
    </w:p>
    <w:p>
      <w:pPr>
        <w:pStyle w:val="Heading2"/>
      </w:pPr>
      <w:r>
        <w:rPr>
          <w:color w:val="1E241C"/>
        </w:rPr>
        <w:t>Das Licht der Welt  ·  Johannes 8,12–30</w:t>
      </w:r>
    </w:p>
    <w:p>
      <w:r>
        <w:rPr>
          <w:b/>
          <w:color w:val="3E4F38"/>
        </w:rPr>
        <w:t>Reflexion</w:t>
      </w:r>
    </w:p>
    <w:p>
      <w:r>
        <w:rPr>
          <w:i/>
        </w:rPr>
        <w:t>So ihr nicht glaubt, dass ich es sei, so werdet ihr sterben in euren Sünden. Nicht ein Titel — ich es sei. Was hältst du davon?</w:t>
      </w:r>
    </w:p>
    <w:p>
      <w:r>
        <w:rPr>
          <w:b/>
          <w:color w:val="3E4F38"/>
        </w:rPr>
        <w:t>Verständnis</w:t>
      </w:r>
    </w:p>
    <w:p>
      <w:r>
        <w:t>1. Was sagt Jesus von sich als Licht?</w:t>
      </w:r>
      <w:r>
        <w:rPr>
          <w:b/>
        </w:rPr>
        <w:t xml:space="preserve">  —  Ich bin das Licht der Welt</w:t>
      </w:r>
      <w:r>
        <w:rPr>
          <w:color w:val="5C6256"/>
          <w:sz w:val="20"/>
        </w:rPr>
        <w:t xml:space="preserve">  (Johannes 8,12)</w:t>
      </w:r>
    </w:p>
    <w:p>
      <w:r>
        <w:t>2. Wo redete er diese Worte?</w:t>
      </w:r>
      <w:r>
        <w:rPr>
          <w:b/>
        </w:rPr>
        <w:t xml:space="preserve">  —  An dem Gotteskasten, da er lehrte im Tempel</w:t>
      </w:r>
      <w:r>
        <w:rPr>
          <w:color w:val="5C6256"/>
          <w:sz w:val="20"/>
        </w:rPr>
        <w:t xml:space="preserve">  (Johannes 8,20)</w:t>
      </w:r>
    </w:p>
    <w:p>
      <w:r>
        <w:t>3. Warum griff ihn niemand?</w:t>
      </w:r>
      <w:r>
        <w:rPr>
          <w:b/>
        </w:rPr>
        <w:t xml:space="preserve">  —  Niemand griff ihn, denn seine Stunde war</w:t>
      </w:r>
      <w:r>
        <w:rPr>
          <w:color w:val="5C6256"/>
          <w:sz w:val="20"/>
        </w:rPr>
        <w:t xml:space="preserve">  (Johannes 8,20)</w:t>
      </w:r>
    </w:p>
    <w:p>
      <w:r>
        <w:t>4. Was geschieht, so sie nicht glauben, dass ich es sei?</w:t>
      </w:r>
      <w:r>
        <w:rPr>
          <w:b/>
        </w:rPr>
        <w:t xml:space="preserve">  —  So werdet ihr sterben in euren Sünden</w:t>
      </w:r>
      <w:r>
        <w:rPr>
          <w:color w:val="5C6256"/>
          <w:sz w:val="20"/>
        </w:rPr>
        <w:t xml:space="preserve">  (Johannes 8,24)</w:t>
      </w:r>
    </w:p>
    <w:p>
      <w:r>
        <w:t>5. Wann werden sie erkennen, dass ich es sei?</w:t>
      </w:r>
      <w:r>
        <w:rPr>
          <w:b/>
        </w:rPr>
        <w:t xml:space="preserve">  —  Wenn ihr des Menschen Sohn erhöhen werdet</w:t>
      </w:r>
      <w:r>
        <w:rPr>
          <w:color w:val="5C6256"/>
          <w:sz w:val="20"/>
        </w:rPr>
        <w:t xml:space="preserve">  (Johannes 8,28)</w:t>
      </w:r>
    </w:p>
    <w:p>
      <w:r>
        <w:t>6. Was geschah, da er solches redete?</w:t>
      </w:r>
      <w:r>
        <w:rPr>
          <w:b/>
        </w:rPr>
        <w:t xml:space="preserve">  —  Glaubten viele an ihn</w:t>
      </w:r>
      <w:r>
        <w:rPr>
          <w:color w:val="5C6256"/>
          <w:sz w:val="20"/>
        </w:rPr>
        <w:t xml:space="preserve">  (Johannes 8,30)</w:t>
      </w:r>
    </w:p>
    <w:p>
      <w:pPr>
        <w:pStyle w:val="Heading2"/>
      </w:pPr>
      <w:r>
        <w:rPr>
          <w:color w:val="1E241C"/>
        </w:rPr>
        <w:t>Ehe denn Abraham ward, bin ich  ·  Johannes 8,31–59</w:t>
      </w:r>
    </w:p>
    <w:p>
      <w:r>
        <w:rPr>
          <w:b/>
          <w:color w:val="3E4F38"/>
        </w:rPr>
        <w:t>Reflexion</w:t>
      </w:r>
    </w:p>
    <w:p>
      <w:r>
        <w:rPr>
          <w:i/>
        </w:rPr>
        <w:t>So ihr bleiben werdet an meiner Rede. Freiheit ist kein Stammbaum. Woran bleibst du — an Abrahams Namen oder an der Rede?</w:t>
      </w:r>
    </w:p>
    <w:p>
      <w:r>
        <w:rPr>
          <w:b/>
          <w:color w:val="3E4F38"/>
        </w:rPr>
        <w:t>Verständnis</w:t>
      </w:r>
    </w:p>
    <w:p>
      <w:r>
        <w:t>1. Was macht die rechten Jünger und was folgt?</w:t>
      </w:r>
      <w:r>
        <w:rPr>
          <w:b/>
        </w:rPr>
        <w:t xml:space="preserve">  —  Bleiben an seiner Rede; dann macht die Wahrheit frei.</w:t>
      </w:r>
      <w:r>
        <w:rPr>
          <w:color w:val="5C6256"/>
          <w:sz w:val="20"/>
        </w:rPr>
        <w:t xml:space="preserve">  (Johannes 8,31–32)</w:t>
      </w:r>
    </w:p>
    <w:p>
      <w:r>
        <w:t>2. Wer ist der Sünde Knecht?</w:t>
      </w:r>
      <w:r>
        <w:rPr>
          <w:b/>
        </w:rPr>
        <w:t xml:space="preserve">  —  Wer Sünde tut</w:t>
      </w:r>
      <w:r>
        <w:rPr>
          <w:color w:val="5C6256"/>
          <w:sz w:val="20"/>
        </w:rPr>
        <w:t xml:space="preserve">  (Johannes 8,34)</w:t>
      </w:r>
    </w:p>
    <w:p>
      <w:r>
        <w:t>3. Wann ist man recht frei?</w:t>
      </w:r>
      <w:r>
        <w:rPr>
          <w:b/>
        </w:rPr>
        <w:t xml:space="preserve">  —  So euch nun der Sohn frei macht, so seid</w:t>
      </w:r>
      <w:r>
        <w:rPr>
          <w:color w:val="5C6256"/>
          <w:sz w:val="20"/>
        </w:rPr>
        <w:t xml:space="preserve">  (Johannes 8,36)</w:t>
      </w:r>
    </w:p>
    <w:p>
      <w:r>
        <w:t>4. Was tat Abraham, das sie nicht tun?</w:t>
      </w:r>
      <w:r>
        <w:rPr>
          <w:b/>
        </w:rPr>
        <w:t xml:space="preserve">  —  Nun aber sucht ihr mich zu töten, einen solchen Menschen, der ich euch die Wahrheit gesagt habe … Das hat Abraham nicht getan.</w:t>
      </w:r>
      <w:r>
        <w:rPr>
          <w:color w:val="5C6256"/>
          <w:sz w:val="20"/>
        </w:rPr>
        <w:t xml:space="preserve">  (Johannes 8,40)</w:t>
      </w:r>
    </w:p>
    <w:p>
      <w:r>
        <w:t>5. Was sagt er über Abrahams Freude?</w:t>
      </w:r>
      <w:r>
        <w:rPr>
          <w:b/>
        </w:rPr>
        <w:t xml:space="preserve">  —  Abraham, euer Vater, ward froh, dass er</w:t>
      </w:r>
      <w:r>
        <w:rPr>
          <w:color w:val="5C6256"/>
          <w:sz w:val="20"/>
        </w:rPr>
        <w:t xml:space="preserve">  (Johannes 8,56)</w:t>
      </w:r>
    </w:p>
    <w:p>
      <w:r>
        <w:t>6. Was spricht er auf: Du bist noch nicht fünfzig …?</w:t>
      </w:r>
      <w:r>
        <w:rPr>
          <w:b/>
        </w:rPr>
        <w:t xml:space="preserve">  —  Ehe denn Abraham ward, bin ich</w:t>
      </w:r>
      <w:r>
        <w:rPr>
          <w:color w:val="5C6256"/>
          <w:sz w:val="20"/>
        </w:rPr>
        <w:t xml:space="preserve">  (Johannes 8,58)</w:t>
      </w:r>
    </w:p>
    <w:p>
      <w:pPr>
        <w:pStyle w:val="Heading2"/>
      </w:pPr>
      <w:r>
        <w:rPr>
          <w:color w:val="1E241C"/>
        </w:rPr>
        <w:t>Blind geboren  ·  Johannes 9,1–38</w:t>
      </w:r>
    </w:p>
    <w:p>
      <w:r>
        <w:rPr>
          <w:b/>
          <w:color w:val="3E4F38"/>
        </w:rPr>
        <w:t>Reflexion</w:t>
      </w:r>
    </w:p>
    <w:p>
      <w:r>
        <w:rPr>
          <w:i/>
        </w:rPr>
        <w:t>Wollt ihr auch seine Jünger werden? Die Frage klingt spöttisch und trifft. Was wäre dein Ja vor denen, die Mose zitieren?</w:t>
      </w:r>
    </w:p>
    <w:p>
      <w:r>
        <w:rPr>
          <w:b/>
          <w:color w:val="3E4F38"/>
        </w:rPr>
        <w:t>Verständnis</w:t>
      </w:r>
    </w:p>
    <w:p>
      <w:r>
        <w:t>1. Warum ist er blind geboren, sagen die Jünger?</w:t>
      </w:r>
      <w:r>
        <w:rPr>
          <w:b/>
        </w:rPr>
        <w:t xml:space="preserve">  —  Wer hat gesündigt, dieser oder seine Eltern?</w:t>
      </w:r>
      <w:r>
        <w:rPr>
          <w:color w:val="5C6256"/>
          <w:sz w:val="20"/>
        </w:rPr>
        <w:t xml:space="preserve">  (Johannes 9,2)</w:t>
      </w:r>
    </w:p>
    <w:p>
      <w:r>
        <w:t>2. Was antwortet Jesus?</w:t>
      </w:r>
      <w:r>
        <w:rPr>
          <w:b/>
        </w:rPr>
        <w:t xml:space="preserve">  —  Es hat weder dieser gesündigt noch seine Eltern, sondern dass die Werke Gottes offenbar würden an ihm.</w:t>
      </w:r>
      <w:r>
        <w:rPr>
          <w:color w:val="5C6256"/>
          <w:sz w:val="20"/>
        </w:rPr>
        <w:t xml:space="preserve">  (Johannes 9,3)</w:t>
      </w:r>
    </w:p>
    <w:p>
      <w:r>
        <w:t>3. Wohin soll er sich waschen?</w:t>
      </w:r>
      <w:r>
        <w:rPr>
          <w:b/>
        </w:rPr>
        <w:t xml:space="preserve">  —  Zu dem Teich Siloah (gesandt)</w:t>
      </w:r>
      <w:r>
        <w:rPr>
          <w:color w:val="5C6256"/>
          <w:sz w:val="20"/>
        </w:rPr>
        <w:t xml:space="preserve">  (Johannes 9,7)</w:t>
      </w:r>
    </w:p>
    <w:p>
      <w:r>
        <w:t>4. Was weiß der Mann gewiss?</w:t>
      </w:r>
      <w:r>
        <w:rPr>
          <w:b/>
        </w:rPr>
        <w:t xml:space="preserve">  —  Ist er ein Sünder, das weiß ich nicht</w:t>
      </w:r>
      <w:r>
        <w:rPr>
          <w:color w:val="5C6256"/>
          <w:sz w:val="20"/>
        </w:rPr>
        <w:t xml:space="preserve">  (Johannes 9,25)</w:t>
      </w:r>
    </w:p>
    <w:p>
      <w:r>
        <w:t>5. Was geschah, nachdem sie ihn hinausstießen?</w:t>
      </w:r>
      <w:r>
        <w:rPr>
          <w:b/>
        </w:rPr>
        <w:t xml:space="preserve">  —  Jesus fand ihn: Glaubst du an den Sohn Gottes?</w:t>
      </w:r>
      <w:r>
        <w:rPr>
          <w:color w:val="5C6256"/>
          <w:sz w:val="20"/>
        </w:rPr>
        <w:t xml:space="preserve">  (Johannes 9,35)</w:t>
      </w:r>
    </w:p>
    <w:p>
      <w:r>
        <w:t>6. Was tat der Mann, als er glaubte?</w:t>
      </w:r>
      <w:r>
        <w:rPr>
          <w:b/>
        </w:rPr>
        <w:t xml:space="preserve">  —  Er sprach: HERR, ich glaube, und betete</w:t>
      </w:r>
      <w:r>
        <w:rPr>
          <w:color w:val="5C6256"/>
          <w:sz w:val="20"/>
        </w:rPr>
        <w:t xml:space="preserve">  (Johannes 9,38)</w:t>
      </w:r>
    </w:p>
    <w:p>
      <w:pPr>
        <w:pStyle w:val="Heading2"/>
      </w:pPr>
      <w:r>
        <w:rPr>
          <w:color w:val="1E241C"/>
        </w:rPr>
        <w:t>Der gute Hirte  ·  Johannes 10,1–18</w:t>
      </w:r>
    </w:p>
    <w:p>
      <w:r>
        <w:rPr>
          <w:b/>
          <w:color w:val="3E4F38"/>
        </w:rPr>
        <w:t>Reflexion</w:t>
      </w:r>
    </w:p>
    <w:p>
      <w:r>
        <w:rPr>
          <w:i/>
        </w:rPr>
        <w:t>Sie kennen der Fremden Stimme nicht. Welche Stimme klingt vertraut — und welche nur laut?</w:t>
      </w:r>
    </w:p>
    <w:p>
      <w:r>
        <w:rPr>
          <w:b/>
          <w:color w:val="3E4F38"/>
        </w:rPr>
        <w:t>Verständnis</w:t>
      </w:r>
    </w:p>
    <w:p>
      <w:r>
        <w:t>1. Woran erkennen die Schafe den Hirten?</w:t>
      </w:r>
      <w:r>
        <w:rPr>
          <w:b/>
        </w:rPr>
        <w:t xml:space="preserve">  —  Sie hören seine Stimme; er ruft sie mit Namen</w:t>
      </w:r>
      <w:r>
        <w:rPr>
          <w:color w:val="5C6256"/>
          <w:sz w:val="20"/>
        </w:rPr>
        <w:t xml:space="preserve">  (Johannes 10,3)</w:t>
      </w:r>
    </w:p>
    <w:p>
      <w:r>
        <w:t>2. Was sagt er: Ich bin die Tür — was folgt?</w:t>
      </w:r>
      <w:r>
        <w:rPr>
          <w:b/>
        </w:rPr>
        <w:t xml:space="preserve">  —  Ich bin die Tür</w:t>
      </w:r>
      <w:r>
        <w:rPr>
          <w:color w:val="5C6256"/>
          <w:sz w:val="20"/>
        </w:rPr>
        <w:t xml:space="preserve">  (Johannes 10,9)</w:t>
      </w:r>
    </w:p>
    <w:p>
      <w:r>
        <w:t>3. Wozu ist er gekommen, nach diesem Abschnitt?</w:t>
      </w:r>
      <w:r>
        <w:rPr>
          <w:b/>
        </w:rPr>
        <w:t xml:space="preserve">  —  Ich bin gekommen, dass sie das Leben und volle Genüge haben sollen.</w:t>
      </w:r>
      <w:r>
        <w:rPr>
          <w:color w:val="5C6256"/>
          <w:sz w:val="20"/>
        </w:rPr>
        <w:t xml:space="preserve">  (Johannes 10,11)</w:t>
      </w:r>
    </w:p>
    <w:p>
      <w:r>
        <w:t>4. Was tut der gute Hirte für die Schafe?</w:t>
      </w:r>
      <w:r>
        <w:rPr>
          <w:b/>
        </w:rPr>
        <w:t xml:space="preserve">  —  Er lässt sein Leben für seine Schafe</w:t>
      </w:r>
      <w:r>
        <w:rPr>
          <w:color w:val="5C6256"/>
          <w:sz w:val="20"/>
        </w:rPr>
        <w:t xml:space="preserve">  (Johannes 10,12)</w:t>
      </w:r>
    </w:p>
    <w:p>
      <w:r>
        <w:t>5. Was wird aus den anderen Schafen?</w:t>
      </w:r>
      <w:r>
        <w:rPr>
          <w:b/>
        </w:rPr>
        <w:t xml:space="preserve">  —  Ich habe noch andere Schafe, die sind nicht</w:t>
      </w:r>
      <w:r>
        <w:rPr>
          <w:color w:val="5C6256"/>
          <w:sz w:val="20"/>
        </w:rPr>
        <w:t xml:space="preserve">  (Johannes 10,16)</w:t>
      </w:r>
    </w:p>
    <w:p>
      <w:r>
        <w:t>6. Wer nimmt ihm das Leben?</w:t>
      </w:r>
      <w:r>
        <w:rPr>
          <w:b/>
        </w:rPr>
        <w:t xml:space="preserve">  —  Niemand nimmt es von mir, sondern ich lasse</w:t>
      </w:r>
      <w:r>
        <w:rPr>
          <w:color w:val="5C6256"/>
          <w:sz w:val="20"/>
        </w:rPr>
        <w:t xml:space="preserve">  (Johannes 10,18)</w:t>
      </w:r>
    </w:p>
    <w:p>
      <w:pPr>
        <w:pStyle w:val="Heading2"/>
      </w:pPr>
      <w:r>
        <w:rPr>
          <w:color w:val="1E241C"/>
        </w:rPr>
        <w:t>Ich und der Vater sind eins  ·  Johannes 10,22–42</w:t>
      </w:r>
    </w:p>
    <w:p>
      <w:r>
        <w:rPr>
          <w:b/>
          <w:color w:val="3E4F38"/>
        </w:rPr>
        <w:t>Reflexion</w:t>
      </w:r>
    </w:p>
    <w:p>
      <w:r>
        <w:rPr>
          <w:i/>
        </w:rPr>
        <w:t>Meine Schafe hören meine Stimme. Nicht: erkläre dich frei heraus zuerst. Hörst du — oder willst du nur die Formel?</w:t>
      </w:r>
    </w:p>
    <w:p>
      <w:r>
        <w:rPr>
          <w:b/>
          <w:color w:val="3E4F38"/>
        </w:rPr>
        <w:t>Verständnis</w:t>
      </w:r>
    </w:p>
    <w:p>
      <w:r>
        <w:t>1. Wann und wo wandelte er?</w:t>
      </w:r>
      <w:r>
        <w:rPr>
          <w:b/>
        </w:rPr>
        <w:t xml:space="preserve">  —  Es ward aber Kirchweihe zu Jerusalem und war Winter.</w:t>
      </w:r>
      <w:r>
        <w:rPr>
          <w:color w:val="5C6256"/>
          <w:sz w:val="20"/>
        </w:rPr>
        <w:t xml:space="preserve">  (Johannes 10,22–23)</w:t>
      </w:r>
    </w:p>
    <w:p>
      <w:r>
        <w:t>2. Was sollen die Schafe nimmermehr?</w:t>
      </w:r>
      <w:r>
        <w:rPr>
          <w:b/>
        </w:rPr>
        <w:t xml:space="preserve">  —  Ich gebe ihnen das ewige Leben</w:t>
      </w:r>
      <w:r>
        <w:rPr>
          <w:color w:val="5C6256"/>
          <w:sz w:val="20"/>
        </w:rPr>
        <w:t xml:space="preserve">  (Johannes 10,28)</w:t>
      </w:r>
    </w:p>
    <w:p>
      <w:r>
        <w:t>3. Welchen Satz spricht er über sich und den Vater?</w:t>
      </w:r>
      <w:r>
        <w:rPr>
          <w:b/>
        </w:rPr>
        <w:t xml:space="preserve">  —  Ich und der Vater sind eins</w:t>
      </w:r>
      <w:r>
        <w:rPr>
          <w:color w:val="5C6256"/>
          <w:sz w:val="20"/>
        </w:rPr>
        <w:t xml:space="preserve">  (Johannes 10,30)</w:t>
      </w:r>
    </w:p>
    <w:p>
      <w:r>
        <w:t>4. Warum wollen sie ihn steinigen, sagen sie?</w:t>
      </w:r>
      <w:r>
        <w:rPr>
          <w:b/>
        </w:rPr>
        <w:t xml:space="preserve">  —  Um des guten Werks willen steinigen wir</w:t>
      </w:r>
      <w:r>
        <w:rPr>
          <w:color w:val="5C6256"/>
          <w:sz w:val="20"/>
        </w:rPr>
        <w:t xml:space="preserve">  (Johannes 10,33)</w:t>
      </w:r>
    </w:p>
    <w:p>
      <w:r>
        <w:t>5. Wohin entging er?</w:t>
      </w:r>
      <w:r>
        <w:rPr>
          <w:b/>
        </w:rPr>
        <w:t xml:space="preserve">  —  zog hin wieder jenseit des Jordans an den Ort, da Johannes zuvor getauft hatte, und blieb allda.</w:t>
      </w:r>
      <w:r>
        <w:rPr>
          <w:color w:val="5C6256"/>
          <w:sz w:val="20"/>
        </w:rPr>
        <w:t xml:space="preserve">  (Johannes 10,40)</w:t>
      </w:r>
    </w:p>
    <w:p>
      <w:pPr>
        <w:pStyle w:val="Heading2"/>
      </w:pPr>
      <w:r>
        <w:rPr>
          <w:color w:val="1E241C"/>
        </w:rPr>
        <w:t>Lazarus, komm heraus  ·  Johannes 11,1–44</w:t>
      </w:r>
    </w:p>
    <w:p>
      <w:r>
        <w:rPr>
          <w:b/>
          <w:color w:val="3E4F38"/>
        </w:rPr>
        <w:t>Reflexion</w:t>
      </w:r>
    </w:p>
    <w:p>
      <w:r>
        <w:rPr>
          <w:i/>
        </w:rPr>
        <w:t>Herr, er stinkt schon. Wo ist Glauben für dich noch zumutbar — und wo schon zu spät?</w:t>
      </w:r>
    </w:p>
    <w:p>
      <w:r>
        <w:rPr>
          <w:b/>
          <w:color w:val="3E4F38"/>
        </w:rPr>
        <w:t>Verständnis</w:t>
      </w:r>
    </w:p>
    <w:p>
      <w:r>
        <w:t>1. Woher war Lazarus?</w:t>
      </w:r>
      <w:r>
        <w:rPr>
          <w:b/>
        </w:rPr>
        <w:t xml:space="preserve">  —  Es lag aber einer krank mit Namen Lazarus</w:t>
      </w:r>
      <w:r>
        <w:rPr>
          <w:color w:val="5C6256"/>
          <w:sz w:val="20"/>
        </w:rPr>
        <w:t xml:space="preserve">  (Johannes 11,1)</w:t>
      </w:r>
    </w:p>
    <w:p>
      <w:r>
        <w:t>2. Wie lange blieb Jesus, als er hörte, dass er krank war?</w:t>
      </w:r>
      <w:r>
        <w:rPr>
          <w:b/>
        </w:rPr>
        <w:t xml:space="preserve">  —  Er blieb zwei Tage an dem Ort, da er war</w:t>
      </w:r>
      <w:r>
        <w:rPr>
          <w:color w:val="5C6256"/>
          <w:sz w:val="20"/>
        </w:rPr>
        <w:t xml:space="preserve">  (Johannes 11,6)</w:t>
      </w:r>
    </w:p>
    <w:p>
      <w:r>
        <w:t>3. Was sagt er von sich zu Martha?</w:t>
      </w:r>
      <w:r>
        <w:rPr>
          <w:b/>
        </w:rPr>
        <w:t xml:space="preserve">  —  Ich bin die Auferstehung und das Leben</w:t>
      </w:r>
      <w:r>
        <w:rPr>
          <w:color w:val="5C6256"/>
          <w:sz w:val="20"/>
        </w:rPr>
        <w:t xml:space="preserve">  (Johannes 11,25)</w:t>
      </w:r>
    </w:p>
    <w:p>
      <w:r>
        <w:t>4. Was geschah, als er sah weinen?</w:t>
      </w:r>
      <w:r>
        <w:rPr>
          <w:b/>
        </w:rPr>
        <w:t xml:space="preserve">  —  Jesus gingen die Augen über</w:t>
      </w:r>
      <w:r>
        <w:rPr>
          <w:color w:val="5C6256"/>
          <w:sz w:val="20"/>
        </w:rPr>
        <w:t xml:space="preserve">  (Johannes 11,35)</w:t>
      </w:r>
    </w:p>
    <w:p>
      <w:r>
        <w:t>5. Was sagt Martha am Grab?</w:t>
      </w:r>
      <w:r>
        <w:rPr>
          <w:b/>
        </w:rPr>
        <w:t xml:space="preserve">  —  HERR, er stinkt schon</w:t>
      </w:r>
      <w:r>
        <w:rPr>
          <w:color w:val="5C6256"/>
          <w:sz w:val="20"/>
        </w:rPr>
        <w:t xml:space="preserve">  (Johannes 11,39)</w:t>
      </w:r>
    </w:p>
    <w:p>
      <w:r>
        <w:t>6. Was rief er mit lauter Stimme?</w:t>
      </w:r>
      <w:r>
        <w:rPr>
          <w:b/>
        </w:rPr>
        <w:t xml:space="preserve">  —  Lazarus, komm heraus!</w:t>
      </w:r>
      <w:r>
        <w:rPr>
          <w:color w:val="5C6256"/>
          <w:sz w:val="20"/>
        </w:rPr>
        <w:t xml:space="preserve">  (Johannes 11,43)</w:t>
      </w:r>
    </w:p>
    <w:p>
      <w:pPr>
        <w:pStyle w:val="Heading2"/>
      </w:pPr>
      <w:r>
        <w:rPr>
          <w:color w:val="1E241C"/>
        </w:rPr>
        <w:t>Besser ein Mensch sterbe für das Volk  ·  Johannes 11,45–57</w:t>
      </w:r>
    </w:p>
    <w:p>
      <w:r>
        <w:rPr>
          <w:b/>
          <w:color w:val="3E4F38"/>
        </w:rPr>
        <w:t>Reflexion</w:t>
      </w:r>
    </w:p>
    <w:p>
      <w:r>
        <w:rPr>
          <w:i/>
        </w:rPr>
        <w:t>Es ist uns besser. Politik als Prophetie. Wo opferst du einen, damit das System bleibt?</w:t>
      </w:r>
    </w:p>
    <w:p>
      <w:r>
        <w:rPr>
          <w:b/>
          <w:color w:val="3E4F38"/>
        </w:rPr>
        <w:t>Verständnis</w:t>
      </w:r>
    </w:p>
    <w:p>
      <w:r>
        <w:t>1. Wovor fürchten sich Hohepriester und Pharisäer im Rat?</w:t>
      </w:r>
      <w:r>
        <w:rPr>
          <w:b/>
        </w:rPr>
        <w:t xml:space="preserve">  —  Lassen wir ihn also, so werden sie alle an ihn glauben;</w:t>
      </w:r>
      <w:r>
        <w:rPr>
          <w:color w:val="5C6256"/>
          <w:sz w:val="20"/>
        </w:rPr>
        <w:t xml:space="preserve">  (Johannes 11,48)</w:t>
      </w:r>
    </w:p>
    <w:p>
      <w:r>
        <w:t>2. Wer war desselben Jahres Hoherpriester?</w:t>
      </w:r>
      <w:r>
        <w:rPr>
          <w:b/>
        </w:rPr>
        <w:t xml:space="preserve">  —  Kaiphas</w:t>
      </w:r>
      <w:r>
        <w:rPr>
          <w:color w:val="5C6256"/>
          <w:sz w:val="20"/>
        </w:rPr>
        <w:t xml:space="preserve">  (Johannes 11,49)</w:t>
      </w:r>
    </w:p>
    <w:p>
      <w:r>
        <w:t>3. Was hält er für besser?</w:t>
      </w:r>
      <w:r>
        <w:rPr>
          <w:b/>
        </w:rPr>
        <w:t xml:space="preserve">  —  Es ist uns besser ein Mensch sterbe für das Volk, denn dass das ganze Volk verderbe.</w:t>
      </w:r>
      <w:r>
        <w:rPr>
          <w:color w:val="5C6256"/>
          <w:sz w:val="20"/>
        </w:rPr>
        <w:t xml:space="preserve">  (Johannes 11,50)</w:t>
      </w:r>
    </w:p>
    <w:p>
      <w:r>
        <w:t>4. Wohin ging Jesus danach?</w:t>
      </w:r>
      <w:r>
        <w:rPr>
          <w:b/>
        </w:rPr>
        <w:t xml:space="preserve">  —  Ging von dannen in eine Gegend nahe bei der Wüste, in eine Stadt, genannt Ephrem.</w:t>
      </w:r>
      <w:r>
        <w:rPr>
          <w:color w:val="5C6256"/>
          <w:sz w:val="20"/>
        </w:rPr>
        <w:t xml:space="preserve">  (Johannes 11,54)</w:t>
      </w:r>
    </w:p>
    <w:p>
      <w:r>
        <w:t>5. Was geboten Hohepriester und Pharisäer?</w:t>
      </w:r>
      <w:r>
        <w:rPr>
          <w:b/>
        </w:rPr>
        <w:t xml:space="preserve">  —  So jemand wüsste, wo er wäre, dass er's</w:t>
      </w:r>
      <w:r>
        <w:rPr>
          <w:color w:val="5C6256"/>
          <w:sz w:val="20"/>
        </w:rPr>
        <w:t xml:space="preserve">  (Johannes 11,57)</w:t>
      </w:r>
    </w:p>
    <w:p>
      <w:pPr>
        <w:pStyle w:val="Heading2"/>
      </w:pPr>
      <w:r>
        <w:rPr>
          <w:color w:val="1E241C"/>
        </w:rPr>
        <w:t>Ein Pfund Narde  ·  Johannes 12,1–11</w:t>
      </w:r>
    </w:p>
    <w:p>
      <w:r>
        <w:rPr>
          <w:b/>
          <w:color w:val="3E4F38"/>
        </w:rPr>
        <w:t>Reflexion</w:t>
      </w:r>
    </w:p>
    <w:p>
      <w:r>
        <w:rPr>
          <w:i/>
        </w:rPr>
        <w:t>Das Haus wurde voll vom Duft. Was füllt dein Haus — der Duft der Gabe oder der Beutel?</w:t>
      </w:r>
    </w:p>
    <w:p>
      <w:r>
        <w:rPr>
          <w:b/>
          <w:color w:val="3E4F38"/>
        </w:rPr>
        <w:t>Verständnis</w:t>
      </w:r>
    </w:p>
    <w:p>
      <w:r>
        <w:t>1. Wann kam er gen Bethanien?</w:t>
      </w:r>
      <w:r>
        <w:rPr>
          <w:b/>
        </w:rPr>
        <w:t xml:space="preserve">  —  Sechs Tage vor Ostern</w:t>
      </w:r>
      <w:r>
        <w:rPr>
          <w:color w:val="5C6256"/>
          <w:sz w:val="20"/>
        </w:rPr>
        <w:t xml:space="preserve">  (Johannes 12,1)</w:t>
      </w:r>
    </w:p>
    <w:p>
      <w:r>
        <w:t>2. Was tat Maria?</w:t>
      </w:r>
      <w:r>
        <w:rPr>
          <w:b/>
        </w:rPr>
        <w:t xml:space="preserve">  —  Da nahm Maria ein Pfund Salbe von ungefälschter, köstlicher Narde und salbte die Füße Jesu und trocknete mit ihrem Haar seine Füße.</w:t>
      </w:r>
      <w:r>
        <w:rPr>
          <w:color w:val="5C6256"/>
          <w:sz w:val="20"/>
        </w:rPr>
        <w:t xml:space="preserve">  (Johannes 12,3)</w:t>
      </w:r>
    </w:p>
    <w:p>
      <w:r>
        <w:t>3. Um wie viel hätte man die Salbe verkaufen können, sagt Judas?</w:t>
      </w:r>
      <w:r>
        <w:rPr>
          <w:b/>
        </w:rPr>
        <w:t xml:space="preserve">  —  Dreihundert Groschen</w:t>
      </w:r>
      <w:r>
        <w:rPr>
          <w:color w:val="5C6256"/>
          <w:sz w:val="20"/>
        </w:rPr>
        <w:t xml:space="preserve">  (Johannes 12,5)</w:t>
      </w:r>
    </w:p>
    <w:p>
      <w:r>
        <w:t>4. Warum sagte Judas das wirklich, nach dem Text?</w:t>
      </w:r>
      <w:r>
        <w:rPr>
          <w:b/>
        </w:rPr>
        <w:t xml:space="preserve">  —  Er war ein Dieb und hatte den Beutel</w:t>
      </w:r>
      <w:r>
        <w:rPr>
          <w:color w:val="5C6256"/>
          <w:sz w:val="20"/>
        </w:rPr>
        <w:t xml:space="preserve">  (Johannes 12,6)</w:t>
      </w:r>
    </w:p>
    <w:p>
      <w:r>
        <w:t>5. Wozu hat sie es behalten, sagt Jesus?</w:t>
      </w:r>
      <w:r>
        <w:rPr>
          <w:b/>
        </w:rPr>
        <w:t xml:space="preserve">  —  Zum Tage meines Begräbnisses</w:t>
      </w:r>
      <w:r>
        <w:rPr>
          <w:color w:val="5C6256"/>
          <w:sz w:val="20"/>
        </w:rPr>
        <w:t xml:space="preserve">  (Johannes 12,7)</w:t>
      </w:r>
    </w:p>
    <w:p>
      <w:r>
        <w:t>6. Wen wollten die Hohenpriester außer Jesus auch töten?</w:t>
      </w:r>
      <w:r>
        <w:rPr>
          <w:b/>
        </w:rPr>
        <w:t xml:space="preserve">  —  Lazarus</w:t>
      </w:r>
      <w:r>
        <w:rPr>
          <w:color w:val="5C6256"/>
          <w:sz w:val="20"/>
        </w:rPr>
        <w:t xml:space="preserve">  (Johannes 12,10)</w:t>
      </w:r>
    </w:p>
    <w:p>
      <w:pPr>
        <w:pStyle w:val="Heading2"/>
      </w:pPr>
      <w:r>
        <w:rPr>
          <w:color w:val="1E241C"/>
        </w:rPr>
        <w:t>Hosianna — der König auf dem Eselein  ·  Johannes 12,12–19</w:t>
      </w:r>
    </w:p>
    <w:p>
      <w:r>
        <w:rPr>
          <w:b/>
          <w:color w:val="3E4F38"/>
        </w:rPr>
        <w:t>Reflexion</w:t>
      </w:r>
    </w:p>
    <w:p>
      <w:r>
        <w:rPr>
          <w:i/>
        </w:rPr>
        <w:t>Ihr seht, dass ihr nichts ausrichtet. Wo läuft die Welt — und wo läufst du mit, ohne zu verstehen, bis er verklärt ist?</w:t>
      </w:r>
    </w:p>
    <w:p>
      <w:r>
        <w:rPr>
          <w:b/>
          <w:color w:val="3E4F38"/>
        </w:rPr>
        <w:t>Verständnis</w:t>
      </w:r>
    </w:p>
    <w:p>
      <w:r>
        <w:t>1. Was nahmen sie und schrieen sie?</w:t>
      </w:r>
      <w:r>
        <w:rPr>
          <w:b/>
        </w:rPr>
        <w:t xml:space="preserve">  —  Nahmen sie Palmenzweige und gingen hinaus</w:t>
      </w:r>
      <w:r>
        <w:rPr>
          <w:color w:val="5C6256"/>
          <w:sz w:val="20"/>
        </w:rPr>
        <w:t xml:space="preserve">  (Johannes 12,13)</w:t>
      </w:r>
    </w:p>
    <w:p>
      <w:r>
        <w:t>2. Worauf ritt Jesus?</w:t>
      </w:r>
      <w:r>
        <w:rPr>
          <w:b/>
        </w:rPr>
        <w:t xml:space="preserve">  —  Ein Eselein</w:t>
      </w:r>
      <w:r>
        <w:rPr>
          <w:color w:val="5C6256"/>
          <w:sz w:val="20"/>
        </w:rPr>
        <w:t xml:space="preserve">  (Johannes 12,14)</w:t>
      </w:r>
    </w:p>
    <w:p>
      <w:r>
        <w:t>3. Wann verstanden die Jünger das Schriftwort?</w:t>
      </w:r>
      <w:r>
        <w:rPr>
          <w:b/>
        </w:rPr>
        <w:t xml:space="preserve">  —  Da Jesus verklärt ward, da dachten sie daran</w:t>
      </w:r>
      <w:r>
        <w:rPr>
          <w:color w:val="5C6256"/>
          <w:sz w:val="20"/>
        </w:rPr>
        <w:t xml:space="preserve">  (Johannes 12,16)</w:t>
      </w:r>
    </w:p>
    <w:p>
      <w:r>
        <w:t>4. Warum ging ihm das Volk entgegen, nach diesem Text?</w:t>
      </w:r>
      <w:r>
        <w:rPr>
          <w:b/>
        </w:rPr>
        <w:t xml:space="preserve">  —  Hörten, er hätte solches Zeichen getan</w:t>
      </w:r>
      <w:r>
        <w:rPr>
          <w:color w:val="5C6256"/>
          <w:sz w:val="20"/>
        </w:rPr>
        <w:t xml:space="preserve">  (Johannes 12,17–18)</w:t>
      </w:r>
    </w:p>
    <w:p>
      <w:r>
        <w:t>5. Was sagten die Pharisäer untereinander?</w:t>
      </w:r>
      <w:r>
        <w:rPr>
          <w:b/>
        </w:rPr>
        <w:t xml:space="preserve">  —  Ihr sehet, dass ihr nichts ausrichtet</w:t>
      </w:r>
      <w:r>
        <w:rPr>
          <w:color w:val="5C6256"/>
          <w:sz w:val="20"/>
        </w:rPr>
        <w:t xml:space="preserve">  (Johannes 12,19)</w:t>
      </w:r>
    </w:p>
    <w:p>
      <w:pPr>
        <w:pStyle w:val="Heading2"/>
      </w:pPr>
      <w:r>
        <w:rPr>
          <w:color w:val="1E241C"/>
        </w:rPr>
        <w:t>Das Weizenkorn  ·  Johannes 12,20–36</w:t>
      </w:r>
    </w:p>
    <w:p>
      <w:r>
        <w:rPr>
          <w:b/>
          <w:color w:val="3E4F38"/>
        </w:rPr>
        <w:t>Reflexion</w:t>
      </w:r>
    </w:p>
    <w:p>
      <w:r>
        <w:rPr>
          <w:i/>
        </w:rPr>
        <w:t>Es sei denn, dass das Weizenkorn ersterbe. Was hältst du fest, das allein bleibt — statt viele Früchte?</w:t>
      </w:r>
    </w:p>
    <w:p>
      <w:r>
        <w:rPr>
          <w:b/>
          <w:color w:val="3E4F38"/>
        </w:rPr>
        <w:t>Verständnis</w:t>
      </w:r>
    </w:p>
    <w:p>
      <w:r>
        <w:t>1. Wer wollte Jesus gerne sehen?</w:t>
      </w:r>
      <w:r>
        <w:rPr>
          <w:b/>
        </w:rPr>
        <w:t xml:space="preserve">  —  Es waren aber etliche Griechen Herr, wir</w:t>
      </w:r>
      <w:r>
        <w:rPr>
          <w:color w:val="5C6256"/>
          <w:sz w:val="20"/>
        </w:rPr>
        <w:t xml:space="preserve">  (Johannes 12,20–21)</w:t>
      </w:r>
    </w:p>
    <w:p>
      <w:r>
        <w:t>2. An wen traten sie zuerst?</w:t>
      </w:r>
      <w:r>
        <w:rPr>
          <w:b/>
        </w:rPr>
        <w:t xml:space="preserve">  —  Philippus, der von Bethsaida aus Galiläa war</w:t>
      </w:r>
      <w:r>
        <w:rPr>
          <w:color w:val="5C6256"/>
          <w:sz w:val="20"/>
        </w:rPr>
        <w:t xml:space="preserve">  (Johannes 12,21)</w:t>
      </w:r>
    </w:p>
    <w:p>
      <w:r>
        <w:t>3. Was muss das Weizenkorn tun?</w:t>
      </w:r>
      <w:r>
        <w:rPr>
          <w:b/>
        </w:rPr>
        <w:t xml:space="preserve">  —  Es sei denn, dass das Weizenkorn in die Erde falle und ersterbe, so bleibt's allein;</w:t>
      </w:r>
      <w:r>
        <w:rPr>
          <w:color w:val="5C6256"/>
          <w:sz w:val="20"/>
        </w:rPr>
        <w:t xml:space="preserve">  (Johannes 12,24)</w:t>
      </w:r>
    </w:p>
    <w:p>
      <w:r>
        <w:t>4. Was antwortete die Stimme vom Himmel?</w:t>
      </w:r>
      <w:r>
        <w:rPr>
          <w:b/>
        </w:rPr>
        <w:t xml:space="preserve">  —  Vater verkläre deinen Namen! Da kam eine Stimme vom Himmel: Ich habe ihn verklärt und will ihn abermals verklären.</w:t>
      </w:r>
      <w:r>
        <w:rPr>
          <w:color w:val="5C6256"/>
          <w:sz w:val="20"/>
        </w:rPr>
        <w:t xml:space="preserve">  (Johannes 12,28)</w:t>
      </w:r>
    </w:p>
    <w:p>
      <w:r>
        <w:t>5. Was will er tun, wenn er erhöht wird von der Erde?</w:t>
      </w:r>
      <w:r>
        <w:rPr>
          <w:b/>
        </w:rPr>
        <w:t xml:space="preserve">  —  So will ich sie alle zu mir ziehen</w:t>
      </w:r>
      <w:r>
        <w:rPr>
          <w:color w:val="5C6256"/>
          <w:sz w:val="20"/>
        </w:rPr>
        <w:t xml:space="preserve">  (Johannes 12,32)</w:t>
      </w:r>
    </w:p>
    <w:p>
      <w:r>
        <w:t>6. Wen nennt er, der jetzt ausgestoßen wird?</w:t>
      </w:r>
      <w:r>
        <w:rPr>
          <w:b/>
        </w:rPr>
        <w:t xml:space="preserve">  —  Der Fürst dieser Welt</w:t>
      </w:r>
      <w:r>
        <w:rPr>
          <w:color w:val="5C6256"/>
          <w:sz w:val="20"/>
        </w:rPr>
        <w:t xml:space="preserve">  (Johannes 12,31)</w:t>
      </w:r>
    </w:p>
    <w:p>
      <w:pPr>
        <w:pStyle w:val="Heading2"/>
      </w:pPr>
      <w:r>
        <w:rPr>
          <w:color w:val="1E241C"/>
        </w:rPr>
        <w:t>Ein Becken und ein Schurz  ·  Johannes 13,1–17</w:t>
      </w:r>
    </w:p>
    <w:p>
      <w:r>
        <w:rPr>
          <w:b/>
          <w:color w:val="3E4F38"/>
        </w:rPr>
        <w:t>Reflexion</w:t>
      </w:r>
    </w:p>
    <w:p>
      <w:r>
        <w:rPr>
          <w:i/>
        </w:rPr>
        <w:t>Wisset ihr, was ich euch getan habe? Nicht verstehen zuerst — tun. Wessen Füße wären heute dran?</w:t>
      </w:r>
    </w:p>
    <w:p>
      <w:r>
        <w:rPr>
          <w:b/>
          <w:color w:val="3E4F38"/>
        </w:rPr>
        <w:t>Verständnis</w:t>
      </w:r>
    </w:p>
    <w:p>
      <w:r>
        <w:t>1. Wie liebte er die Seinen?</w:t>
      </w:r>
      <w:r>
        <w:rPr>
          <w:b/>
        </w:rPr>
        <w:t xml:space="preserve">  —  So liebte er sie bis ans Ende</w:t>
      </w:r>
      <w:r>
        <w:rPr>
          <w:color w:val="5C6256"/>
          <w:sz w:val="20"/>
        </w:rPr>
        <w:t xml:space="preserve">  (Johannes 13,1)</w:t>
      </w:r>
    </w:p>
    <w:p>
      <w:r>
        <w:t>2. Was tat er nach dem Aufstehen vom Abendmahl?</w:t>
      </w:r>
      <w:r>
        <w:rPr>
          <w:b/>
        </w:rPr>
        <w:t xml:space="preserve">  —  Stand er vom Abendmahl auf, legte seine Kleider ab und nahm einen Schurz und umgürtete sich.</w:t>
      </w:r>
      <w:r>
        <w:rPr>
          <w:color w:val="5C6256"/>
          <w:sz w:val="20"/>
        </w:rPr>
        <w:t xml:space="preserve">  (Johannes 13,4–5)</w:t>
      </w:r>
    </w:p>
    <w:p>
      <w:r>
        <w:t>3. Was sagt Petrus zuerst?</w:t>
      </w:r>
      <w:r>
        <w:rPr>
          <w:b/>
        </w:rPr>
        <w:t xml:space="preserve">  —  HERR, sollst du mir meine Füße waschen?</w:t>
      </w:r>
      <w:r>
        <w:rPr>
          <w:color w:val="5C6256"/>
          <w:sz w:val="20"/>
        </w:rPr>
        <w:t xml:space="preserve">  (Johannes 13,6)</w:t>
      </w:r>
    </w:p>
    <w:p>
      <w:r>
        <w:t>4. Was folgt, wenn er ihn nicht wäscht?</w:t>
      </w:r>
      <w:r>
        <w:rPr>
          <w:b/>
        </w:rPr>
        <w:t xml:space="preserve">  —  So hast du kein Teil mit mir</w:t>
      </w:r>
      <w:r>
        <w:rPr>
          <w:color w:val="5C6256"/>
          <w:sz w:val="20"/>
        </w:rPr>
        <w:t xml:space="preserve">  (Johannes 13,8)</w:t>
      </w:r>
    </w:p>
    <w:p>
      <w:r>
        <w:t>5. Was sollen sie einander tun?</w:t>
      </w:r>
      <w:r>
        <w:rPr>
          <w:b/>
        </w:rPr>
        <w:t xml:space="preserve">  —  so sollt ihr auch euch untereinander die Füße waschen.</w:t>
      </w:r>
      <w:r>
        <w:rPr>
          <w:color w:val="5C6256"/>
          <w:sz w:val="20"/>
        </w:rPr>
        <w:t xml:space="preserve">  (Johannes 13,14)</w:t>
      </w:r>
    </w:p>
    <w:p>
      <w:r>
        <w:t>6. Wann seid ihr selig?</w:t>
      </w:r>
      <w:r>
        <w:rPr>
          <w:b/>
        </w:rPr>
        <w:t xml:space="preserve">  —  So ihr solches wisset, selig seid ihr</w:t>
      </w:r>
      <w:r>
        <w:rPr>
          <w:color w:val="5C6256"/>
          <w:sz w:val="20"/>
        </w:rPr>
        <w:t xml:space="preserve">  (Johannes 13,17)</w:t>
      </w:r>
    </w:p>
    <w:p>
      <w:pPr>
        <w:pStyle w:val="Heading2"/>
      </w:pPr>
      <w:r>
        <w:rPr>
          <w:color w:val="1E241C"/>
        </w:rPr>
        <w:t>Und es war Nacht  ·  Johannes 13,18–38</w:t>
      </w:r>
    </w:p>
    <w:p>
      <w:r>
        <w:rPr>
          <w:b/>
          <w:color w:val="3E4F38"/>
        </w:rPr>
        <w:t>Reflexion</w:t>
      </w:r>
    </w:p>
    <w:p>
      <w:r>
        <w:rPr>
          <w:i/>
        </w:rPr>
        <w:t>Dabei wird jedermann erkennen, dass ihr meine Jünger seid, so ihr Liebe untereinander habt. Nicht am Zeichen — an der Liebe. Woran erkennt man euch?</w:t>
      </w:r>
    </w:p>
    <w:p>
      <w:r>
        <w:rPr>
          <w:b/>
          <w:color w:val="3E4F38"/>
        </w:rPr>
        <w:t>Verständnis</w:t>
      </w:r>
    </w:p>
    <w:p>
      <w:r>
        <w:t>1. Wer lag an der Brust Jesu?</w:t>
      </w:r>
      <w:r>
        <w:rPr>
          <w:b/>
        </w:rPr>
        <w:t xml:space="preserve">  —  Einer, welchen Jesus liebhatte</w:t>
      </w:r>
      <w:r>
        <w:rPr>
          <w:color w:val="5C6256"/>
          <w:sz w:val="20"/>
        </w:rPr>
        <w:t xml:space="preserve">  (Johannes 13,23)</w:t>
      </w:r>
    </w:p>
    <w:p>
      <w:r>
        <w:t>2. Wem gab er den eingetauchten Bissen?</w:t>
      </w:r>
      <w:r>
        <w:rPr>
          <w:b/>
        </w:rPr>
        <w:t xml:space="preserve">  —  Judas, Simons Sohn, dem Ischariot</w:t>
      </w:r>
      <w:r>
        <w:rPr>
          <w:color w:val="5C6256"/>
          <w:sz w:val="20"/>
        </w:rPr>
        <w:t xml:space="preserve">  (Johannes 13,26)</w:t>
      </w:r>
    </w:p>
    <w:p>
      <w:r>
        <w:t>3. Was geschah nach dem Bissen?</w:t>
      </w:r>
      <w:r>
        <w:rPr>
          <w:b/>
        </w:rPr>
        <w:t xml:space="preserve">  —  Nach dem Bissen fuhr der Satan in ihn</w:t>
      </w:r>
      <w:r>
        <w:rPr>
          <w:color w:val="5C6256"/>
          <w:sz w:val="20"/>
        </w:rPr>
        <w:t xml:space="preserve">  (Johannes 13,27)</w:t>
      </w:r>
    </w:p>
    <w:p>
      <w:r>
        <w:t>4. Wie schließt der Gang des Judas?</w:t>
      </w:r>
      <w:r>
        <w:rPr>
          <w:b/>
        </w:rPr>
        <w:t xml:space="preserve">  —  Ging er alsbald hinaus</w:t>
      </w:r>
      <w:r>
        <w:rPr>
          <w:color w:val="5C6256"/>
          <w:sz w:val="20"/>
        </w:rPr>
        <w:t xml:space="preserve">  (Johannes 13,30)</w:t>
      </w:r>
    </w:p>
    <w:p>
      <w:r>
        <w:t>5. Was ist das neue Gebot?</w:t>
      </w:r>
      <w:r>
        <w:rPr>
          <w:b/>
        </w:rPr>
        <w:t xml:space="preserve">  —  Ein neu Gebot gebe ich euch, dass ihr euch untereinander liebet, wie ich euch geliebt habe.</w:t>
      </w:r>
      <w:r>
        <w:rPr>
          <w:color w:val="5C6256"/>
          <w:sz w:val="20"/>
        </w:rPr>
        <w:t xml:space="preserve">  (Johannes 13,34)</w:t>
      </w:r>
    </w:p>
    <w:p>
      <w:r>
        <w:t>6. Was sagt er Petrus über den Hahn?</w:t>
      </w:r>
      <w:r>
        <w:rPr>
          <w:b/>
        </w:rPr>
        <w:t xml:space="preserve">  —  Der Hahn wird nicht krähen, bis du mich</w:t>
      </w:r>
      <w:r>
        <w:rPr>
          <w:color w:val="5C6256"/>
          <w:sz w:val="20"/>
        </w:rPr>
        <w:t xml:space="preserve">  (Johannes 13,38)</w:t>
      </w:r>
    </w:p>
    <w:p>
      <w:pPr>
        <w:pStyle w:val="Heading2"/>
      </w:pPr>
      <w:r>
        <w:rPr>
          <w:color w:val="1E241C"/>
        </w:rPr>
        <w:t>Der Weg, die Wahrheit, das Leben  ·  Johannes 14,1–6</w:t>
      </w:r>
    </w:p>
    <w:p>
      <w:r>
        <w:rPr>
          <w:b/>
          <w:color w:val="3E4F38"/>
        </w:rPr>
        <w:t>Reflexion</w:t>
      </w:r>
    </w:p>
    <w:p>
      <w:r>
        <w:rPr>
          <w:i/>
        </w:rPr>
        <w:t>Euer Herz erschrecke nicht. Glaubst du an ihn so, wie an Gott — oder nur an eine Stätte?</w:t>
      </w:r>
    </w:p>
    <w:p>
      <w:r>
        <w:rPr>
          <w:b/>
          <w:color w:val="3E4F38"/>
        </w:rPr>
        <w:t>Verständnis</w:t>
      </w:r>
    </w:p>
    <w:p>
      <w:r>
        <w:t>1. Was soll ihr Herz nicht tun?</w:t>
      </w:r>
      <w:r>
        <w:rPr>
          <w:b/>
        </w:rPr>
        <w:t xml:space="preserve">  —  Erschrecken</w:t>
      </w:r>
      <w:r>
        <w:rPr>
          <w:color w:val="5C6256"/>
          <w:sz w:val="20"/>
        </w:rPr>
        <w:t xml:space="preserve">  (Johannes 14,1)</w:t>
      </w:r>
    </w:p>
    <w:p>
      <w:r>
        <w:t>2. Was ist in des Vaters Hause?</w:t>
      </w:r>
      <w:r>
        <w:rPr>
          <w:b/>
        </w:rPr>
        <w:t xml:space="preserve">  —  Viele Wohnungen</w:t>
      </w:r>
      <w:r>
        <w:rPr>
          <w:color w:val="5C6256"/>
          <w:sz w:val="20"/>
        </w:rPr>
        <w:t xml:space="preserve">  (Johannes 14,2)</w:t>
      </w:r>
    </w:p>
    <w:p>
      <w:r>
        <w:t>3. Warum geht er hin?</w:t>
      </w:r>
      <w:r>
        <w:rPr>
          <w:b/>
        </w:rPr>
        <w:t xml:space="preserve">  —  Euch die Stätte zu bereiten</w:t>
      </w:r>
      <w:r>
        <w:rPr>
          <w:color w:val="5C6256"/>
          <w:sz w:val="20"/>
        </w:rPr>
        <w:t xml:space="preserve">  (Johannes 14,2–3)</w:t>
      </w:r>
    </w:p>
    <w:p>
      <w:r>
        <w:t>4. Was weiß Thomas nicht?</w:t>
      </w:r>
      <w:r>
        <w:rPr>
          <w:b/>
        </w:rPr>
        <w:t xml:space="preserve">  —  Wo du hin gehst</w:t>
      </w:r>
      <w:r>
        <w:rPr>
          <w:color w:val="5C6256"/>
          <w:sz w:val="20"/>
        </w:rPr>
        <w:t xml:space="preserve">  (Johannes 14,5)</w:t>
      </w:r>
    </w:p>
    <w:p>
      <w:r>
        <w:t>5. Was spricht Jesus zu ihm?</w:t>
      </w:r>
      <w:r>
        <w:rPr>
          <w:b/>
        </w:rPr>
        <w:t xml:space="preserve">  —  Ich bin der Weg und die Wahrheit und das Leben;</w:t>
      </w:r>
      <w:r>
        <w:rPr>
          <w:color w:val="5C6256"/>
          <w:sz w:val="20"/>
        </w:rPr>
        <w:t xml:space="preserve">  (Johannes 14,6)</w:t>
      </w:r>
    </w:p>
    <w:p>
      <w:pPr>
        <w:pStyle w:val="Heading2"/>
      </w:pPr>
      <w:r>
        <w:rPr>
          <w:color w:val="1E241C"/>
        </w:rPr>
        <w:t>Einen andern Tröster  ·  Johannes 14,7–31</w:t>
      </w:r>
    </w:p>
    <w:p>
      <w:r>
        <w:rPr>
          <w:b/>
          <w:color w:val="3E4F38"/>
        </w:rPr>
        <w:t>Reflexion</w:t>
      </w:r>
    </w:p>
    <w:p>
      <w:r>
        <w:rPr>
          <w:i/>
        </w:rPr>
        <w:t>Nicht gebe ich euch, wie die Welt gibt. Welchen Frieden nimmst du — den, der erschrecken lässt, wenn er weg ist?</w:t>
      </w:r>
    </w:p>
    <w:p>
      <w:r>
        <w:rPr>
          <w:b/>
          <w:color w:val="3E4F38"/>
        </w:rPr>
        <w:t>Verständnis</w:t>
      </w:r>
    </w:p>
    <w:p>
      <w:r>
        <w:t>1. Was bittet Philippus?</w:t>
      </w:r>
      <w:r>
        <w:rPr>
          <w:b/>
        </w:rPr>
        <w:t xml:space="preserve">  —  HERR, zeige uns den Vater, so genügt uns</w:t>
      </w:r>
      <w:r>
        <w:rPr>
          <w:color w:val="5C6256"/>
          <w:sz w:val="20"/>
        </w:rPr>
        <w:t xml:space="preserve">  (Johannes 14,8)</w:t>
      </w:r>
    </w:p>
    <w:p>
      <w:r>
        <w:t>2. Was antwortet Jesus ihm?</w:t>
      </w:r>
      <w:r>
        <w:rPr>
          <w:b/>
        </w:rPr>
        <w:t xml:space="preserve">  —  Wer mich sieht, der sieht den Vater</w:t>
      </w:r>
      <w:r>
        <w:rPr>
          <w:color w:val="5C6256"/>
          <w:sz w:val="20"/>
        </w:rPr>
        <w:t xml:space="preserve">  (Johannes 14,9)</w:t>
      </w:r>
    </w:p>
    <w:p>
      <w:r>
        <w:t>3. Wen soll der Vater geben, dass er ewiglich bleibe?</w:t>
      </w:r>
      <w:r>
        <w:rPr>
          <w:b/>
        </w:rPr>
        <w:t xml:space="preserve">  —  Er soll euch einen andern Tröster geben</w:t>
      </w:r>
      <w:r>
        <w:rPr>
          <w:color w:val="5C6256"/>
          <w:sz w:val="20"/>
        </w:rPr>
        <w:t xml:space="preserve">  (Johannes 14,16–17)</w:t>
      </w:r>
    </w:p>
    <w:p>
      <w:r>
        <w:t>4. Was wird der Heilige Geist tun, in seinem Namen gesandt?</w:t>
      </w:r>
      <w:r>
        <w:rPr>
          <w:b/>
        </w:rPr>
        <w:t xml:space="preserve">  —  Euch alles lehren und euch erinnern alles</w:t>
      </w:r>
      <w:r>
        <w:rPr>
          <w:color w:val="5C6256"/>
          <w:sz w:val="20"/>
        </w:rPr>
        <w:t xml:space="preserve">  (Johannes 14,26)</w:t>
      </w:r>
    </w:p>
    <w:p>
      <w:r>
        <w:t>5. Was lässt er ihnen?</w:t>
      </w:r>
      <w:r>
        <w:rPr>
          <w:b/>
        </w:rPr>
        <w:t xml:space="preserve">  —  Den Frieden lasse ich euch, meinen Frieden</w:t>
      </w:r>
      <w:r>
        <w:rPr>
          <w:color w:val="5C6256"/>
          <w:sz w:val="20"/>
        </w:rPr>
        <w:t xml:space="preserve">  (Johannes 14,27)</w:t>
      </w:r>
    </w:p>
    <w:p>
      <w:r>
        <w:t>6. Was sagt er über den Vater, dass sie sich freuen sollen?</w:t>
      </w:r>
      <w:r>
        <w:rPr>
          <w:b/>
        </w:rPr>
        <w:t xml:space="preserve">  —  Hättet ihr mich lieb, so würdet ihr euch freuen, dass ich gesagt habe: Ich gehe zum Vater;</w:t>
      </w:r>
      <w:r>
        <w:rPr>
          <w:color w:val="5C6256"/>
          <w:sz w:val="20"/>
        </w:rPr>
        <w:t xml:space="preserve">  (Johannes 14,28)</w:t>
      </w:r>
    </w:p>
    <w:p>
      <w:pPr>
        <w:pStyle w:val="Heading2"/>
      </w:pPr>
      <w:r>
        <w:rPr>
          <w:color w:val="1E241C"/>
        </w:rPr>
        <w:t>Der rechte Weinstock  ·  Johannes 15,1–13</w:t>
      </w:r>
    </w:p>
    <w:p>
      <w:r>
        <w:rPr>
          <w:b/>
          <w:color w:val="3E4F38"/>
        </w:rPr>
        <w:t>Reflexion</w:t>
      </w:r>
    </w:p>
    <w:p>
      <w:r>
        <w:rPr>
          <w:i/>
        </w:rPr>
        <w:t>Die Rebe kann keine Frucht bringen von ihr selber. Wo tust du noch allein — abgeschnitten?</w:t>
      </w:r>
    </w:p>
    <w:p>
      <w:r>
        <w:rPr>
          <w:b/>
          <w:color w:val="3E4F38"/>
        </w:rPr>
        <w:t>Verständnis</w:t>
      </w:r>
    </w:p>
    <w:p>
      <w:r>
        <w:t>1. Wer ist der Weinstock, wer der Weingärtner?</w:t>
      </w:r>
      <w:r>
        <w:rPr>
          <w:b/>
        </w:rPr>
        <w:t xml:space="preserve">  —  Ich bin der rechte Weinstock, und mein Vater der Weingärtner.</w:t>
      </w:r>
      <w:r>
        <w:rPr>
          <w:color w:val="5C6256"/>
          <w:sz w:val="20"/>
        </w:rPr>
        <w:t xml:space="preserve">  (Johannes 15,1)</w:t>
      </w:r>
    </w:p>
    <w:p>
      <w:r>
        <w:t>2. Was geschieht der Rebe ohne Frucht?</w:t>
      </w:r>
      <w:r>
        <w:rPr>
          <w:b/>
        </w:rPr>
        <w:t xml:space="preserve">  —  Er wird sie wegnehmen</w:t>
      </w:r>
      <w:r>
        <w:rPr>
          <w:color w:val="5C6256"/>
          <w:sz w:val="20"/>
        </w:rPr>
        <w:t xml:space="preserve">  (Johannes 15,2)</w:t>
      </w:r>
    </w:p>
    <w:p>
      <w:r>
        <w:t>3. Was könnt ihr ohne ihn?</w:t>
      </w:r>
      <w:r>
        <w:rPr>
          <w:b/>
        </w:rPr>
        <w:t xml:space="preserve">  —  Nichts</w:t>
      </w:r>
      <w:r>
        <w:rPr>
          <w:color w:val="5C6256"/>
          <w:sz w:val="20"/>
        </w:rPr>
        <w:t xml:space="preserve">  (Johannes 15,5)</w:t>
      </w:r>
    </w:p>
    <w:p>
      <w:r>
        <w:t>4. Worin wird der Vater geehrt?</w:t>
      </w:r>
      <w:r>
        <w:rPr>
          <w:b/>
        </w:rPr>
        <w:t xml:space="preserve">  —  Darin wird mein Vater geehrt, dass ihr viel</w:t>
      </w:r>
      <w:r>
        <w:rPr>
          <w:color w:val="5C6256"/>
          <w:sz w:val="20"/>
        </w:rPr>
        <w:t xml:space="preserve">  (Johannes 15,8)</w:t>
      </w:r>
    </w:p>
    <w:p>
      <w:r>
        <w:t>5. Was ist sein Gebot?</w:t>
      </w:r>
      <w:r>
        <w:rPr>
          <w:b/>
        </w:rPr>
        <w:t xml:space="preserve">  —  Das ist mein Gebot, dass ihr euch untereinander liebet, gleichwie ich euch liebe.</w:t>
      </w:r>
      <w:r>
        <w:rPr>
          <w:color w:val="5C6256"/>
          <w:sz w:val="20"/>
        </w:rPr>
        <w:t xml:space="preserve">  (Johannes 15,12)</w:t>
      </w:r>
    </w:p>
    <w:p>
      <w:r>
        <w:t>6. Was ist die größere Liebe?</w:t>
      </w:r>
      <w:r>
        <w:rPr>
          <w:b/>
        </w:rPr>
        <w:t xml:space="preserve">  —  Niemand hat größere Liebe denn die, dass er</w:t>
      </w:r>
      <w:r>
        <w:rPr>
          <w:color w:val="5C6256"/>
          <w:sz w:val="20"/>
        </w:rPr>
        <w:t xml:space="preserve">  (Johannes 15,13)</w:t>
      </w:r>
    </w:p>
    <w:p>
      <w:pPr>
        <w:pStyle w:val="Heading2"/>
      </w:pPr>
      <w:r>
        <w:rPr>
          <w:color w:val="1E241C"/>
        </w:rPr>
        <w:t>Ich habe die Welt überwunden  ·  Johannes 16,1–33</w:t>
      </w:r>
    </w:p>
    <w:p>
      <w:r>
        <w:rPr>
          <w:b/>
          <w:color w:val="3E4F38"/>
        </w:rPr>
        <w:t>Reflexion</w:t>
      </w:r>
    </w:p>
    <w:p>
      <w:r>
        <w:rPr>
          <w:i/>
        </w:rPr>
        <w:t>In der Welt habt ihr Angst; aber seid getrost. Die Angst bleibt benannt. Wo wäre Getrostsein ohne die Lüge, es sei leicht?</w:t>
      </w:r>
    </w:p>
    <w:p>
      <w:r>
        <w:rPr>
          <w:b/>
          <w:color w:val="3E4F38"/>
        </w:rPr>
        <w:t>Verständnis</w:t>
      </w:r>
    </w:p>
    <w:p>
      <w:r>
        <w:t>1. Was werden sie euch tun und meinen?</w:t>
      </w:r>
      <w:r>
        <w:rPr>
          <w:b/>
        </w:rPr>
        <w:t xml:space="preserve">  —  Sie werden euch in den Bann tun</w:t>
      </w:r>
      <w:r>
        <w:rPr>
          <w:color w:val="5C6256"/>
          <w:sz w:val="20"/>
        </w:rPr>
        <w:t xml:space="preserve">  (Johannes 16,2)</w:t>
      </w:r>
    </w:p>
    <w:p>
      <w:r>
        <w:t>2. Warum ist es euch gut, dass er hingeht?</w:t>
      </w:r>
      <w:r>
        <w:rPr>
          <w:b/>
        </w:rPr>
        <w:t xml:space="preserve">  —  Es ist euch gut, dass ich hingehe</w:t>
      </w:r>
      <w:r>
        <w:rPr>
          <w:color w:val="5C6256"/>
          <w:sz w:val="20"/>
        </w:rPr>
        <w:t xml:space="preserve">  (Johannes 16,7)</w:t>
      </w:r>
    </w:p>
    <w:p>
      <w:r>
        <w:t>3. Worum wird der Tröster die Welt strafen?</w:t>
      </w:r>
      <w:r>
        <w:rPr>
          <w:b/>
        </w:rPr>
        <w:t xml:space="preserve">  —  Wird er die Welt strafen um die Sünde und um die Gerechtigkeit und um das Gericht.</w:t>
      </w:r>
      <w:r>
        <w:rPr>
          <w:color w:val="5C6256"/>
          <w:sz w:val="20"/>
        </w:rPr>
        <w:t xml:space="preserve">  (Johannes 16,8)</w:t>
      </w:r>
    </w:p>
    <w:p>
      <w:r>
        <w:t>4. Wohin leitet der Geist der Wahrheit?</w:t>
      </w:r>
      <w:r>
        <w:rPr>
          <w:b/>
        </w:rPr>
        <w:t xml:space="preserve">  —  In alle Wahrheit</w:t>
      </w:r>
      <w:r>
        <w:rPr>
          <w:color w:val="5C6256"/>
          <w:sz w:val="20"/>
        </w:rPr>
        <w:t xml:space="preserve">  (Johannes 16,13)</w:t>
      </w:r>
    </w:p>
    <w:p>
      <w:r>
        <w:t>5. Womit vergleicht er ihre Traurigkeit?</w:t>
      </w:r>
      <w:r>
        <w:rPr>
          <w:b/>
        </w:rPr>
        <w:t xml:space="preserve">  —  Mit einem Weib, das gebiert</w:t>
      </w:r>
      <w:r>
        <w:rPr>
          <w:color w:val="5C6256"/>
          <w:sz w:val="20"/>
        </w:rPr>
        <w:t xml:space="preserve">  (Johannes 16,21)</w:t>
      </w:r>
    </w:p>
    <w:p>
      <w:r>
        <w:t>6. Wie schließt er die Rede?</w:t>
      </w:r>
      <w:r>
        <w:rPr>
          <w:b/>
        </w:rPr>
        <w:t xml:space="preserve">  —  Solches habe ich mit euch geredet, dass ihr</w:t>
      </w:r>
      <w:r>
        <w:rPr>
          <w:color w:val="5C6256"/>
          <w:sz w:val="20"/>
        </w:rPr>
        <w:t xml:space="preserve">  (Johannes 16,33)</w:t>
      </w:r>
    </w:p>
    <w:p>
      <w:pPr>
        <w:pStyle w:val="Heading2"/>
      </w:pPr>
      <w:r>
        <w:rPr>
          <w:color w:val="1E241C"/>
        </w:rPr>
        <w:t>Heiliger Vater, erhalte sie  ·  Johannes 17,1–26</w:t>
      </w:r>
    </w:p>
    <w:p>
      <w:r>
        <w:rPr>
          <w:b/>
          <w:color w:val="3E4F38"/>
        </w:rPr>
        <w:t>Reflexion</w:t>
      </w:r>
    </w:p>
    <w:p>
      <w:r>
        <w:rPr>
          <w:i/>
        </w:rPr>
        <w:t>Ich bitte nicht, dass du sie von der Welt nehmest, sondern dass du sie bewahrst vor dem Übel. Bleiben, nicht fliehen. Wo?</w:t>
      </w:r>
    </w:p>
    <w:p>
      <w:r>
        <w:rPr>
          <w:b/>
          <w:color w:val="3E4F38"/>
        </w:rPr>
        <w:t>Verständnis</w:t>
      </w:r>
    </w:p>
    <w:p>
      <w:r>
        <w:t>1. Was ist das ewige Leben, in diesem Gebet?</w:t>
      </w:r>
      <w:r>
        <w:rPr>
          <w:b/>
        </w:rPr>
        <w:t xml:space="preserve">  —  Das ist aber das ewige Leben, dass sie</w:t>
      </w:r>
      <w:r>
        <w:rPr>
          <w:color w:val="5C6256"/>
          <w:sz w:val="20"/>
        </w:rPr>
        <w:t xml:space="preserve">  (Johannes 17,3)</w:t>
      </w:r>
    </w:p>
    <w:p>
      <w:r>
        <w:t>2. Wen hat er bewahrt — außer einem?</w:t>
      </w:r>
      <w:r>
        <w:rPr>
          <w:b/>
        </w:rPr>
        <w:t xml:space="preserve">  —  Die du mir gegeben hast, die habe ich</w:t>
      </w:r>
      <w:r>
        <w:rPr>
          <w:color w:val="5C6256"/>
          <w:sz w:val="20"/>
        </w:rPr>
        <w:t xml:space="preserve">  (Johannes 17,12)</w:t>
      </w:r>
    </w:p>
    <w:p>
      <w:r>
        <w:t>3. Was bittet er nicht — und was stattdessen?</w:t>
      </w:r>
      <w:r>
        <w:rPr>
          <w:b/>
        </w:rPr>
        <w:t xml:space="preserve">  —  Nicht aus der Welt nehmen, sondern vor dem Bösen bewahren.</w:t>
      </w:r>
      <w:r>
        <w:rPr>
          <w:color w:val="5C6256"/>
          <w:sz w:val="20"/>
        </w:rPr>
        <w:t xml:space="preserve">  (Johannes 17,15)</w:t>
      </w:r>
    </w:p>
    <w:p>
      <w:r>
        <w:t>4. Was ist die Wahrheit in diesem Gebet?</w:t>
      </w:r>
      <w:r>
        <w:rPr>
          <w:b/>
        </w:rPr>
        <w:t xml:space="preserve">  —  Dein Wort ist die Wahrheit</w:t>
      </w:r>
      <w:r>
        <w:rPr>
          <w:color w:val="5C6256"/>
          <w:sz w:val="20"/>
        </w:rPr>
        <w:t xml:space="preserve">  (Johannes 17,17)</w:t>
      </w:r>
    </w:p>
    <w:p>
      <w:r>
        <w:t>5. Für wen bittet er auch noch?</w:t>
      </w:r>
      <w:r>
        <w:rPr>
          <w:b/>
        </w:rPr>
        <w:t xml:space="preserve">  —  Ich bitte aber nicht allein für sie</w:t>
      </w:r>
      <w:r>
        <w:rPr>
          <w:color w:val="5C6256"/>
          <w:sz w:val="20"/>
        </w:rPr>
        <w:t xml:space="preserve">  (Johannes 17,20)</w:t>
      </w:r>
    </w:p>
    <w:p>
      <w:r>
        <w:t>6. Wozu sollen sie eins sein?</w:t>
      </w:r>
      <w:r>
        <w:rPr>
          <w:b/>
        </w:rPr>
        <w:t xml:space="preserve">  —  Sie alle eins seien auf dass die Welt</w:t>
      </w:r>
      <w:r>
        <w:rPr>
          <w:color w:val="5C6256"/>
          <w:sz w:val="20"/>
        </w:rPr>
        <w:t xml:space="preserve">  (Johannes 17,21)</w:t>
      </w:r>
    </w:p>
    <w:p>
      <w:pPr>
        <w:pStyle w:val="Heading2"/>
      </w:pPr>
      <w:r>
        <w:rPr>
          <w:color w:val="1E241C"/>
        </w:rPr>
        <w:t>Ich bin's — Malchus  ·  Johannes 18,1–27</w:t>
      </w:r>
    </w:p>
    <w:p>
      <w:r>
        <w:rPr>
          <w:b/>
          <w:color w:val="3E4F38"/>
        </w:rPr>
        <w:t>Reflexion</w:t>
      </w:r>
    </w:p>
    <w:p>
      <w:r>
        <w:rPr>
          <w:i/>
        </w:rPr>
        <w:t>Wenn ihr mich sucht, lasst diese gehen. Wen schützt du mit deinem Namen — statt mit dem Schwert?</w:t>
      </w:r>
    </w:p>
    <w:p>
      <w:r>
        <w:rPr>
          <w:b/>
          <w:color w:val="3E4F38"/>
        </w:rPr>
        <w:t>Verständnis</w:t>
      </w:r>
    </w:p>
    <w:p>
      <w:r>
        <w:t>1. Über welchen Bach gingen sie in den Garten?</w:t>
      </w:r>
      <w:r>
        <w:rPr>
          <w:b/>
        </w:rPr>
        <w:t xml:space="preserve">  —  Den Bach Kidron</w:t>
      </w:r>
      <w:r>
        <w:rPr>
          <w:color w:val="5C6256"/>
          <w:sz w:val="20"/>
        </w:rPr>
        <w:t xml:space="preserve">  (Johannes 18,1)</w:t>
      </w:r>
    </w:p>
    <w:p>
      <w:r>
        <w:t>2. Was geschah, als er sprach: Ich bin's?</w:t>
      </w:r>
      <w:r>
        <w:rPr>
          <w:b/>
        </w:rPr>
        <w:t xml:space="preserve">  —  Wichen sie zurück und fielen zu Boden</w:t>
      </w:r>
      <w:r>
        <w:rPr>
          <w:color w:val="5C6256"/>
          <w:sz w:val="20"/>
        </w:rPr>
        <w:t xml:space="preserve">  (Johannes 18,6)</w:t>
      </w:r>
    </w:p>
    <w:p>
      <w:r>
        <w:t>3. Wie heißt der Knecht, dem Petrus das rechte Ohr abhieb?</w:t>
      </w:r>
      <w:r>
        <w:rPr>
          <w:b/>
        </w:rPr>
        <w:t xml:space="preserve">  —  Malchus</w:t>
      </w:r>
      <w:r>
        <w:rPr>
          <w:color w:val="5C6256"/>
          <w:sz w:val="20"/>
        </w:rPr>
        <w:t xml:space="preserve">  (Johannes 18,10)</w:t>
      </w:r>
    </w:p>
    <w:p>
      <w:r>
        <w:t>4. Was sagt er Petrus über den Kelch?</w:t>
      </w:r>
      <w:r>
        <w:rPr>
          <w:b/>
        </w:rPr>
        <w:t xml:space="preserve">  —  Stecke dein Schwert in die Scheide! Soll ich den Kelch nicht trinken, den mir mein Vater gegeben hat?</w:t>
      </w:r>
      <w:r>
        <w:rPr>
          <w:color w:val="5C6256"/>
          <w:sz w:val="20"/>
        </w:rPr>
        <w:t xml:space="preserve">  (Johannes 18,11)</w:t>
      </w:r>
    </w:p>
    <w:p>
      <w:r>
        <w:t>5. Zu wem führten sie ihn zuerst?</w:t>
      </w:r>
      <w:r>
        <w:rPr>
          <w:b/>
        </w:rPr>
        <w:t xml:space="preserve">  —  Zu Hannas, des Kaiphas Schwiegervater</w:t>
      </w:r>
      <w:r>
        <w:rPr>
          <w:color w:val="5C6256"/>
          <w:sz w:val="20"/>
        </w:rPr>
        <w:t xml:space="preserve">  (Johannes 18,13)</w:t>
      </w:r>
    </w:p>
    <w:p>
      <w:r>
        <w:t>6. Was geschah, als Petrus zum dritten Mal leugnete?</w:t>
      </w:r>
      <w:r>
        <w:rPr>
          <w:b/>
        </w:rPr>
        <w:t xml:space="preserve">  —  Da leugnete Petrus abermals, und alsbald</w:t>
      </w:r>
      <w:r>
        <w:rPr>
          <w:color w:val="5C6256"/>
          <w:sz w:val="20"/>
        </w:rPr>
        <w:t xml:space="preserve">  (Johannes 18,27)</w:t>
      </w:r>
    </w:p>
    <w:p>
      <w:pPr>
        <w:pStyle w:val="Heading2"/>
      </w:pPr>
      <w:r>
        <w:rPr>
          <w:color w:val="1E241C"/>
        </w:rPr>
        <w:t>Was ist Wahrheit?  ·  Johannes 18,28–40</w:t>
      </w:r>
    </w:p>
    <w:p>
      <w:r>
        <w:rPr>
          <w:b/>
          <w:color w:val="3E4F38"/>
        </w:rPr>
        <w:t>Reflexion</w:t>
      </w:r>
    </w:p>
    <w:p>
      <w:r>
        <w:rPr>
          <w:i/>
        </w:rPr>
        <w:t>Was ist Wahrheit? Die Frage steht, und er geht hinaus. Wo stellst du sie — ohne zu warten auf die Antwort?</w:t>
      </w:r>
    </w:p>
    <w:p>
      <w:r>
        <w:rPr>
          <w:b/>
          <w:color w:val="3E4F38"/>
        </w:rPr>
        <w:t>Verständnis</w:t>
      </w:r>
    </w:p>
    <w:p>
      <w:r>
        <w:t>1. Warum gingen sie nicht ins Richthaus?</w:t>
      </w:r>
      <w:r>
        <w:rPr>
          <w:b/>
        </w:rPr>
        <w:t xml:space="preserve">  —  sie gingen nicht in das Richthaus, auf dass sie nicht unrein würden, sondern Ostern essen möchten.</w:t>
      </w:r>
      <w:r>
        <w:rPr>
          <w:color w:val="5C6256"/>
          <w:sz w:val="20"/>
        </w:rPr>
        <w:t xml:space="preserve">  (Johannes 18,28)</w:t>
      </w:r>
    </w:p>
    <w:p>
      <w:r>
        <w:t>2. Was sagt Jesus über sein Reich?</w:t>
      </w:r>
      <w:r>
        <w:rPr>
          <w:b/>
        </w:rPr>
        <w:t xml:space="preserve">  —  Mein Reich ist nicht von dieser Welt</w:t>
      </w:r>
      <w:r>
        <w:rPr>
          <w:color w:val="5C6256"/>
          <w:sz w:val="20"/>
        </w:rPr>
        <w:t xml:space="preserve">  (Johannes 18,36)</w:t>
      </w:r>
    </w:p>
    <w:p>
      <w:r>
        <w:t>3. Wozu ist er geboren, sagt er Pilatus?</w:t>
      </w:r>
      <w:r>
        <w:rPr>
          <w:b/>
        </w:rPr>
        <w:t xml:space="preserve">  —  Ich bin dazu geboren und in die Welt</w:t>
      </w:r>
      <w:r>
        <w:rPr>
          <w:color w:val="5C6256"/>
          <w:sz w:val="20"/>
        </w:rPr>
        <w:t xml:space="preserve">  (Johannes 18,37)</w:t>
      </w:r>
    </w:p>
    <w:p>
      <w:r>
        <w:t>4. Was spricht Pilatus darauf?</w:t>
      </w:r>
      <w:r>
        <w:rPr>
          <w:b/>
        </w:rPr>
        <w:t xml:space="preserve">  —  Was ist Wahrheit?</w:t>
      </w:r>
      <w:r>
        <w:rPr>
          <w:color w:val="5C6256"/>
          <w:sz w:val="20"/>
        </w:rPr>
        <w:t xml:space="preserve">  (Johannes 18,38)</w:t>
      </w:r>
    </w:p>
    <w:p>
      <w:r>
        <w:t>5. Wen wollen sie statt seiner?</w:t>
      </w:r>
      <w:r>
        <w:rPr>
          <w:b/>
        </w:rPr>
        <w:t xml:space="preserve">  —  Nicht diesen, sondern Barabbas! Barabbas</w:t>
      </w:r>
      <w:r>
        <w:rPr>
          <w:color w:val="5C6256"/>
          <w:sz w:val="20"/>
        </w:rPr>
        <w:t xml:space="preserve">  (Johannes 18,40)</w:t>
      </w:r>
    </w:p>
    <w:p>
      <w:pPr>
        <w:pStyle w:val="Heading2"/>
      </w:pPr>
      <w:r>
        <w:rPr>
          <w:color w:val="1E241C"/>
        </w:rPr>
        <w:t>Sehet, welch ein Mensch  ·  Johannes 19,1–16</w:t>
      </w:r>
    </w:p>
    <w:p>
      <w:r>
        <w:rPr>
          <w:b/>
          <w:color w:val="3E4F38"/>
        </w:rPr>
        <w:t>Reflexion</w:t>
      </w:r>
    </w:p>
    <w:p>
      <w:r>
        <w:rPr>
          <w:i/>
        </w:rPr>
        <w:t>Wir haben keinen König denn den Kaiser. Welchen König sagst du an, damit der Prozess weitergeht?</w:t>
      </w:r>
    </w:p>
    <w:p>
      <w:r>
        <w:rPr>
          <w:b/>
          <w:color w:val="3E4F38"/>
        </w:rPr>
        <w:t>Verständnis</w:t>
      </w:r>
    </w:p>
    <w:p>
      <w:r>
        <w:t>1. Was flochten die Kriegsknechte?</w:t>
      </w:r>
      <w:r>
        <w:rPr>
          <w:b/>
        </w:rPr>
        <w:t xml:space="preserve">  —  Eine Krone von Dornen</w:t>
      </w:r>
      <w:r>
        <w:rPr>
          <w:color w:val="5C6256"/>
          <w:sz w:val="20"/>
        </w:rPr>
        <w:t xml:space="preserve">  (Johannes 19,2)</w:t>
      </w:r>
    </w:p>
    <w:p>
      <w:r>
        <w:t>2. Was spricht Pilatus, als Jesus herausging?</w:t>
      </w:r>
      <w:r>
        <w:rPr>
          <w:b/>
        </w:rPr>
        <w:t xml:space="preserve">  —  Sehet, welch ein Mensch!</w:t>
      </w:r>
      <w:r>
        <w:rPr>
          <w:color w:val="5C6256"/>
          <w:sz w:val="20"/>
        </w:rPr>
        <w:t xml:space="preserve">  (Johannes 19,5)</w:t>
      </w:r>
    </w:p>
    <w:p>
      <w:r>
        <w:t>3. Woher hätte Pilatus Macht, sagt Jesus?</w:t>
      </w:r>
      <w:r>
        <w:rPr>
          <w:b/>
        </w:rPr>
        <w:t xml:space="preserve">  —  Wenn sie dir nicht wäre von obenherab gegeben</w:t>
      </w:r>
      <w:r>
        <w:rPr>
          <w:color w:val="5C6256"/>
          <w:sz w:val="20"/>
        </w:rPr>
        <w:t xml:space="preserve">  (Johannes 19,11)</w:t>
      </w:r>
    </w:p>
    <w:p>
      <w:r>
        <w:t>4. Wie heißt die Stätte des Richtstuhls auf hebräisch?</w:t>
      </w:r>
      <w:r>
        <w:rPr>
          <w:b/>
        </w:rPr>
        <w:t xml:space="preserve">  —  Gabbatha</w:t>
      </w:r>
      <w:r>
        <w:rPr>
          <w:color w:val="5C6256"/>
          <w:sz w:val="20"/>
        </w:rPr>
        <w:t xml:space="preserve">  (Johannes 19,13)</w:t>
      </w:r>
    </w:p>
    <w:p>
      <w:r>
        <w:t>5. Um welche Stunde war der Rüsttag, als er sprach: Seht, das ist euer König?</w:t>
      </w:r>
      <w:r>
        <w:rPr>
          <w:b/>
        </w:rPr>
        <w:t xml:space="preserve">  —  Um die sechste Stunde</w:t>
      </w:r>
      <w:r>
        <w:rPr>
          <w:color w:val="5C6256"/>
          <w:sz w:val="20"/>
        </w:rPr>
        <w:t xml:space="preserve">  (Johannes 19,14)</w:t>
      </w:r>
    </w:p>
    <w:p>
      <w:r>
        <w:t>6. Was antworteten die Hohenpriester auf: Soll ich euren König kreuzigen?</w:t>
      </w:r>
      <w:r>
        <w:rPr>
          <w:b/>
        </w:rPr>
        <w:t xml:space="preserve">  —  Wir haben keinen König denn den Kaiser</w:t>
      </w:r>
      <w:r>
        <w:rPr>
          <w:color w:val="5C6256"/>
          <w:sz w:val="20"/>
        </w:rPr>
        <w:t xml:space="preserve">  (Johannes 19,15)</w:t>
      </w:r>
    </w:p>
    <w:p>
      <w:pPr>
        <w:pStyle w:val="Heading2"/>
      </w:pPr>
      <w:r>
        <w:rPr>
          <w:color w:val="1E241C"/>
        </w:rPr>
        <w:t>Es ist vollbracht  ·  Johannes 19,17–30</w:t>
      </w:r>
    </w:p>
    <w:p>
      <w:r>
        <w:rPr>
          <w:b/>
          <w:color w:val="3E4F38"/>
        </w:rPr>
        <w:t>Reflexion</w:t>
      </w:r>
    </w:p>
    <w:p>
      <w:r>
        <w:rPr>
          <w:i/>
        </w:rPr>
        <w:t>Es ist vollbracht. Nicht: es ist gescheitert. Was darfst du neigen, weil es getan ist?</w:t>
      </w:r>
    </w:p>
    <w:p>
      <w:r>
        <w:rPr>
          <w:b/>
          <w:color w:val="3E4F38"/>
        </w:rPr>
        <w:t>Verständnis</w:t>
      </w:r>
    </w:p>
    <w:p>
      <w:r>
        <w:t>1. Wer trug das Kreuz hinaus, in diesem Bericht?</w:t>
      </w:r>
      <w:r>
        <w:rPr>
          <w:b/>
        </w:rPr>
        <w:t xml:space="preserve">  —  er trug sein Kreuz und ging hinaus zur Stätte, die da heißt Schädelstätte, welche heißt auf hebräisch Golgatha.</w:t>
      </w:r>
      <w:r>
        <w:rPr>
          <w:color w:val="5C6256"/>
          <w:sz w:val="20"/>
        </w:rPr>
        <w:t xml:space="preserve">  (Johannes 19,17)</w:t>
      </w:r>
    </w:p>
    <w:p>
      <w:r>
        <w:t>2. Was schrieb Pilatus?</w:t>
      </w:r>
      <w:r>
        <w:rPr>
          <w:b/>
        </w:rPr>
        <w:t xml:space="preserve">  —  Jesus von Nazareth, der Juden König</w:t>
      </w:r>
      <w:r>
        <w:rPr>
          <w:color w:val="5C6256"/>
          <w:sz w:val="20"/>
        </w:rPr>
        <w:t xml:space="preserve">  (Johannes 19,19)</w:t>
      </w:r>
    </w:p>
    <w:p>
      <w:r>
        <w:t>3. Was antwortet Pilatus den Hohenpriestern zur Überschrift?</w:t>
      </w:r>
      <w:r>
        <w:rPr>
          <w:b/>
        </w:rPr>
        <w:t xml:space="preserve">  —  Pilatus antwortete: Was ich geschrieben</w:t>
      </w:r>
      <w:r>
        <w:rPr>
          <w:color w:val="5C6256"/>
          <w:sz w:val="20"/>
        </w:rPr>
        <w:t xml:space="preserve">  (Johannes 19,22)</w:t>
      </w:r>
    </w:p>
    <w:p>
      <w:r>
        <w:t>4. Was war am Rock besonders?</w:t>
      </w:r>
      <w:r>
        <w:rPr>
          <w:b/>
        </w:rPr>
        <w:t xml:space="preserve">  —  Der Rock aber war ungenäht, von obenan</w:t>
      </w:r>
      <w:r>
        <w:rPr>
          <w:color w:val="5C6256"/>
          <w:sz w:val="20"/>
        </w:rPr>
        <w:t xml:space="preserve">  (Johannes 19,23)</w:t>
      </w:r>
    </w:p>
    <w:p>
      <w:r>
        <w:t>5. Was sagt er zu Mutter und Jünger?</w:t>
      </w:r>
      <w:r>
        <w:rPr>
          <w:b/>
        </w:rPr>
        <w:t xml:space="preserve">  —  Weib, siehe, das ist dein Sohn! Siehe</w:t>
      </w:r>
      <w:r>
        <w:rPr>
          <w:color w:val="5C6256"/>
          <w:sz w:val="20"/>
        </w:rPr>
        <w:t xml:space="preserve">  (Johannes 19,26–27)</w:t>
      </w:r>
    </w:p>
    <w:p>
      <w:r>
        <w:t>6. Was sprach er, da er den Essig genommen hatte?</w:t>
      </w:r>
      <w:r>
        <w:rPr>
          <w:b/>
        </w:rPr>
        <w:t xml:space="preserve">  —  Da nun Jesus den Essig genommen hatte</w:t>
      </w:r>
      <w:r>
        <w:rPr>
          <w:color w:val="5C6256"/>
          <w:sz w:val="20"/>
        </w:rPr>
        <w:t xml:space="preserve">  (Johannes 19,30)</w:t>
      </w:r>
    </w:p>
    <w:p>
      <w:pPr>
        <w:pStyle w:val="Heading2"/>
      </w:pPr>
      <w:r>
        <w:rPr>
          <w:color w:val="1E241C"/>
        </w:rPr>
        <w:t>Blut und Wasser  ·  Johannes 19,31–42</w:t>
      </w:r>
    </w:p>
    <w:p>
      <w:r>
        <w:rPr>
          <w:b/>
          <w:color w:val="3E4F38"/>
        </w:rPr>
        <w:t>Reflexion</w:t>
      </w:r>
    </w:p>
    <w:p>
      <w:r>
        <w:rPr>
          <w:i/>
        </w:rPr>
        <w:t>Doch heimlich aus Furcht. Joseph und Nikodemus kommen am Ende öffentlich genug, den Leib zu nehmen. Was wäre dein Gang am Rüsttag?</w:t>
      </w:r>
    </w:p>
    <w:p>
      <w:r>
        <w:rPr>
          <w:b/>
          <w:color w:val="3E4F38"/>
        </w:rPr>
        <w:t>Verständnis</w:t>
      </w:r>
    </w:p>
    <w:p>
      <w:r>
        <w:t>1. Warum brachen sie ihm die Beine nicht?</w:t>
      </w:r>
      <w:r>
        <w:rPr>
          <w:b/>
        </w:rPr>
        <w:t xml:space="preserve">  —  Sie sahen, dass er schon gestorben war</w:t>
      </w:r>
      <w:r>
        <w:rPr>
          <w:color w:val="5C6256"/>
          <w:sz w:val="20"/>
        </w:rPr>
        <w:t xml:space="preserve">  (Johannes 19,33)</w:t>
      </w:r>
    </w:p>
    <w:p>
      <w:r>
        <w:t>2. Was ging heraus, als einer die Seite mit einem Speer öffnete?</w:t>
      </w:r>
      <w:r>
        <w:rPr>
          <w:b/>
        </w:rPr>
        <w:t xml:space="preserve">  —  Blut und Wasser</w:t>
      </w:r>
      <w:r>
        <w:rPr>
          <w:color w:val="5C6256"/>
          <w:sz w:val="20"/>
        </w:rPr>
        <w:t xml:space="preserve">  (Johannes 19,34)</w:t>
      </w:r>
    </w:p>
    <w:p>
      <w:r>
        <w:t>3. Welche Schrift soll erfüllt werden mit den Beinen?</w:t>
      </w:r>
      <w:r>
        <w:rPr>
          <w:b/>
        </w:rPr>
        <w:t xml:space="preserve">  —  Ihr sollt ihm kein Bein zerbrechen</w:t>
      </w:r>
      <w:r>
        <w:rPr>
          <w:color w:val="5C6256"/>
          <w:sz w:val="20"/>
        </w:rPr>
        <w:t xml:space="preserve">  (Johannes 19,36)</w:t>
      </w:r>
    </w:p>
    <w:p>
      <w:r>
        <w:t>4. Wer bat um den Leichnam?</w:t>
      </w:r>
      <w:r>
        <w:rPr>
          <w:b/>
        </w:rPr>
        <w:t xml:space="preserve">  —  Kam Joseph von Arimathia, ein ehrbarer</w:t>
      </w:r>
      <w:r>
        <w:rPr>
          <w:color w:val="5C6256"/>
          <w:sz w:val="20"/>
        </w:rPr>
        <w:t xml:space="preserve">  (Johannes 19,38)</w:t>
      </w:r>
    </w:p>
    <w:p>
      <w:r>
        <w:t>5. Was brachte Nikodemus?</w:t>
      </w:r>
      <w:r>
        <w:rPr>
          <w:b/>
        </w:rPr>
        <w:t xml:space="preserve">  —  Es kam aber auch Nikodemus und brachte</w:t>
      </w:r>
      <w:r>
        <w:rPr>
          <w:color w:val="5C6256"/>
          <w:sz w:val="20"/>
        </w:rPr>
        <w:t xml:space="preserve">  (Johannes 19,39)</w:t>
      </w:r>
    </w:p>
    <w:p>
      <w:r>
        <w:t>6. Was war das Grab?</w:t>
      </w:r>
      <w:r>
        <w:rPr>
          <w:b/>
        </w:rPr>
        <w:t xml:space="preserve">  —  Es war aber an der Stätte, da er gekreuzigt</w:t>
      </w:r>
      <w:r>
        <w:rPr>
          <w:color w:val="5C6256"/>
          <w:sz w:val="20"/>
        </w:rPr>
        <w:t xml:space="preserve">  (Johannes 19,41)</w:t>
      </w:r>
    </w:p>
    <w:p>
      <w:pPr>
        <w:pStyle w:val="Heading2"/>
      </w:pPr>
      <w:r>
        <w:rPr>
          <w:color w:val="1E241C"/>
        </w:rPr>
        <w:t>Mein HERR und mein Gott  ·  Johannes 20,1–31</w:t>
      </w:r>
    </w:p>
    <w:p>
      <w:r>
        <w:rPr>
          <w:b/>
          <w:color w:val="3E4F38"/>
        </w:rPr>
        <w:t>Reflexion</w:t>
      </w:r>
    </w:p>
    <w:p>
      <w:r>
        <w:rPr>
          <w:i/>
        </w:rPr>
        <w:t>Selig sind, die nicht sehen und doch glauben. Was wäre Glaube bei dir ohne den Finger in der Seite?</w:t>
      </w:r>
    </w:p>
    <w:p>
      <w:r>
        <w:rPr>
          <w:b/>
          <w:color w:val="3E4F38"/>
        </w:rPr>
        <w:t>Verständnis</w:t>
      </w:r>
    </w:p>
    <w:p>
      <w:r>
        <w:t>1. Wer kam früh zum Grab, da es noch finster war?</w:t>
      </w:r>
      <w:r>
        <w:rPr>
          <w:b/>
        </w:rPr>
        <w:t xml:space="preserve">  —  Maria Magdalena</w:t>
      </w:r>
      <w:r>
        <w:rPr>
          <w:color w:val="5C6256"/>
          <w:sz w:val="20"/>
        </w:rPr>
        <w:t xml:space="preserve">  (Johannes 20,1)</w:t>
      </w:r>
    </w:p>
    <w:p>
      <w:r>
        <w:t>2. Wer lief schneller zum Grab?</w:t>
      </w:r>
      <w:r>
        <w:rPr>
          <w:b/>
        </w:rPr>
        <w:t xml:space="preserve">  —  Der andere Jünger, welchen Jesus liebhatte</w:t>
      </w:r>
      <w:r>
        <w:rPr>
          <w:color w:val="5C6256"/>
          <w:sz w:val="20"/>
        </w:rPr>
        <w:t xml:space="preserve">  (Johannes 20,4)</w:t>
      </w:r>
    </w:p>
    <w:p>
      <w:r>
        <w:t>3. Was sagt Jesus zu Maria, als sie ihn erkennt?</w:t>
      </w:r>
      <w:r>
        <w:rPr>
          <w:b/>
        </w:rPr>
        <w:t xml:space="preserve">  —  Rühre mich nicht an! denn ich bin noch nicht aufgefahren zu meinem Vater.</w:t>
      </w:r>
      <w:r>
        <w:rPr>
          <w:color w:val="5C6256"/>
          <w:sz w:val="20"/>
        </w:rPr>
        <w:t xml:space="preserve">  (Johannes 20,17)</w:t>
      </w:r>
    </w:p>
    <w:p>
      <w:r>
        <w:t>4. Was tat er am Abend hinter verschlossenen Türen?</w:t>
      </w:r>
      <w:r>
        <w:rPr>
          <w:b/>
        </w:rPr>
        <w:t xml:space="preserve">  —  Er trat mitten ein: Friede sei mit euch!</w:t>
      </w:r>
      <w:r>
        <w:rPr>
          <w:color w:val="5C6256"/>
          <w:sz w:val="20"/>
        </w:rPr>
        <w:t xml:space="preserve">  (Johannes 20,19–22)</w:t>
      </w:r>
    </w:p>
    <w:p>
      <w:r>
        <w:t>5. Was verlangte Thomas?</w:t>
      </w:r>
      <w:r>
        <w:rPr>
          <w:b/>
        </w:rPr>
        <w:t xml:space="preserve">  —  Es sei denn, dass ich in seinen Händen sehe</w:t>
      </w:r>
      <w:r>
        <w:rPr>
          <w:color w:val="5C6256"/>
          <w:sz w:val="20"/>
        </w:rPr>
        <w:t xml:space="preserve">  (Johannes 20,25)</w:t>
      </w:r>
    </w:p>
    <w:p>
      <w:r>
        <w:t>6. Was antwortet Thomas — und was sagt Jesus den Nichtsehenden?</w:t>
      </w:r>
      <w:r>
        <w:rPr>
          <w:b/>
        </w:rPr>
        <w:t xml:space="preserve">  —  Mein HERR und mein Gott. Selig sind, die nicht sehen und doch glauben.</w:t>
      </w:r>
      <w:r>
        <w:rPr>
          <w:color w:val="5C6256"/>
          <w:sz w:val="20"/>
        </w:rPr>
        <w:t xml:space="preserve">  (Johannes 20,28–29)</w:t>
      </w:r>
    </w:p>
    <w:p>
      <w:pPr>
        <w:pStyle w:val="Heading2"/>
      </w:pPr>
      <w:r>
        <w:rPr>
          <w:color w:val="1E241C"/>
        </w:rPr>
        <w:t>Weide meine Schafe  ·  Johannes 21,1–25</w:t>
      </w:r>
    </w:p>
    <w:p>
      <w:r>
        <w:rPr>
          <w:b/>
          <w:color w:val="3E4F38"/>
        </w:rPr>
        <w:t>Reflexion</w:t>
      </w:r>
    </w:p>
    <w:p>
      <w:r>
        <w:rPr>
          <w:i/>
        </w:rPr>
        <w:t>Was geht es dich an? Folge du mir nach. Wen vergleichst du — statt zu folgen?</w:t>
      </w:r>
    </w:p>
    <w:p>
      <w:r>
        <w:rPr>
          <w:b/>
          <w:color w:val="3E4F38"/>
        </w:rPr>
        <w:t>Verständnis</w:t>
      </w:r>
    </w:p>
    <w:p>
      <w:r>
        <w:t>1. Was wollte Petrus tun?</w:t>
      </w:r>
      <w:r>
        <w:rPr>
          <w:b/>
        </w:rPr>
        <w:t xml:space="preserve">  —  Ich will hin fischen gehen</w:t>
      </w:r>
      <w:r>
        <w:rPr>
          <w:color w:val="5C6256"/>
          <w:sz w:val="20"/>
        </w:rPr>
        <w:t xml:space="preserve">  (Johannes 21,3)</w:t>
      </w:r>
    </w:p>
    <w:p>
      <w:r>
        <w:t>2. Wohin das Netz — und wie viele große Fische?</w:t>
      </w:r>
      <w:r>
        <w:rPr>
          <w:b/>
        </w:rPr>
        <w:t xml:space="preserve">  —  Zur Rechten des Schiffs; 153 große Fische</w:t>
      </w:r>
      <w:r>
        <w:rPr>
          <w:color w:val="5C6256"/>
          <w:sz w:val="20"/>
        </w:rPr>
        <w:t xml:space="preserve">  (Johannes 21,6.11)</w:t>
      </w:r>
    </w:p>
    <w:p>
      <w:r>
        <w:t>3. Wer erkennt ihn zuerst?</w:t>
      </w:r>
      <w:r>
        <w:rPr>
          <w:b/>
        </w:rPr>
        <w:t xml:space="preserve">  —  Da spricht der Jünger, welchen Jesus</w:t>
      </w:r>
      <w:r>
        <w:rPr>
          <w:color w:val="5C6256"/>
          <w:sz w:val="20"/>
        </w:rPr>
        <w:t xml:space="preserve">  (Johannes 21,7)</w:t>
      </w:r>
    </w:p>
    <w:p>
      <w:r>
        <w:t>4. Was fragt er Petrus dreimal?</w:t>
      </w:r>
      <w:r>
        <w:rPr>
          <w:b/>
        </w:rPr>
        <w:t xml:space="preserve">  —  Hast du mich lieb?</w:t>
      </w:r>
      <w:r>
        <w:rPr>
          <w:color w:val="5C6256"/>
          <w:sz w:val="20"/>
        </w:rPr>
        <w:t xml:space="preserve">  (Johannes 21,15–17)</w:t>
      </w:r>
    </w:p>
    <w:p>
      <w:r>
        <w:t>5. Welchen Auftrag gibt er ihm?</w:t>
      </w:r>
      <w:r>
        <w:rPr>
          <w:b/>
        </w:rPr>
        <w:t xml:space="preserve">  —  Weide meine Lämmer / Weide meine Schafe</w:t>
      </w:r>
      <w:r>
        <w:rPr>
          <w:color w:val="5C6256"/>
          <w:sz w:val="20"/>
        </w:rPr>
        <w:t xml:space="preserve">  (Johannes 21,15–17)</w:t>
      </w:r>
    </w:p>
    <w:p>
      <w:r>
        <w:t>6. Was antwortet er auf Petrus’ Frage nach dem andern Jünger?</w:t>
      </w:r>
      <w:r>
        <w:rPr>
          <w:b/>
        </w:rPr>
        <w:t xml:space="preserve">  —  So ich will, dass er bleibe, bis ich</w:t>
      </w:r>
      <w:r>
        <w:rPr>
          <w:color w:val="5C6256"/>
          <w:sz w:val="20"/>
        </w:rPr>
        <w:t xml:space="preserve">  (Johannes 21,22)</w:t>
      </w:r>
    </w:p>
    <w:p>
      <w:pPr>
        <w:pStyle w:val="Heading1"/>
      </w:pPr>
      <w:r>
        <w:rPr>
          <w:color w:val="1E241C"/>
        </w:rPr>
        <w:t>Apostelgeschichte</w:t>
      </w:r>
    </w:p>
    <w:p>
      <w:pPr>
        <w:pStyle w:val="Heading2"/>
      </w:pPr>
      <w:r>
        <w:rPr>
          <w:color w:val="1E241C"/>
        </w:rPr>
        <w:t>Bis an das Ende der Erde  ·  Apostelgeschichte 1,1–11</w:t>
      </w:r>
    </w:p>
    <w:p>
      <w:r>
        <w:rPr>
          <w:b/>
          <w:color w:val="3E4F38"/>
        </w:rPr>
        <w:t>Reflexion</w:t>
      </w:r>
    </w:p>
    <w:p>
      <w:r>
        <w:rPr>
          <w:i/>
        </w:rPr>
        <w:t>Was steht ihr da und schaut zum Himmel? Der Auftrag liegt unten: Jerusalem, Judäa, Samarien, das Ende. Wo starrst du hoch, statt Zeuge zu sein?</w:t>
      </w:r>
    </w:p>
    <w:p>
      <w:r>
        <w:rPr>
          <w:b/>
          <w:color w:val="3E4F38"/>
        </w:rPr>
        <w:t>Verständnis</w:t>
      </w:r>
    </w:p>
    <w:p>
      <w:r>
        <w:t>1. An wen ist die erste Rede gerichtet?</w:t>
      </w:r>
      <w:r>
        <w:rPr>
          <w:b/>
        </w:rPr>
        <w:t xml:space="preserve">  —  An Theophilus</w:t>
      </w:r>
      <w:r>
        <w:rPr>
          <w:color w:val="5C6256"/>
          <w:sz w:val="20"/>
        </w:rPr>
        <w:t xml:space="preserve">  (Apostelgeschichte 1,1)</w:t>
      </w:r>
    </w:p>
    <w:p>
      <w:r>
        <w:t>2. Wie lange ließ er sich nach dem Leiden sehen?</w:t>
      </w:r>
      <w:r>
        <w:rPr>
          <w:b/>
        </w:rPr>
        <w:t xml:space="preserve">  —  Vierzig Tage lang</w:t>
      </w:r>
      <w:r>
        <w:rPr>
          <w:color w:val="5C6256"/>
          <w:sz w:val="20"/>
        </w:rPr>
        <w:t xml:space="preserve">  (Apostelgeschichte 1,3)</w:t>
      </w:r>
    </w:p>
    <w:p>
      <w:r>
        <w:t>3. Womit sollen sie getauft werden?</w:t>
      </w:r>
      <w:r>
        <w:rPr>
          <w:b/>
        </w:rPr>
        <w:t xml:space="preserve">  —  Ihr aber sollt mit dem Heiligen Geist</w:t>
      </w:r>
      <w:r>
        <w:rPr>
          <w:color w:val="5C6256"/>
          <w:sz w:val="20"/>
        </w:rPr>
        <w:t xml:space="preserve">  (Apostelgeschichte 1,5)</w:t>
      </w:r>
    </w:p>
    <w:p>
      <w:r>
        <w:t>4. Was gebührt ihnen nicht zu wissen?</w:t>
      </w:r>
      <w:r>
        <w:rPr>
          <w:b/>
        </w:rPr>
        <w:t xml:space="preserve">  —  Es gebührt euch nicht, zu wissen Zeit oder Stunde, welche der Vater seiner Macht vorbehalten hat.</w:t>
      </w:r>
      <w:r>
        <w:rPr>
          <w:color w:val="5C6256"/>
          <w:sz w:val="20"/>
        </w:rPr>
        <w:t xml:space="preserve">  (Apostelgeschichte 1,7)</w:t>
      </w:r>
    </w:p>
    <w:p>
      <w:r>
        <w:t>5. Wo sollen sie Zeugen sein?</w:t>
      </w:r>
      <w:r>
        <w:rPr>
          <w:b/>
        </w:rPr>
        <w:t xml:space="preserve">  —  werdet meine Zeugen sein zu Jerusalem und in ganz Judäa und Samarien und bis an das Ende der Erde.</w:t>
      </w:r>
      <w:r>
        <w:rPr>
          <w:color w:val="5C6256"/>
          <w:sz w:val="20"/>
        </w:rPr>
        <w:t xml:space="preserve">  (Apostelgeschichte 1,8)</w:t>
      </w:r>
    </w:p>
    <w:p>
      <w:r>
        <w:t>6. Was sagen die zwei Männer in weißen Kleidern?</w:t>
      </w:r>
      <w:r>
        <w:rPr>
          <w:b/>
        </w:rPr>
        <w:t xml:space="preserve">  —  Dieser Jesus, welcher von euch ist</w:t>
      </w:r>
      <w:r>
        <w:rPr>
          <w:color w:val="5C6256"/>
          <w:sz w:val="20"/>
        </w:rPr>
        <w:t xml:space="preserve">  (Apostelgeschichte 1,11)</w:t>
      </w:r>
    </w:p>
    <w:p>
      <w:pPr>
        <w:pStyle w:val="Heading2"/>
      </w:pPr>
      <w:r>
        <w:rPr>
          <w:color w:val="1E241C"/>
        </w:rPr>
        <w:t>Das Los fiel auf Matthias  ·  Apostelgeschichte 1,12–26</w:t>
      </w:r>
    </w:p>
    <w:p>
      <w:r>
        <w:rPr>
          <w:b/>
          <w:color w:val="3E4F38"/>
        </w:rPr>
        <w:t>Reflexion</w:t>
      </w:r>
    </w:p>
    <w:p>
      <w:r>
        <w:rPr>
          <w:i/>
        </w:rPr>
        <w:t>Herr, du kennst alle Herzen — zeig es an. Nicht Stimme, Los. Wo lässt du wählen, statt zu wissen?</w:t>
      </w:r>
    </w:p>
    <w:p>
      <w:r>
        <w:rPr>
          <w:b/>
          <w:color w:val="3E4F38"/>
        </w:rPr>
        <w:t>Verständnis</w:t>
      </w:r>
    </w:p>
    <w:p>
      <w:r>
        <w:t>1. Von welchem Berg kehrten sie nach Jerusalem?</w:t>
      </w:r>
      <w:r>
        <w:rPr>
          <w:b/>
        </w:rPr>
        <w:t xml:space="preserve">  —  Da wandten sie um gen Jerusalem von dem Berge, der da heißt Ölberg, welcher ist nahe bei Jerusalem und liegt einen Sabbatweg davon.</w:t>
      </w:r>
      <w:r>
        <w:rPr>
          <w:color w:val="5C6256"/>
          <w:sz w:val="20"/>
        </w:rPr>
        <w:t xml:space="preserve">  (Apostelgeschichte 1,12)</w:t>
      </w:r>
    </w:p>
    <w:p>
      <w:r>
        <w:t>2. Wie viele Namen waren zuhauf?</w:t>
      </w:r>
      <w:r>
        <w:rPr>
          <w:b/>
        </w:rPr>
        <w:t xml:space="preserve">  —  Bei hundertundzwanzig Namen</w:t>
      </w:r>
      <w:r>
        <w:rPr>
          <w:color w:val="5C6256"/>
          <w:sz w:val="20"/>
        </w:rPr>
        <w:t xml:space="preserve">  (Apostelgeschichte 1,15)</w:t>
      </w:r>
    </w:p>
    <w:p>
      <w:r>
        <w:t>3. Wie wird der Acker genannt?</w:t>
      </w:r>
      <w:r>
        <w:rPr>
          <w:b/>
        </w:rPr>
        <w:t xml:space="preserve">  —  Hakeldama (das ist: ein Blutacker)</w:t>
      </w:r>
      <w:r>
        <w:rPr>
          <w:color w:val="5C6256"/>
          <w:sz w:val="20"/>
        </w:rPr>
        <w:t xml:space="preserve">  (Apostelgeschichte 1,19)</w:t>
      </w:r>
    </w:p>
    <w:p>
      <w:r>
        <w:t>4. Welche zwei stellt man?</w:t>
      </w:r>
      <w:r>
        <w:rPr>
          <w:b/>
        </w:rPr>
        <w:t xml:space="preserve">  —  Sie stellten zwei, Joseph, genannt</w:t>
      </w:r>
      <w:r>
        <w:rPr>
          <w:color w:val="5C6256"/>
          <w:sz w:val="20"/>
        </w:rPr>
        <w:t xml:space="preserve">  (Apostelgeschichte 1,23)</w:t>
      </w:r>
    </w:p>
    <w:p>
      <w:r>
        <w:t>5. Auf wen fiel das Los?</w:t>
      </w:r>
      <w:r>
        <w:rPr>
          <w:b/>
        </w:rPr>
        <w:t xml:space="preserve">  —  Das Los fiel auf Matthias</w:t>
      </w:r>
      <w:r>
        <w:rPr>
          <w:color w:val="5C6256"/>
          <w:sz w:val="20"/>
        </w:rPr>
        <w:t xml:space="preserve">  (Apostelgeschichte 1,26)</w:t>
      </w:r>
    </w:p>
    <w:p>
      <w:pPr>
        <w:pStyle w:val="Heading2"/>
      </w:pPr>
      <w:r>
        <w:rPr>
          <w:color w:val="1E241C"/>
        </w:rPr>
        <w:t>Zungen wie von Feuer  ·  Apostelgeschichte 2,1–13</w:t>
      </w:r>
    </w:p>
    <w:p>
      <w:r>
        <w:rPr>
          <w:b/>
          <w:color w:val="3E4F38"/>
        </w:rPr>
        <w:t>Reflexion</w:t>
      </w:r>
    </w:p>
    <w:p>
      <w:r>
        <w:rPr>
          <w:i/>
        </w:rPr>
        <w:t>Was will das werden? Und der Spott: sie sind voll süßen Weins. Welche Erklärung nimmst du zuerst — Wunder oder Wein?</w:t>
      </w:r>
    </w:p>
    <w:p>
      <w:r>
        <w:rPr>
          <w:b/>
          <w:color w:val="3E4F38"/>
        </w:rPr>
        <w:t>Verständnis</w:t>
      </w:r>
    </w:p>
    <w:p>
      <w:r>
        <w:t>1. Wann waren sie einmütig beieinander?</w:t>
      </w:r>
      <w:r>
        <w:rPr>
          <w:b/>
        </w:rPr>
        <w:t xml:space="preserve">  —  Als der Tag der Pfingsten erfüllt war</w:t>
      </w:r>
      <w:r>
        <w:rPr>
          <w:color w:val="5C6256"/>
          <w:sz w:val="20"/>
        </w:rPr>
        <w:t xml:space="preserve">  (Apostelgeschichte 2,1)</w:t>
      </w:r>
    </w:p>
    <w:p>
      <w:r>
        <w:t>2. Womit wird das Brausen verglichen?</w:t>
      </w:r>
      <w:r>
        <w:rPr>
          <w:b/>
        </w:rPr>
        <w:t xml:space="preserve">  —  Wie eines gewaltigen Windes</w:t>
      </w:r>
      <w:r>
        <w:rPr>
          <w:color w:val="5C6256"/>
          <w:sz w:val="20"/>
        </w:rPr>
        <w:t xml:space="preserve">  (Apostelgeschichte 2,2)</w:t>
      </w:r>
    </w:p>
    <w:p>
      <w:r>
        <w:t>3. Was erschien und setzte sich auf einen jeden?</w:t>
      </w:r>
      <w:r>
        <w:rPr>
          <w:b/>
        </w:rPr>
        <w:t xml:space="preserve">  —  Zungen, zerteilt, wie von Feuer</w:t>
      </w:r>
      <w:r>
        <w:rPr>
          <w:color w:val="5C6256"/>
          <w:sz w:val="20"/>
        </w:rPr>
        <w:t xml:space="preserve">  (Apostelgeschichte 2,3)</w:t>
      </w:r>
    </w:p>
    <w:p>
      <w:r>
        <w:t>4. Was hören Parther, Meder, Römer, Kreter, Araber?</w:t>
      </w:r>
      <w:r>
        <w:rPr>
          <w:b/>
        </w:rPr>
        <w:t xml:space="preserve">  —  Wir hören sie mit unsern Zungen die großen</w:t>
      </w:r>
      <w:r>
        <w:rPr>
          <w:color w:val="5C6256"/>
          <w:sz w:val="20"/>
        </w:rPr>
        <w:t xml:space="preserve">  (Apostelgeschichte 2,11)</w:t>
      </w:r>
    </w:p>
    <w:p>
      <w:r>
        <w:t>5. Was spotteten die andern?</w:t>
      </w:r>
      <w:r>
        <w:rPr>
          <w:b/>
        </w:rPr>
        <w:t xml:space="preserve">  —  Sie sind voll süßen Weins</w:t>
      </w:r>
      <w:r>
        <w:rPr>
          <w:color w:val="5C6256"/>
          <w:sz w:val="20"/>
        </w:rPr>
        <w:t xml:space="preserve">  (Apostelgeschichte 2,13)</w:t>
      </w:r>
    </w:p>
    <w:p>
      <w:pPr>
        <w:pStyle w:val="Heading2"/>
      </w:pPr>
      <w:r>
        <w:rPr>
          <w:color w:val="1E241C"/>
        </w:rPr>
        <w:t>Bei dreitausend Seelen  ·  Apostelgeschichte 2,14–41</w:t>
      </w:r>
    </w:p>
    <w:p>
      <w:r>
        <w:rPr>
          <w:b/>
          <w:color w:val="3E4F38"/>
        </w:rPr>
        <w:t>Reflexion</w:t>
      </w:r>
    </w:p>
    <w:p>
      <w:r>
        <w:rPr>
          <w:i/>
        </w:rPr>
        <w:t>Was sollen wir tun? Die Frage nach dem Herz. Buße, Name, Geist — nicht ein Gefühl allein. Was wäre dein erster Schritt?</w:t>
      </w:r>
    </w:p>
    <w:p>
      <w:r>
        <w:rPr>
          <w:b/>
          <w:color w:val="3E4F38"/>
        </w:rPr>
        <w:t>Verständnis</w:t>
      </w:r>
    </w:p>
    <w:p>
      <w:r>
        <w:t>1. Warum sind sie nicht trunken, sagt Petrus?</w:t>
      </w:r>
      <w:r>
        <w:rPr>
          <w:b/>
        </w:rPr>
        <w:t xml:space="preserve">  —  Sintemal es ist die dritte Stunde am Tage</w:t>
      </w:r>
      <w:r>
        <w:rPr>
          <w:color w:val="5C6256"/>
          <w:sz w:val="20"/>
        </w:rPr>
        <w:t xml:space="preserve">  (Apostelgeschichte 2,15)</w:t>
      </w:r>
    </w:p>
    <w:p>
      <w:r>
        <w:t>2. Welchen Propheten zitiert er zuerst?</w:t>
      </w:r>
      <w:r>
        <w:rPr>
          <w:b/>
        </w:rPr>
        <w:t xml:space="preserve">  —  Joel</w:t>
      </w:r>
      <w:r>
        <w:rPr>
          <w:color w:val="5C6256"/>
          <w:sz w:val="20"/>
        </w:rPr>
        <w:t xml:space="preserve">  (Apostelgeschichte 2,16)</w:t>
      </w:r>
    </w:p>
    <w:p>
      <w:r>
        <w:t>3. Was soll das ganze Haus Israel wissen?</w:t>
      </w:r>
      <w:r>
        <w:rPr>
          <w:b/>
        </w:rPr>
        <w:t xml:space="preserve">  —  So wisse nun das ganze Haus Israel gewiss</w:t>
      </w:r>
      <w:r>
        <w:rPr>
          <w:color w:val="5C6256"/>
          <w:sz w:val="20"/>
        </w:rPr>
        <w:t xml:space="preserve">  (Apostelgeschichte 2,36)</w:t>
      </w:r>
    </w:p>
    <w:p>
      <w:r>
        <w:t>4. Was sollen sie tun, fragt das Herz?</w:t>
      </w:r>
      <w:r>
        <w:rPr>
          <w:b/>
        </w:rPr>
        <w:t xml:space="preserve">  —  Petrus sprach zu ihnen: Tut Buße und lasse</w:t>
      </w:r>
      <w:r>
        <w:rPr>
          <w:color w:val="5C6256"/>
          <w:sz w:val="20"/>
        </w:rPr>
        <w:t xml:space="preserve">  (Apostelgeschichte 2,37–38)</w:t>
      </w:r>
    </w:p>
    <w:p>
      <w:r>
        <w:t>5. Wie viele wurden an dem Tage hinzugetan?</w:t>
      </w:r>
      <w:r>
        <w:rPr>
          <w:b/>
        </w:rPr>
        <w:t xml:space="preserve">  —  Bei dreitausend Seelen</w:t>
      </w:r>
      <w:r>
        <w:rPr>
          <w:color w:val="5C6256"/>
          <w:sz w:val="20"/>
        </w:rPr>
        <w:t xml:space="preserve">  (Apostelgeschichte 2,41)</w:t>
      </w:r>
    </w:p>
    <w:p>
      <w:pPr>
        <w:pStyle w:val="Heading2"/>
      </w:pPr>
      <w:r>
        <w:rPr>
          <w:color w:val="1E241C"/>
        </w:rPr>
        <w:t>Ein Herz und Brotbrechen  ·  Apostelgeschichte 2,42–47</w:t>
      </w:r>
    </w:p>
    <w:p>
      <w:r>
        <w:rPr>
          <w:b/>
          <w:color w:val="3E4F38"/>
        </w:rPr>
        <w:t>Reflexion</w:t>
      </w:r>
    </w:p>
    <w:p>
      <w:r>
        <w:rPr>
          <w:i/>
        </w:rPr>
        <w:t>Nach dem jedermann not war. Nicht: nach dem Verdienst. Was hältst du gemein — und was nicht?</w:t>
      </w:r>
    </w:p>
    <w:p>
      <w:r>
        <w:rPr>
          <w:b/>
          <w:color w:val="3E4F38"/>
        </w:rPr>
        <w:t>Verständnis</w:t>
      </w:r>
    </w:p>
    <w:p>
      <w:r>
        <w:t>1. Worin blieben sie beständig?</w:t>
      </w:r>
      <w:r>
        <w:rPr>
          <w:b/>
        </w:rPr>
        <w:t xml:space="preserve">  —  Sie blieben aber beständig in der Apostel</w:t>
      </w:r>
      <w:r>
        <w:rPr>
          <w:color w:val="5C6256"/>
          <w:sz w:val="20"/>
        </w:rPr>
        <w:t xml:space="preserve">  (Apostelgeschichte 2,42)</w:t>
      </w:r>
    </w:p>
    <w:p>
      <w:r>
        <w:t>2. Wie hielten die Gläubigen ihre Dinge?</w:t>
      </w:r>
      <w:r>
        <w:rPr>
          <w:b/>
        </w:rPr>
        <w:t xml:space="preserve">  —  Alle aber, die gläubig waren geworden</w:t>
      </w:r>
      <w:r>
        <w:rPr>
          <w:color w:val="5C6256"/>
          <w:sz w:val="20"/>
        </w:rPr>
        <w:t xml:space="preserve">  (Apostelgeschichte 2,44)</w:t>
      </w:r>
    </w:p>
    <w:p>
      <w:r>
        <w:t>3. Wonach teilten sie aus?</w:t>
      </w:r>
      <w:r>
        <w:rPr>
          <w:b/>
        </w:rPr>
        <w:t xml:space="preserve">  —  Nach dem jedermann not war</w:t>
      </w:r>
      <w:r>
        <w:rPr>
          <w:color w:val="5C6256"/>
          <w:sz w:val="20"/>
        </w:rPr>
        <w:t xml:space="preserve">  (Apostelgeschichte 2,45)</w:t>
      </w:r>
    </w:p>
    <w:p>
      <w:r>
        <w:t>4. Was tat der Herr täglich?</w:t>
      </w:r>
      <w:r>
        <w:rPr>
          <w:b/>
        </w:rPr>
        <w:t xml:space="preserve">  —  Der HERR aber tat hinzu täglich, die da</w:t>
      </w:r>
      <w:r>
        <w:rPr>
          <w:color w:val="5C6256"/>
          <w:sz w:val="20"/>
        </w:rPr>
        <w:t xml:space="preserve">  (Apostelgeschichte 2,47)</w:t>
      </w:r>
    </w:p>
    <w:p>
      <w:r>
        <w:t>5. Wo brachen sie das Brot?</w:t>
      </w:r>
      <w:r>
        <w:rPr>
          <w:b/>
        </w:rPr>
        <w:t xml:space="preserve">  —  Hin und her in Häusern</w:t>
      </w:r>
      <w:r>
        <w:rPr>
          <w:color w:val="5C6256"/>
          <w:sz w:val="20"/>
        </w:rPr>
        <w:t xml:space="preserve">  (Apostelgeschichte 2,46)</w:t>
      </w:r>
    </w:p>
    <w:p>
      <w:pPr>
        <w:pStyle w:val="Heading2"/>
      </w:pPr>
      <w:r>
        <w:rPr>
          <w:color w:val="1E241C"/>
        </w:rPr>
        <w:t>Die schöne Tür  ·  Apostelgeschichte 3,1–10</w:t>
      </w:r>
    </w:p>
    <w:p>
      <w:r>
        <w:rPr>
          <w:b/>
          <w:color w:val="3E4F38"/>
        </w:rPr>
        <w:t>Reflexion</w:t>
      </w:r>
    </w:p>
    <w:p>
      <w:r>
        <w:rPr>
          <w:i/>
        </w:rPr>
        <w:t>Was ich aber habe, das gebe ich dir. Nicht das Almosen, das er erwartete. Was hast du wirklich — im Namen?</w:t>
      </w:r>
    </w:p>
    <w:p>
      <w:r>
        <w:rPr>
          <w:b/>
          <w:color w:val="3E4F38"/>
        </w:rPr>
        <w:t>Verständnis</w:t>
      </w:r>
    </w:p>
    <w:p>
      <w:r>
        <w:t>1. Um welche Stunde gingen Petrus und Johannes in den Tempel?</w:t>
      </w:r>
      <w:r>
        <w:rPr>
          <w:b/>
        </w:rPr>
        <w:t xml:space="preserve">  —  Um die neunte Stunde, da man pflegt zu beten</w:t>
      </w:r>
      <w:r>
        <w:rPr>
          <w:color w:val="5C6256"/>
          <w:sz w:val="20"/>
        </w:rPr>
        <w:t xml:space="preserve">  (Apostelgeschichte 3,1)</w:t>
      </w:r>
    </w:p>
    <w:p>
      <w:r>
        <w:t>2. Wie heißt die Tür, vor der der Lahme saß?</w:t>
      </w:r>
      <w:r>
        <w:rPr>
          <w:b/>
        </w:rPr>
        <w:t xml:space="preserve">  —  Die schöne</w:t>
      </w:r>
      <w:r>
        <w:rPr>
          <w:color w:val="5C6256"/>
          <w:sz w:val="20"/>
        </w:rPr>
        <w:t xml:space="preserve">  (Apostelgeschichte 3,2)</w:t>
      </w:r>
    </w:p>
    <w:p>
      <w:r>
        <w:t>3. Was sagt Petrus statt Gold und Silber?</w:t>
      </w:r>
      <w:r>
        <w:rPr>
          <w:b/>
        </w:rPr>
        <w:t xml:space="preserve">  —  Gold und Silber habe ich nicht</w:t>
      </w:r>
      <w:r>
        <w:rPr>
          <w:color w:val="5C6256"/>
          <w:sz w:val="20"/>
        </w:rPr>
        <w:t xml:space="preserve">  (Apostelgeschichte 3,6)</w:t>
      </w:r>
    </w:p>
    <w:p>
      <w:r>
        <w:t>4. An welcher Hand griff er ihn?</w:t>
      </w:r>
      <w:r>
        <w:rPr>
          <w:b/>
        </w:rPr>
        <w:t xml:space="preserve">  —  Der rechten Hand</w:t>
      </w:r>
      <w:r>
        <w:rPr>
          <w:color w:val="5C6256"/>
          <w:sz w:val="20"/>
        </w:rPr>
        <w:t xml:space="preserve">  (Apostelgeschichte 3,7)</w:t>
      </w:r>
    </w:p>
    <w:p>
      <w:r>
        <w:t>5. Was tat der Mann im Tempel?</w:t>
      </w:r>
      <w:r>
        <w:rPr>
          <w:b/>
        </w:rPr>
        <w:t xml:space="preserve">  —  Ging mit ihnen in den Tempel, wandelte und sprang und lobte Gott.</w:t>
      </w:r>
      <w:r>
        <w:rPr>
          <w:color w:val="5C6256"/>
          <w:sz w:val="20"/>
        </w:rPr>
        <w:t xml:space="preserve">  (Apostelgeschichte 3,8)</w:t>
      </w:r>
    </w:p>
    <w:p>
      <w:pPr>
        <w:pStyle w:val="Heading2"/>
      </w:pPr>
      <w:r>
        <w:rPr>
          <w:color w:val="1E241C"/>
        </w:rPr>
        <w:t>Kein andrer Name  ·  Apostelgeschichte 4,1–22</w:t>
      </w:r>
    </w:p>
    <w:p>
      <w:r>
        <w:rPr>
          <w:b/>
          <w:color w:val="3E4F38"/>
        </w:rPr>
        <w:t>Reflexion</w:t>
      </w:r>
    </w:p>
    <w:p>
      <w:r>
        <w:rPr>
          <w:i/>
        </w:rPr>
        <w:t>Wir können's ja nicht lassen. Nicht Mut als Pose — gesehen und gehört. Was könntest du nicht lassen?</w:t>
      </w:r>
    </w:p>
    <w:p>
      <w:r>
        <w:rPr>
          <w:b/>
          <w:color w:val="3E4F38"/>
        </w:rPr>
        <w:t>Verständnis</w:t>
      </w:r>
    </w:p>
    <w:p>
      <w:r>
        <w:t>1. Wen verdross die Auferstehungspredigt besonders?</w:t>
      </w:r>
      <w:r>
        <w:rPr>
          <w:b/>
        </w:rPr>
        <w:t xml:space="preserve">  —  Traten zu ihnen die Priester und der Hauptmann des Tempels und die Sadduzäer (sie verdross, dass sie das Volk lehrten und verkündigten an Jesu die Auferstehung von den Toten).</w:t>
      </w:r>
      <w:r>
        <w:rPr>
          <w:color w:val="5C6256"/>
          <w:sz w:val="20"/>
        </w:rPr>
        <w:t xml:space="preserve">  (Apostelgeschichte 4,1–2)</w:t>
      </w:r>
    </w:p>
    <w:p>
      <w:r>
        <w:t>2. Wie groß wurde die Zahl der Männer?</w:t>
      </w:r>
      <w:r>
        <w:rPr>
          <w:b/>
        </w:rPr>
        <w:t xml:space="preserve">  —  Bei fünftausend</w:t>
      </w:r>
      <w:r>
        <w:rPr>
          <w:color w:val="5C6256"/>
          <w:sz w:val="20"/>
        </w:rPr>
        <w:t xml:space="preserve">  (Apostelgeschichte 4,4)</w:t>
      </w:r>
    </w:p>
    <w:p>
      <w:r>
        <w:t>3. In wessen Namen steht der Kranke gesund?</w:t>
      </w:r>
      <w:r>
        <w:rPr>
          <w:b/>
        </w:rPr>
        <w:t xml:space="preserve">  —  In dem Namen Jesu Christi von Nazareth</w:t>
      </w:r>
      <w:r>
        <w:rPr>
          <w:color w:val="5C6256"/>
          <w:sz w:val="20"/>
        </w:rPr>
        <w:t xml:space="preserve">  (Apostelgeschichte 4,10)</w:t>
      </w:r>
    </w:p>
    <w:p>
      <w:r>
        <w:t>4. Was gilt unter dem Himmel zur Seligkeit?</w:t>
      </w:r>
      <w:r>
        <w:rPr>
          <w:b/>
        </w:rPr>
        <w:t xml:space="preserve">  —  Ist in keinem andern Heil, ist auch kein</w:t>
      </w:r>
      <w:r>
        <w:rPr>
          <w:color w:val="5C6256"/>
          <w:sz w:val="20"/>
        </w:rPr>
        <w:t xml:space="preserve">  (Apostelgeschichte 4,12)</w:t>
      </w:r>
    </w:p>
    <w:p>
      <w:r>
        <w:t>5. Was merkten sie an Petrus und Johannes?</w:t>
      </w:r>
      <w:r>
        <w:rPr>
          <w:b/>
        </w:rPr>
        <w:t xml:space="preserve">  —  Sie waren gewiss, dass es ungelehrte Leute</w:t>
      </w:r>
      <w:r>
        <w:rPr>
          <w:color w:val="5C6256"/>
          <w:sz w:val="20"/>
        </w:rPr>
        <w:t xml:space="preserve">  (Apostelgeschichte 4,13)</w:t>
      </w:r>
    </w:p>
    <w:p>
      <w:r>
        <w:t>6. Was antworten sie auf das Verbot?</w:t>
      </w:r>
      <w:r>
        <w:rPr>
          <w:b/>
        </w:rPr>
        <w:t xml:space="preserve">  —  Richtet ihr selbst, ob es vor Gott recht</w:t>
      </w:r>
      <w:r>
        <w:rPr>
          <w:color w:val="5C6256"/>
          <w:sz w:val="20"/>
        </w:rPr>
        <w:t xml:space="preserve">  (Apostelgeschichte 4,19)</w:t>
      </w:r>
    </w:p>
    <w:p>
      <w:pPr>
        <w:pStyle w:val="Heading2"/>
      </w:pPr>
      <w:r>
        <w:rPr>
          <w:color w:val="1E241C"/>
        </w:rPr>
        <w:t>Ein Sohn des Trostes  ·  Apostelgeschichte 4,32–37</w:t>
      </w:r>
    </w:p>
    <w:p>
      <w:r>
        <w:rPr>
          <w:b/>
          <w:color w:val="3E4F38"/>
        </w:rPr>
        <w:t>Reflexion</w:t>
      </w:r>
    </w:p>
    <w:p>
      <w:r>
        <w:rPr>
          <w:i/>
        </w:rPr>
        <w:t>Keiner sagte von seinen Gütern, dass sie sein wären. Was bleibt bei dir „mein“, obwohl die Seele eins sein will?</w:t>
      </w:r>
    </w:p>
    <w:p>
      <w:r>
        <w:rPr>
          <w:b/>
          <w:color w:val="3E4F38"/>
        </w:rPr>
        <w:t>Verständnis</w:t>
      </w:r>
    </w:p>
    <w:p>
      <w:r>
        <w:t>1. Wie war die Menge der Gläubigen?</w:t>
      </w:r>
      <w:r>
        <w:rPr>
          <w:b/>
        </w:rPr>
        <w:t xml:space="preserve">  —  Ein Herz und eine Seele</w:t>
      </w:r>
      <w:r>
        <w:rPr>
          <w:color w:val="5C6256"/>
          <w:sz w:val="20"/>
        </w:rPr>
        <w:t xml:space="preserve">  (Apostelgeschichte 4,32)</w:t>
      </w:r>
    </w:p>
    <w:p>
      <w:r>
        <w:t>2. Wohin legte man das Geld des verkauften Guts?</w:t>
      </w:r>
      <w:r>
        <w:rPr>
          <w:b/>
        </w:rPr>
        <w:t xml:space="preserve">  —  Zu der Apostel Füßen</w:t>
      </w:r>
      <w:r>
        <w:rPr>
          <w:color w:val="5C6256"/>
          <w:sz w:val="20"/>
        </w:rPr>
        <w:t xml:space="preserve">  (Apostelgeschichte 4,35)</w:t>
      </w:r>
    </w:p>
    <w:p>
      <w:r>
        <w:t>3. Wie heißt Joses mit dem Zunamen, und was bedeutet er?</w:t>
      </w:r>
      <w:r>
        <w:rPr>
          <w:b/>
        </w:rPr>
        <w:t xml:space="preserve">  —  Barnabas (das heißt: ein Sohn des Trostes)</w:t>
      </w:r>
      <w:r>
        <w:rPr>
          <w:color w:val="5C6256"/>
          <w:sz w:val="20"/>
        </w:rPr>
        <w:t xml:space="preserve">  (Apostelgeschichte 4,36)</w:t>
      </w:r>
    </w:p>
    <w:p>
      <w:r>
        <w:t>4. Woher war Barnabas von Geschlecht?</w:t>
      </w:r>
      <w:r>
        <w:rPr>
          <w:b/>
        </w:rPr>
        <w:t xml:space="preserve">  —  Ein Levit aus Zypern</w:t>
      </w:r>
      <w:r>
        <w:rPr>
          <w:color w:val="5C6256"/>
          <w:sz w:val="20"/>
        </w:rPr>
        <w:t xml:space="preserve">  (Apostelgeschichte 4,36)</w:t>
      </w:r>
    </w:p>
    <w:p>
      <w:r>
        <w:t>5. Was verkaufte er?</w:t>
      </w:r>
      <w:r>
        <w:rPr>
          <w:b/>
        </w:rPr>
        <w:t xml:space="preserve">  —  Einen Acker</w:t>
      </w:r>
      <w:r>
        <w:rPr>
          <w:color w:val="5C6256"/>
          <w:sz w:val="20"/>
        </w:rPr>
        <w:t xml:space="preserve">  (Apostelgeschichte 4,37)</w:t>
      </w:r>
    </w:p>
    <w:p>
      <w:pPr>
        <w:pStyle w:val="Heading2"/>
      </w:pPr>
      <w:r>
        <w:rPr>
          <w:color w:val="1E241C"/>
        </w:rPr>
        <w:t>Ananias und Saphira  ·  Apostelgeschichte 5,1–11</w:t>
      </w:r>
    </w:p>
    <w:p>
      <w:r>
        <w:rPr>
          <w:b/>
          <w:color w:val="3E4F38"/>
        </w:rPr>
        <w:t>Reflexion</w:t>
      </w:r>
    </w:p>
    <w:p>
      <w:r>
        <w:rPr>
          <w:i/>
        </w:rPr>
        <w:t>Hättest du ihn doch wohl mögen behalten. Die Lüge war freiwillig. Wo spielst du Gemeinschaft, ohne sie zu sein?</w:t>
      </w:r>
    </w:p>
    <w:p>
      <w:r>
        <w:rPr>
          <w:b/>
          <w:color w:val="3E4F38"/>
        </w:rPr>
        <w:t>Verständnis</w:t>
      </w:r>
    </w:p>
    <w:p>
      <w:r>
        <w:t>1. Was taten Ananias und seine Frau Saphira mit dem Geld?</w:t>
      </w:r>
      <w:r>
        <w:rPr>
          <w:b/>
        </w:rPr>
        <w:t xml:space="preserve">  —  Entwandte etwas vom Gelde mit Wissen seines</w:t>
      </w:r>
      <w:r>
        <w:rPr>
          <w:color w:val="5C6256"/>
          <w:sz w:val="20"/>
        </w:rPr>
        <w:t xml:space="preserve">  (Apostelgeschichte 5,1–2)</w:t>
      </w:r>
    </w:p>
    <w:p>
      <w:r>
        <w:t>2. Wem hat er gelogen, sagt Petrus?</w:t>
      </w:r>
      <w:r>
        <w:rPr>
          <w:b/>
        </w:rPr>
        <w:t xml:space="preserve">  —  Du hast nicht Menschen, sondern Gott gelogen</w:t>
      </w:r>
      <w:r>
        <w:rPr>
          <w:color w:val="5C6256"/>
          <w:sz w:val="20"/>
        </w:rPr>
        <w:t xml:space="preserve">  (Apostelgeschichte 5,4)</w:t>
      </w:r>
    </w:p>
    <w:p>
      <w:r>
        <w:t>3. Was geschah, da Ananias die Worte hörte?</w:t>
      </w:r>
      <w:r>
        <w:rPr>
          <w:b/>
        </w:rPr>
        <w:t xml:space="preserve">  —  Fiel er nieder und gab den Geist auf</w:t>
      </w:r>
      <w:r>
        <w:rPr>
          <w:color w:val="5C6256"/>
          <w:sz w:val="20"/>
        </w:rPr>
        <w:t xml:space="preserve">  (Apostelgeschichte 5,5)</w:t>
      </w:r>
    </w:p>
    <w:p>
      <w:r>
        <w:t>4. Nach wie langer Weile kam die Frau?</w:t>
      </w:r>
      <w:r>
        <w:rPr>
          <w:b/>
        </w:rPr>
        <w:t xml:space="preserve">  —  Bei drei Stunden</w:t>
      </w:r>
      <w:r>
        <w:rPr>
          <w:color w:val="5C6256"/>
          <w:sz w:val="20"/>
        </w:rPr>
        <w:t xml:space="preserve">  (Apostelgeschichte 5,7)</w:t>
      </w:r>
    </w:p>
    <w:p>
      <w:r>
        <w:t>5. Was kam über die ganze Gemeinde?</w:t>
      </w:r>
      <w:r>
        <w:rPr>
          <w:b/>
        </w:rPr>
        <w:t xml:space="preserve">  —  Eine große Furcht</w:t>
      </w:r>
      <w:r>
        <w:rPr>
          <w:color w:val="5C6256"/>
          <w:sz w:val="20"/>
        </w:rPr>
        <w:t xml:space="preserve">  (Apostelgeschichte 5,11)</w:t>
      </w:r>
    </w:p>
    <w:p>
      <w:pPr>
        <w:pStyle w:val="Heading2"/>
      </w:pPr>
      <w:r>
        <w:rPr>
          <w:color w:val="1E241C"/>
        </w:rPr>
        <w:t>Man muss Gott mehr gehorchen  ·  Apostelgeschichte 5,17–42</w:t>
      </w:r>
    </w:p>
    <w:p>
      <w:r>
        <w:rPr>
          <w:b/>
          <w:color w:val="3E4F38"/>
        </w:rPr>
        <w:t>Reflexion</w:t>
      </w:r>
    </w:p>
    <w:p>
      <w:r>
        <w:rPr>
          <w:i/>
        </w:rPr>
        <w:t>Ist's aber aus Gott, so könnet ihr's nicht dämpfen. Nicht Triumph — Warnung vor dem Streit wider Gott. Wo dämpfst du, was nicht dein ist?</w:t>
      </w:r>
    </w:p>
    <w:p>
      <w:r>
        <w:rPr>
          <w:b/>
          <w:color w:val="3E4F38"/>
        </w:rPr>
        <w:t>Verständnis</w:t>
      </w:r>
    </w:p>
    <w:p>
      <w:r>
        <w:t>1. Wer führte sie nachts aus dem Gefängnis?</w:t>
      </w:r>
      <w:r>
        <w:rPr>
          <w:b/>
        </w:rPr>
        <w:t xml:space="preserve">  —  Der Engel des HERRN</w:t>
      </w:r>
      <w:r>
        <w:rPr>
          <w:color w:val="5C6256"/>
          <w:sz w:val="20"/>
        </w:rPr>
        <w:t xml:space="preserve">  (Apostelgeschichte 5,19)</w:t>
      </w:r>
    </w:p>
    <w:p>
      <w:r>
        <w:t>2. Was sollen sie im Tempel reden?</w:t>
      </w:r>
      <w:r>
        <w:rPr>
          <w:b/>
        </w:rPr>
        <w:t xml:space="preserve">  —  Alle Worte dieses Lebens</w:t>
      </w:r>
      <w:r>
        <w:rPr>
          <w:color w:val="5C6256"/>
          <w:sz w:val="20"/>
        </w:rPr>
        <w:t xml:space="preserve">  (Apostelgeschichte 5,20)</w:t>
      </w:r>
    </w:p>
    <w:p>
      <w:r>
        <w:t>3. Was antworten die Apostel im Rat?</w:t>
      </w:r>
      <w:r>
        <w:rPr>
          <w:b/>
        </w:rPr>
        <w:t xml:space="preserve">  —  Man muss Gott mehr gehorchen denn den Menschen</w:t>
      </w:r>
      <w:r>
        <w:rPr>
          <w:color w:val="5C6256"/>
          <w:sz w:val="20"/>
        </w:rPr>
        <w:t xml:space="preserve">  (Apostelgeschichte 5,29)</w:t>
      </w:r>
    </w:p>
    <w:p>
      <w:r>
        <w:t>4. Wer rät, sie fahren zu lassen?</w:t>
      </w:r>
      <w:r>
        <w:rPr>
          <w:b/>
        </w:rPr>
        <w:t xml:space="preserve">  —  Da stand aber auf im Rat ein Pharisäer mit Namen Gamaliel, ein Schriftgelehrter, in Ehren gehalten vor allem Volk.</w:t>
      </w:r>
      <w:r>
        <w:rPr>
          <w:color w:val="5C6256"/>
          <w:sz w:val="20"/>
        </w:rPr>
        <w:t xml:space="preserve">  (Apostelgeschichte 5,34)</w:t>
      </w:r>
    </w:p>
    <w:p>
      <w:r>
        <w:t>5. Was sagt er, wenn das Werk aus Gott ist?</w:t>
      </w:r>
      <w:r>
        <w:rPr>
          <w:b/>
        </w:rPr>
        <w:t xml:space="preserve">  —  Ist's aber aus Gott, so könnet ihr's nicht</w:t>
      </w:r>
      <w:r>
        <w:rPr>
          <w:color w:val="5C6256"/>
          <w:sz w:val="20"/>
        </w:rPr>
        <w:t xml:space="preserve">  (Apostelgeschichte 5,38–39)</w:t>
      </w:r>
    </w:p>
    <w:p>
      <w:r>
        <w:t>6. Wie gingen sie vom Rat?</w:t>
      </w:r>
      <w:r>
        <w:rPr>
          <w:b/>
        </w:rPr>
        <w:t xml:space="preserve">  —  Sie gingen aber fröhlich von des Rats</w:t>
      </w:r>
      <w:r>
        <w:rPr>
          <w:color w:val="5C6256"/>
          <w:sz w:val="20"/>
        </w:rPr>
        <w:t xml:space="preserve">  (Apostelgeschichte 5,41)</w:t>
      </w:r>
    </w:p>
    <w:p>
      <w:pPr>
        <w:pStyle w:val="Heading2"/>
      </w:pPr>
      <w:r>
        <w:rPr>
          <w:color w:val="1E241C"/>
        </w:rPr>
        <w:t>Sieben Männer, Angesicht eines Engels  ·  Apostelgeschichte 6,1–15</w:t>
      </w:r>
    </w:p>
    <w:p>
      <w:r>
        <w:rPr>
          <w:b/>
          <w:color w:val="3E4F38"/>
        </w:rPr>
        <w:t>Reflexion</w:t>
      </w:r>
    </w:p>
    <w:p>
      <w:r>
        <w:rPr>
          <w:i/>
        </w:rPr>
        <w:t>Es taugt nicht, dass wir das Wort Gottes unterlassen und zu Tische dienen. Dienst braucht Namen. Wen übersiehst du in der täglichen Handreichung?</w:t>
      </w:r>
    </w:p>
    <w:p>
      <w:r>
        <w:rPr>
          <w:b/>
          <w:color w:val="3E4F38"/>
        </w:rPr>
        <w:t>Verständnis</w:t>
      </w:r>
    </w:p>
    <w:p>
      <w:r>
        <w:t>1. Worüber murmelten die Griechen?</w:t>
      </w:r>
      <w:r>
        <w:rPr>
          <w:b/>
        </w:rPr>
        <w:t xml:space="preserve">  —  Darum dass ihre Witwen übersehen wurden in der täglichen Handreichung.</w:t>
      </w:r>
      <w:r>
        <w:rPr>
          <w:color w:val="5C6256"/>
          <w:sz w:val="20"/>
        </w:rPr>
        <w:t xml:space="preserve">  (Apostelgeschichte 6,1)</w:t>
      </w:r>
    </w:p>
    <w:p>
      <w:r>
        <w:t>2. Wie viele Männer sollen sie erwählen?</w:t>
      </w:r>
      <w:r>
        <w:rPr>
          <w:b/>
        </w:rPr>
        <w:t xml:space="preserve">  —  Sehet unter euch nach sieben Männern, die ein gut Gerücht haben und voll heiligen Geistes und Weisheit sind.</w:t>
      </w:r>
      <w:r>
        <w:rPr>
          <w:color w:val="5C6256"/>
          <w:sz w:val="20"/>
        </w:rPr>
        <w:t xml:space="preserve">  (Apostelgeschichte 6,3)</w:t>
      </w:r>
    </w:p>
    <w:p>
      <w:r>
        <w:t>3. Wer steht zuerst unter den Erwählten?</w:t>
      </w:r>
      <w:r>
        <w:rPr>
          <w:b/>
        </w:rPr>
        <w:t xml:space="preserve">  —  Sie erwählten Stephanus, einen Mann voll</w:t>
      </w:r>
      <w:r>
        <w:rPr>
          <w:color w:val="5C6256"/>
          <w:sz w:val="20"/>
        </w:rPr>
        <w:t xml:space="preserve">  (Apostelgeschichte 6,5)</w:t>
      </w:r>
    </w:p>
    <w:p>
      <w:r>
        <w:t>4. Was geschah auch unter den Priestern?</w:t>
      </w:r>
      <w:r>
        <w:rPr>
          <w:b/>
        </w:rPr>
        <w:t xml:space="preserve">  —  Es wurden auch viele Priester dem Glauben</w:t>
      </w:r>
      <w:r>
        <w:rPr>
          <w:color w:val="5C6256"/>
          <w:sz w:val="20"/>
        </w:rPr>
        <w:t xml:space="preserve">  (Apostelgeschichte 6,7)</w:t>
      </w:r>
    </w:p>
    <w:p>
      <w:r>
        <w:t>5. Wie sahen sie sein Gesicht im Rat?</w:t>
      </w:r>
      <w:r>
        <w:rPr>
          <w:b/>
        </w:rPr>
        <w:t xml:space="preserve">  —  Wie eines Engels Angesicht</w:t>
      </w:r>
      <w:r>
        <w:rPr>
          <w:color w:val="5C6256"/>
          <w:sz w:val="20"/>
        </w:rPr>
        <w:t xml:space="preserve">  (Apostelgeschichte 6,15)</w:t>
      </w:r>
    </w:p>
    <w:p>
      <w:pPr>
        <w:pStyle w:val="Heading2"/>
      </w:pPr>
      <w:r>
        <w:rPr>
          <w:color w:val="1E241C"/>
        </w:rPr>
        <w:t>HERR, behalte ihnen diese Sünde nicht  ·  Apostelgeschichte 7,51–60</w:t>
      </w:r>
    </w:p>
    <w:p>
      <w:r>
        <w:rPr>
          <w:b/>
          <w:color w:val="3E4F38"/>
        </w:rPr>
        <w:t>Reflexion</w:t>
      </w:r>
    </w:p>
    <w:p>
      <w:r>
        <w:rPr>
          <w:i/>
        </w:rPr>
        <w:t>Behalte ihnen diese Sünde nicht. Der letzte Satz ist Fürbitte, nicht Fluch. Wessen Namen liegt bei den Kleidern — und wessen Gebet hältst du aus?</w:t>
      </w:r>
    </w:p>
    <w:p>
      <w:r>
        <w:rPr>
          <w:b/>
          <w:color w:val="3E4F38"/>
        </w:rPr>
        <w:t>Verständnis</w:t>
      </w:r>
    </w:p>
    <w:p>
      <w:r>
        <w:t>1. Wie redet er sie an?</w:t>
      </w:r>
      <w:r>
        <w:rPr>
          <w:b/>
        </w:rPr>
        <w:t xml:space="preserve">  —  Ihr Halsstarrigen und Unbeschnittenen an Herzen und Ohren, ihr widerstrebt allezeit dem Heiligen Geist.</w:t>
      </w:r>
      <w:r>
        <w:rPr>
          <w:color w:val="5C6256"/>
          <w:sz w:val="20"/>
        </w:rPr>
        <w:t xml:space="preserve">  (Apostelgeschichte 7,51)</w:t>
      </w:r>
    </w:p>
    <w:p>
      <w:r>
        <w:t>2. Was sieht er, voll heiligen Geistes?</w:t>
      </w:r>
      <w:r>
        <w:rPr>
          <w:b/>
        </w:rPr>
        <w:t xml:space="preserve">  —  Sah die Herrlichkeit Gottes und Jesum</w:t>
      </w:r>
      <w:r>
        <w:rPr>
          <w:color w:val="5C6256"/>
          <w:sz w:val="20"/>
        </w:rPr>
        <w:t xml:space="preserve">  (Apostelgeschichte 7,55)</w:t>
      </w:r>
    </w:p>
    <w:p>
      <w:r>
        <w:t>3. Wohin legen die Zeugen die Kleider?</w:t>
      </w:r>
      <w:r>
        <w:rPr>
          <w:b/>
        </w:rPr>
        <w:t xml:space="preserve">  —  Zu den Füßen eines Jünglings, der hieß Saulus</w:t>
      </w:r>
      <w:r>
        <w:rPr>
          <w:color w:val="5C6256"/>
          <w:sz w:val="20"/>
        </w:rPr>
        <w:t xml:space="preserve">  (Apostelgeschichte 7,58)</w:t>
      </w:r>
    </w:p>
    <w:p>
      <w:r>
        <w:t>4. Was ruft Stephanus zuerst im Sterben?</w:t>
      </w:r>
      <w:r>
        <w:rPr>
          <w:b/>
        </w:rPr>
        <w:t xml:space="preserve">  —  HERR Jesu, nimm meinen Geist auf!</w:t>
      </w:r>
      <w:r>
        <w:rPr>
          <w:color w:val="5C6256"/>
          <w:sz w:val="20"/>
        </w:rPr>
        <w:t xml:space="preserve">  (Apostelgeschichte 7,59)</w:t>
      </w:r>
    </w:p>
    <w:p>
      <w:r>
        <w:t>5. Was schrie er kniend — und wie endet der Text?</w:t>
      </w:r>
      <w:r>
        <w:rPr>
          <w:b/>
        </w:rPr>
        <w:t xml:space="preserve">  —  HERR, behalte ihnen diese Sünde nicht! Und als er das gesagt, entschlief er.</w:t>
      </w:r>
      <w:r>
        <w:rPr>
          <w:color w:val="5C6256"/>
          <w:sz w:val="20"/>
        </w:rPr>
        <w:t xml:space="preserve">  (Apostelgeschichte 7,60)</w:t>
      </w:r>
    </w:p>
    <w:p>
      <w:pPr>
        <w:pStyle w:val="Heading2"/>
      </w:pPr>
      <w:r>
        <w:rPr>
          <w:color w:val="1E241C"/>
        </w:rPr>
        <w:t>Gottes Gabe nicht um Geld  ·  Apostelgeschichte 8,4–25</w:t>
      </w:r>
    </w:p>
    <w:p>
      <w:r>
        <w:rPr>
          <w:b/>
          <w:color w:val="3E4F38"/>
        </w:rPr>
        <w:t>Reflexion</w:t>
      </w:r>
    </w:p>
    <w:p>
      <w:r>
        <w:rPr>
          <w:i/>
        </w:rPr>
        <w:t>Du meinst, Gottes Gabe werde durch Geld erlangt. Welche Macht kaufst du dir — Segen, Geist, Ansehen?</w:t>
      </w:r>
    </w:p>
    <w:p>
      <w:r>
        <w:rPr>
          <w:b/>
          <w:color w:val="3E4F38"/>
        </w:rPr>
        <w:t>Verständnis</w:t>
      </w:r>
    </w:p>
    <w:p>
      <w:r>
        <w:t>1. Wohin kam Philippus und predigte von Christo?</w:t>
      </w:r>
      <w:r>
        <w:rPr>
          <w:b/>
        </w:rPr>
        <w:t xml:space="preserve">  —  Hinab in eine Stadt in Samarien</w:t>
      </w:r>
      <w:r>
        <w:rPr>
          <w:color w:val="5C6256"/>
          <w:sz w:val="20"/>
        </w:rPr>
        <w:t xml:space="preserve">  (Apostelgeschichte 8,5)</w:t>
      </w:r>
    </w:p>
    <w:p>
      <w:r>
        <w:t>2. Wer gab vor, er wäre etwas Großes?</w:t>
      </w:r>
      <w:r>
        <w:rPr>
          <w:b/>
        </w:rPr>
        <w:t xml:space="preserve">  —  Simon, der zuvor in der Stadt Zauberei trieb</w:t>
      </w:r>
      <w:r>
        <w:rPr>
          <w:color w:val="5C6256"/>
          <w:sz w:val="20"/>
        </w:rPr>
        <w:t xml:space="preserve">  (Apostelgeschichte 8,9)</w:t>
      </w:r>
    </w:p>
    <w:p>
      <w:r>
        <w:t>3. Wen sandten die Apostel nach Samarien?</w:t>
      </w:r>
      <w:r>
        <w:rPr>
          <w:b/>
        </w:rPr>
        <w:t xml:space="preserve">  —  Petrus und Johannes</w:t>
      </w:r>
      <w:r>
        <w:rPr>
          <w:color w:val="5C6256"/>
          <w:sz w:val="20"/>
        </w:rPr>
        <w:t xml:space="preserve">  (Apostelgeschichte 8,14)</w:t>
      </w:r>
    </w:p>
    <w:p>
      <w:r>
        <w:t>4. Was bot Simon an?</w:t>
      </w:r>
      <w:r>
        <w:rPr>
          <w:b/>
        </w:rPr>
        <w:t xml:space="preserve">  —  Bot er ihnen Geld an und sprach: Gebt mir</w:t>
      </w:r>
      <w:r>
        <w:rPr>
          <w:color w:val="5C6256"/>
          <w:sz w:val="20"/>
        </w:rPr>
        <w:t xml:space="preserve">  (Apostelgeschichte 8,18–19)</w:t>
      </w:r>
    </w:p>
    <w:p>
      <w:r>
        <w:t>5. Was sagt Petrus zu dem Geld?</w:t>
      </w:r>
      <w:r>
        <w:rPr>
          <w:b/>
        </w:rPr>
        <w:t xml:space="preserve">  —  Du verdammt werdest mit deinem Gelde, darum</w:t>
      </w:r>
      <w:r>
        <w:rPr>
          <w:color w:val="5C6256"/>
          <w:sz w:val="20"/>
        </w:rPr>
        <w:t xml:space="preserve">  (Apostelgeschichte 8,20)</w:t>
      </w:r>
    </w:p>
    <w:p>
      <w:pPr>
        <w:pStyle w:val="Heading2"/>
      </w:pPr>
      <w:r>
        <w:rPr>
          <w:color w:val="1E241C"/>
        </w:rPr>
        <w:t>Was hindert's, dass ich mich taufen lasse?  ·  Apostelgeschichte 8,26–40</w:t>
      </w:r>
    </w:p>
    <w:p>
      <w:r>
        <w:rPr>
          <w:b/>
          <w:color w:val="3E4F38"/>
        </w:rPr>
        <w:t>Reflexion</w:t>
      </w:r>
    </w:p>
    <w:p>
      <w:r>
        <w:rPr>
          <w:i/>
        </w:rPr>
        <w:t>Verstehst du auch, was du liest? Die Schrift lag offen. Es fehlte die Anleitung. Wen setzt du auf den Wagen?</w:t>
      </w:r>
    </w:p>
    <w:p>
      <w:r>
        <w:rPr>
          <w:b/>
          <w:color w:val="3E4F38"/>
        </w:rPr>
        <w:t>Verständnis</w:t>
      </w:r>
    </w:p>
    <w:p>
      <w:r>
        <w:t>1. Wohin soll Philippus gehen?</w:t>
      </w:r>
      <w:r>
        <w:rPr>
          <w:b/>
        </w:rPr>
        <w:t xml:space="preserve">  —  Stehe auf und gehe gegen Mittag auf die Straße, die von Jerusalem geht hinab gen Gaza, die da wüst ist.</w:t>
      </w:r>
      <w:r>
        <w:rPr>
          <w:color w:val="5C6256"/>
          <w:sz w:val="20"/>
        </w:rPr>
        <w:t xml:space="preserve">  (Apostelgeschichte 8,26)</w:t>
      </w:r>
    </w:p>
    <w:p>
      <w:r>
        <w:t>2. Wer saß auf dem Wagen?</w:t>
      </w:r>
      <w:r>
        <w:rPr>
          <w:b/>
        </w:rPr>
        <w:t xml:space="preserve">  —  Ein Mann aus Mohrenland, ein Kämmerer und Gewaltiger der Königin Kandaze in Mohrenland, welcher war über ihre ganze Schatzkammer.</w:t>
      </w:r>
      <w:r>
        <w:rPr>
          <w:color w:val="5C6256"/>
          <w:sz w:val="20"/>
        </w:rPr>
        <w:t xml:space="preserve">  (Apostelgeschichte 8,27)</w:t>
      </w:r>
    </w:p>
    <w:p>
      <w:r>
        <w:t>3. Was las er?</w:t>
      </w:r>
      <w:r>
        <w:rPr>
          <w:b/>
        </w:rPr>
        <w:t xml:space="preserve">  —  Den Propheten Jesaja</w:t>
      </w:r>
      <w:r>
        <w:rPr>
          <w:color w:val="5C6256"/>
          <w:sz w:val="20"/>
        </w:rPr>
        <w:t xml:space="preserve">  (Apostelgeschichte 8,28)</w:t>
      </w:r>
    </w:p>
    <w:p>
      <w:r>
        <w:t>4. Was antwortet er auf: Verstehst du auch, was du liest?</w:t>
      </w:r>
      <w:r>
        <w:rPr>
          <w:b/>
        </w:rPr>
        <w:t xml:space="preserve">  —  Wie kann ich, so mich nicht jemand anleitet?</w:t>
      </w:r>
      <w:r>
        <w:rPr>
          <w:color w:val="5C6256"/>
          <w:sz w:val="20"/>
        </w:rPr>
        <w:t xml:space="preserve">  (Apostelgeschichte 8,30–31)</w:t>
      </w:r>
    </w:p>
    <w:p>
      <w:r>
        <w:t>5. Was bekennt er vor der Taufe?</w:t>
      </w:r>
      <w:r>
        <w:rPr>
          <w:b/>
        </w:rPr>
        <w:t xml:space="preserve">  —  Ich glaube, dass Jesus Christus Gottes Sohn</w:t>
      </w:r>
      <w:r>
        <w:rPr>
          <w:color w:val="5C6256"/>
          <w:sz w:val="20"/>
        </w:rPr>
        <w:t xml:space="preserve">  (Apostelgeschichte 8,37)</w:t>
      </w:r>
    </w:p>
    <w:p>
      <w:r>
        <w:t>6. Was geschah, als sie aus dem Wasser stiegen?</w:t>
      </w:r>
      <w:r>
        <w:rPr>
          <w:b/>
        </w:rPr>
        <w:t xml:space="preserve">  —  Rückte der Geist des HERRN Philippus</w:t>
      </w:r>
      <w:r>
        <w:rPr>
          <w:color w:val="5C6256"/>
          <w:sz w:val="20"/>
        </w:rPr>
        <w:t xml:space="preserve">  (Apostelgeschichte 8,39)</w:t>
      </w:r>
    </w:p>
    <w:p>
      <w:pPr>
        <w:pStyle w:val="Heading2"/>
      </w:pPr>
      <w:r>
        <w:rPr>
          <w:color w:val="1E241C"/>
        </w:rPr>
        <w:t>Saul, Saul, was verfolgst du mich?  ·  Apostelgeschichte 9,1–19</w:t>
      </w:r>
    </w:p>
    <w:p>
      <w:r>
        <w:rPr>
          <w:b/>
          <w:color w:val="3E4F38"/>
        </w:rPr>
        <w:t>Reflexion</w:t>
      </w:r>
    </w:p>
    <w:p>
      <w:r>
        <w:rPr>
          <w:i/>
        </w:rPr>
        <w:t>Dieser ist mein auserwähltes Werkzeug. Der Verfolger wird Werkzeug. Wen hältst du für verloren — und hörst du: Geh?</w:t>
      </w:r>
    </w:p>
    <w:p>
      <w:r>
        <w:rPr>
          <w:b/>
          <w:color w:val="3E4F38"/>
        </w:rPr>
        <w:t>Verständnis</w:t>
      </w:r>
    </w:p>
    <w:p>
      <w:r>
        <w:t>1. Wohin wollte Saulus gebunden führen?</w:t>
      </w:r>
      <w:r>
        <w:rPr>
          <w:b/>
        </w:rPr>
        <w:t xml:space="preserve">  —  Männer und Weiber dieses Weges gen Jerusalem</w:t>
      </w:r>
      <w:r>
        <w:rPr>
          <w:color w:val="5C6256"/>
          <w:sz w:val="20"/>
        </w:rPr>
        <w:t xml:space="preserve">  (Apostelgeschichte 9,1–2)</w:t>
      </w:r>
    </w:p>
    <w:p>
      <w:r>
        <w:t>2. Was sprach die Stimme?</w:t>
      </w:r>
      <w:r>
        <w:rPr>
          <w:b/>
        </w:rPr>
        <w:t xml:space="preserve">  —  Saul, Saul, was verfolgst du mich?</w:t>
      </w:r>
      <w:r>
        <w:rPr>
          <w:color w:val="5C6256"/>
          <w:sz w:val="20"/>
        </w:rPr>
        <w:t xml:space="preserve">  (Apostelgeschichte 9,4)</w:t>
      </w:r>
    </w:p>
    <w:p>
      <w:r>
        <w:t>3. Wer redet mit ihm?</w:t>
      </w:r>
      <w:r>
        <w:rPr>
          <w:b/>
        </w:rPr>
        <w:t xml:space="preserve">  —  Ich bin Jesus, den du verfolgst</w:t>
      </w:r>
      <w:r>
        <w:rPr>
          <w:color w:val="5C6256"/>
          <w:sz w:val="20"/>
        </w:rPr>
        <w:t xml:space="preserve">  (Apostelgeschichte 9,5)</w:t>
      </w:r>
    </w:p>
    <w:p>
      <w:r>
        <w:t>4. Wie lange sah er niemand und aß nicht?</w:t>
      </w:r>
      <w:r>
        <w:rPr>
          <w:b/>
        </w:rPr>
        <w:t xml:space="preserve">  —  Er war drei Tage nicht sehend und aß nicht</w:t>
      </w:r>
      <w:r>
        <w:rPr>
          <w:color w:val="5C6256"/>
          <w:sz w:val="20"/>
        </w:rPr>
        <w:t xml:space="preserve">  (Apostelgeschichte 9,9)</w:t>
      </w:r>
    </w:p>
    <w:p>
      <w:r>
        <w:t>5. In welche Gasse soll Ananias gehen?</w:t>
      </w:r>
      <w:r>
        <w:rPr>
          <w:b/>
        </w:rPr>
        <w:t xml:space="preserve">  —  Gehe in die Gasse, die da heißt „die</w:t>
      </w:r>
      <w:r>
        <w:rPr>
          <w:color w:val="5C6256"/>
          <w:sz w:val="20"/>
        </w:rPr>
        <w:t xml:space="preserve">  (Apostelgeschichte 9,11)</w:t>
      </w:r>
    </w:p>
    <w:p>
      <w:r>
        <w:t>6. Was fiel von seinen Augen?</w:t>
      </w:r>
      <w:r>
        <w:rPr>
          <w:b/>
        </w:rPr>
        <w:t xml:space="preserve">  —  Wie Schuppen</w:t>
      </w:r>
      <w:r>
        <w:rPr>
          <w:color w:val="5C6256"/>
          <w:sz w:val="20"/>
        </w:rPr>
        <w:t xml:space="preserve">  (Apostelgeschichte 9,18)</w:t>
      </w:r>
    </w:p>
    <w:p>
      <w:pPr>
        <w:pStyle w:val="Heading2"/>
      </w:pPr>
      <w:r>
        <w:rPr>
          <w:color w:val="1E241C"/>
        </w:rPr>
        <w:t>Im Korbe die Mauer hinab  ·  Apostelgeschichte 9,20–31</w:t>
      </w:r>
    </w:p>
    <w:p>
      <w:r>
        <w:rPr>
          <w:b/>
          <w:color w:val="3E4F38"/>
        </w:rPr>
        <w:t>Reflexion</w:t>
      </w:r>
    </w:p>
    <w:p>
      <w:r>
        <w:rPr>
          <w:i/>
        </w:rPr>
        <w:t>Sie fürchteten sich alle vor ihm. Barnabas erzählt, was sie nicht sehen. Wen führst du zu den Aposteln, den niemand glaubt?</w:t>
      </w:r>
    </w:p>
    <w:p>
      <w:r>
        <w:rPr>
          <w:b/>
          <w:color w:val="3E4F38"/>
        </w:rPr>
        <w:t>Verständnis</w:t>
      </w:r>
    </w:p>
    <w:p>
      <w:r>
        <w:t>1. Was predigte er alsbald in den Schulen?</w:t>
      </w:r>
      <w:r>
        <w:rPr>
          <w:b/>
        </w:rPr>
        <w:t xml:space="preserve">  —  alsbald predigte er Christus in den Schulen, dass derselbe Gottes Sohn sei.</w:t>
      </w:r>
      <w:r>
        <w:rPr>
          <w:color w:val="5C6256"/>
          <w:sz w:val="20"/>
        </w:rPr>
        <w:t xml:space="preserve">  (Apostelgeschichte 9,20)</w:t>
      </w:r>
    </w:p>
    <w:p>
      <w:r>
        <w:t>2. Wie entkam er zu Damaskus?</w:t>
      </w:r>
      <w:r>
        <w:rPr>
          <w:b/>
        </w:rPr>
        <w:t xml:space="preserve">  —  Da nahmen ihn die Jünger bei der Nacht und taten ihn durch die Mauer und ließen ihn in einem Korbe hinab.</w:t>
      </w:r>
      <w:r>
        <w:rPr>
          <w:color w:val="5C6256"/>
          <w:sz w:val="20"/>
        </w:rPr>
        <w:t xml:space="preserve">  (Apostelgeschichte 9,25)</w:t>
      </w:r>
    </w:p>
    <w:p>
      <w:r>
        <w:t>3. Wer führte ihn zu den Aposteln in Jerusalem?</w:t>
      </w:r>
      <w:r>
        <w:rPr>
          <w:b/>
        </w:rPr>
        <w:t xml:space="preserve">  —  Barnabas</w:t>
      </w:r>
      <w:r>
        <w:rPr>
          <w:color w:val="5C6256"/>
          <w:sz w:val="20"/>
        </w:rPr>
        <w:t xml:space="preserve">  (Apostelgeschichte 9,27)</w:t>
      </w:r>
    </w:p>
    <w:p>
      <w:r>
        <w:t>4. Wohin schickten sie ihn zuletzt in diesem Abschnitt?</w:t>
      </w:r>
      <w:r>
        <w:rPr>
          <w:b/>
        </w:rPr>
        <w:t xml:space="preserve">  —  Gen Cäsarea und schickten ihn gen Tarsus</w:t>
      </w:r>
      <w:r>
        <w:rPr>
          <w:color w:val="5C6256"/>
          <w:sz w:val="20"/>
        </w:rPr>
        <w:t xml:space="preserve">  (Apostelgeschichte 9,30)</w:t>
      </w:r>
    </w:p>
    <w:p>
      <w:r>
        <w:t>5. Was hatte die Gemeinde danach?</w:t>
      </w:r>
      <w:r>
        <w:rPr>
          <w:b/>
        </w:rPr>
        <w:t xml:space="preserve">  —  So hatte nun die ganze Gemeinde Frieden</w:t>
      </w:r>
      <w:r>
        <w:rPr>
          <w:color w:val="5C6256"/>
          <w:sz w:val="20"/>
        </w:rPr>
        <w:t xml:space="preserve">  (Apostelgeschichte 9,31)</w:t>
      </w:r>
    </w:p>
    <w:p>
      <w:pPr>
        <w:pStyle w:val="Heading2"/>
      </w:pPr>
      <w:r>
        <w:rPr>
          <w:color w:val="1E241C"/>
        </w:rPr>
        <w:t>Tabea, stehe auf  ·  Apostelgeschichte 9,32–43</w:t>
      </w:r>
    </w:p>
    <w:p>
      <w:r>
        <w:rPr>
          <w:b/>
          <w:color w:val="3E4F38"/>
        </w:rPr>
        <w:t>Reflexion</w:t>
      </w:r>
    </w:p>
    <w:p>
      <w:r>
        <w:rPr>
          <w:i/>
        </w:rPr>
        <w:t>Die Witwen zeigten ihm die Röcke. Das Leben der Rehe war Stoff. Was bleibt nach dir in den Händen der Armen?</w:t>
      </w:r>
    </w:p>
    <w:p>
      <w:r>
        <w:rPr>
          <w:b/>
          <w:color w:val="3E4F38"/>
        </w:rPr>
        <w:t>Verständnis</w:t>
      </w:r>
    </w:p>
    <w:p>
      <w:r>
        <w:t>1. Wie lange lag Äneas gichtbrüchig?</w:t>
      </w:r>
      <w:r>
        <w:rPr>
          <w:b/>
        </w:rPr>
        <w:t xml:space="preserve">  —  Acht Jahre lang auf dem Bette</w:t>
      </w:r>
      <w:r>
        <w:rPr>
          <w:color w:val="5C6256"/>
          <w:sz w:val="20"/>
        </w:rPr>
        <w:t xml:space="preserve">  (Apostelgeschichte 9,33)</w:t>
      </w:r>
    </w:p>
    <w:p>
      <w:r>
        <w:t>2. Was sagt Petrus zu Äneas?</w:t>
      </w:r>
      <w:r>
        <w:rPr>
          <w:b/>
        </w:rPr>
        <w:t xml:space="preserve">  —  Äneas, Jesus Christus macht dich gesund</w:t>
      </w:r>
      <w:r>
        <w:rPr>
          <w:color w:val="5C6256"/>
          <w:sz w:val="20"/>
        </w:rPr>
        <w:t xml:space="preserve">  (Apostelgeschichte 9,34)</w:t>
      </w:r>
    </w:p>
    <w:p>
      <w:r>
        <w:t>3. Was bedeutet Tabea verdolmetscht?</w:t>
      </w:r>
      <w:r>
        <w:rPr>
          <w:b/>
        </w:rPr>
        <w:t xml:space="preserve">  —  Rehe</w:t>
      </w:r>
      <w:r>
        <w:rPr>
          <w:color w:val="5C6256"/>
          <w:sz w:val="20"/>
        </w:rPr>
        <w:t xml:space="preserve">  (Apostelgeschichte 9,36)</w:t>
      </w:r>
    </w:p>
    <w:p>
      <w:r>
        <w:t>4. Was taten die Witwen, als Petrus kam?</w:t>
      </w:r>
      <w:r>
        <w:rPr>
          <w:b/>
        </w:rPr>
        <w:t xml:space="preserve">  —  traten um ihn alle Witwen, weinten und zeigten ihm die Röcke und Kleider, welche die Rehe machte.</w:t>
      </w:r>
      <w:r>
        <w:rPr>
          <w:color w:val="5C6256"/>
          <w:sz w:val="20"/>
        </w:rPr>
        <w:t xml:space="preserve">  (Apostelgeschichte 9,39)</w:t>
      </w:r>
    </w:p>
    <w:p>
      <w:r>
        <w:t>5. Was sprach er zum Leichnam?</w:t>
      </w:r>
      <w:r>
        <w:rPr>
          <w:b/>
        </w:rPr>
        <w:t xml:space="preserve">  —  Tabea, stehe auf!</w:t>
      </w:r>
      <w:r>
        <w:rPr>
          <w:color w:val="5C6256"/>
          <w:sz w:val="20"/>
        </w:rPr>
        <w:t xml:space="preserve">  (Apostelgeschichte 9,40)</w:t>
      </w:r>
    </w:p>
    <w:p>
      <w:r>
        <w:t>6. Bei wem blieb Petrus lange zu Joppe?</w:t>
      </w:r>
      <w:r>
        <w:rPr>
          <w:b/>
        </w:rPr>
        <w:t xml:space="preserve">  —  Bei einem Simon, der ein Gerber war</w:t>
      </w:r>
      <w:r>
        <w:rPr>
          <w:color w:val="5C6256"/>
          <w:sz w:val="20"/>
        </w:rPr>
        <w:t xml:space="preserve">  (Apostelgeschichte 9,43)</w:t>
      </w:r>
    </w:p>
    <w:p>
      <w:pPr>
        <w:pStyle w:val="Heading2"/>
      </w:pPr>
      <w:r>
        <w:rPr>
          <w:color w:val="1E241C"/>
        </w:rPr>
        <w:t>Was Gott gereinigt hat  ·  Apostelgeschichte 10,1–48</w:t>
      </w:r>
    </w:p>
    <w:p>
      <w:r>
        <w:rPr>
          <w:b/>
          <w:color w:val="3E4F38"/>
        </w:rPr>
        <w:t>Reflexion</w:t>
      </w:r>
    </w:p>
    <w:p>
      <w:r>
        <w:rPr>
          <w:i/>
        </w:rPr>
        <w:t>Stehe auf, ich bin auch ein Mensch. Anbetung fällt. Wo machst du aus einem Zeugen einen Gott — oder aus einem Heiden Unrat?</w:t>
      </w:r>
    </w:p>
    <w:p>
      <w:r>
        <w:rPr>
          <w:b/>
          <w:color w:val="3E4F38"/>
        </w:rPr>
        <w:t>Verständnis</w:t>
      </w:r>
    </w:p>
    <w:p>
      <w:r>
        <w:t>1. Wer war Kornelius?</w:t>
      </w:r>
      <w:r>
        <w:rPr>
          <w:b/>
        </w:rPr>
        <w:t xml:space="preserve">  —  Es war aber ein Mann zu Cäsarea, mit Namen</w:t>
      </w:r>
      <w:r>
        <w:rPr>
          <w:color w:val="5C6256"/>
          <w:sz w:val="20"/>
        </w:rPr>
        <w:t xml:space="preserve">  (Apostelgeschichte 10,1)</w:t>
      </w:r>
    </w:p>
    <w:p>
      <w:r>
        <w:t>2. Um welche Stunde sah er den Engel?</w:t>
      </w:r>
      <w:r>
        <w:rPr>
          <w:b/>
        </w:rPr>
        <w:t xml:space="preserve">  —  Um die neunte Stunde am Tage</w:t>
      </w:r>
      <w:r>
        <w:rPr>
          <w:color w:val="5C6256"/>
          <w:sz w:val="20"/>
        </w:rPr>
        <w:t xml:space="preserve">  (Apostelgeschichte 10,3)</w:t>
      </w:r>
    </w:p>
    <w:p>
      <w:r>
        <w:t>3. Was sprach die Stimme zum Tuch?</w:t>
      </w:r>
      <w:r>
        <w:rPr>
          <w:b/>
        </w:rPr>
        <w:t xml:space="preserve">  —  Stehe auf, Petrus, schlachte und iss!</w:t>
      </w:r>
      <w:r>
        <w:rPr>
          <w:color w:val="5C6256"/>
          <w:sz w:val="20"/>
        </w:rPr>
        <w:t xml:space="preserve">  (Apostelgeschichte 10,13)</w:t>
      </w:r>
    </w:p>
    <w:p>
      <w:r>
        <w:t>4. Was antwortet die Stimme auf Petrus' Nein?</w:t>
      </w:r>
      <w:r>
        <w:rPr>
          <w:b/>
        </w:rPr>
        <w:t xml:space="preserve">  —  Was Gott gereinigt hat, das mache du nicht</w:t>
      </w:r>
      <w:r>
        <w:rPr>
          <w:color w:val="5C6256"/>
          <w:sz w:val="20"/>
        </w:rPr>
        <w:t xml:space="preserve">  (Apostelgeschichte 10,15)</w:t>
      </w:r>
    </w:p>
    <w:p>
      <w:r>
        <w:t>5. Was erfährt Petrus mit der Wahrheit?</w:t>
      </w:r>
      <w:r>
        <w:rPr>
          <w:b/>
        </w:rPr>
        <w:t xml:space="preserve">  —  Nun erfahr ich mit der Wahrheit, dass Gott</w:t>
      </w:r>
      <w:r>
        <w:rPr>
          <w:color w:val="5C6256"/>
          <w:sz w:val="20"/>
        </w:rPr>
        <w:t xml:space="preserve">  (Apostelgeschichte 10,34–35)</w:t>
      </w:r>
    </w:p>
    <w:p>
      <w:r>
        <w:t>6. Was geschah, während Petrus noch redete?</w:t>
      </w:r>
      <w:r>
        <w:rPr>
          <w:b/>
        </w:rPr>
        <w:t xml:space="preserve">  —  Da Petrus noch diese Worte redete, fiel der heilige Geist auf alle, die dem Wort zuhörten.</w:t>
      </w:r>
      <w:r>
        <w:rPr>
          <w:color w:val="5C6256"/>
          <w:sz w:val="20"/>
        </w:rPr>
        <w:t xml:space="preserve">  (Apostelgeschichte 10,44)</w:t>
      </w:r>
    </w:p>
    <w:p>
      <w:pPr>
        <w:pStyle w:val="Heading2"/>
      </w:pPr>
      <w:r>
        <w:rPr>
          <w:color w:val="1E241C"/>
        </w:rPr>
        <w:t>Zuerst Christen genannt  ·  Apostelgeschichte 11,19–30</w:t>
      </w:r>
    </w:p>
    <w:p>
      <w:r>
        <w:rPr>
          <w:b/>
          <w:color w:val="3E4F38"/>
        </w:rPr>
        <w:t>Reflexion</w:t>
      </w:r>
    </w:p>
    <w:p>
      <w:r>
        <w:rPr>
          <w:i/>
        </w:rPr>
        <w:t>Daher die Jünger am ersten zu Antiochien Christen genannt wurden. Der Name kam von außen. Welchen Namen trägst du — und wer hat ihn dir gegeben?</w:t>
      </w:r>
    </w:p>
    <w:p>
      <w:r>
        <w:rPr>
          <w:b/>
          <w:color w:val="3E4F38"/>
        </w:rPr>
        <w:t>Verständnis</w:t>
      </w:r>
    </w:p>
    <w:p>
      <w:r>
        <w:t>1. Zu wem redeten die Zerstreuten zuerst das Wort?</w:t>
      </w:r>
      <w:r>
        <w:rPr>
          <w:b/>
        </w:rPr>
        <w:t xml:space="preserve">  —  Zu niemand denn allein zu den Juden</w:t>
      </w:r>
      <w:r>
        <w:rPr>
          <w:color w:val="5C6256"/>
          <w:sz w:val="20"/>
        </w:rPr>
        <w:t xml:space="preserve">  (Apostelgeschichte 11,19)</w:t>
      </w:r>
    </w:p>
    <w:p>
      <w:r>
        <w:t>2. Wer predigte in Antiochien auch den Griechen?</w:t>
      </w:r>
      <w:r>
        <w:rPr>
          <w:b/>
        </w:rPr>
        <w:t xml:space="preserve">  —  Männer von Zypern und Kyrene</w:t>
      </w:r>
      <w:r>
        <w:rPr>
          <w:color w:val="5C6256"/>
          <w:sz w:val="20"/>
        </w:rPr>
        <w:t xml:space="preserve">  (Apostelgeschichte 11,20)</w:t>
      </w:r>
    </w:p>
    <w:p>
      <w:r>
        <w:t>3. Wen sandte Jerusalem, und wen suchte dieser in Tarsus?</w:t>
      </w:r>
      <w:r>
        <w:rPr>
          <w:b/>
        </w:rPr>
        <w:t xml:space="preserve">  —  Barnabas; Saulus</w:t>
      </w:r>
      <w:r>
        <w:rPr>
          <w:color w:val="5C6256"/>
          <w:sz w:val="20"/>
        </w:rPr>
        <w:t xml:space="preserve">  (Apostelgeschichte 11,22–25)</w:t>
      </w:r>
    </w:p>
    <w:p>
      <w:r>
        <w:t>4. Wie lange lehrten sie dort, und wie nannte man die Jünger?</w:t>
      </w:r>
      <w:r>
        <w:rPr>
          <w:b/>
        </w:rPr>
        <w:t xml:space="preserve">  —  Ein ganzes Jahr; Christen</w:t>
      </w:r>
      <w:r>
        <w:rPr>
          <w:color w:val="5C6256"/>
          <w:sz w:val="20"/>
        </w:rPr>
        <w:t xml:space="preserve">  (Apostelgeschichte 11,26)</w:t>
      </w:r>
    </w:p>
    <w:p>
      <w:r>
        <w:t>5. Was deutete Agabus, und unter welchem Kaiser geschah es?</w:t>
      </w:r>
      <w:r>
        <w:rPr>
          <w:b/>
        </w:rPr>
        <w:t xml:space="preserve">  —  Eine große Teuerung; unter dem Kaiser Klaudius</w:t>
      </w:r>
      <w:r>
        <w:rPr>
          <w:color w:val="5C6256"/>
          <w:sz w:val="20"/>
        </w:rPr>
        <w:t xml:space="preserve">  (Apostelgeschichte 11,28)</w:t>
      </w:r>
    </w:p>
    <w:p>
      <w:pPr>
        <w:pStyle w:val="Heading2"/>
      </w:pPr>
      <w:r>
        <w:rPr>
          <w:color w:val="1E241C"/>
        </w:rPr>
        <w:t>Rhode öffnet nicht  ·  Apostelgeschichte 12,1–24</w:t>
      </w:r>
    </w:p>
    <w:p>
      <w:r>
        <w:rPr>
          <w:b/>
          <w:color w:val="3E4F38"/>
        </w:rPr>
        <w:t>Reflexion</w:t>
      </w:r>
    </w:p>
    <w:p>
      <w:r>
        <w:rPr>
          <w:i/>
        </w:rPr>
        <w:t>Du bist unsinnig. Sie beteten ohne Aufhören — und glaubten der Antwort nicht. Welche Tür lässt du zu vor Freuden?</w:t>
      </w:r>
    </w:p>
    <w:p>
      <w:r>
        <w:rPr>
          <w:b/>
          <w:color w:val="3E4F38"/>
        </w:rPr>
        <w:t>Verständnis</w:t>
      </w:r>
    </w:p>
    <w:p>
      <w:r>
        <w:t>1. Wen tötete Herodes mit dem Schwert?</w:t>
      </w:r>
      <w:r>
        <w:rPr>
          <w:b/>
        </w:rPr>
        <w:t xml:space="preserve">  —  Jakobus, den Bruder des Johannes</w:t>
      </w:r>
      <w:r>
        <w:rPr>
          <w:color w:val="5C6256"/>
          <w:sz w:val="20"/>
        </w:rPr>
        <w:t xml:space="preserve">  (Apostelgeschichte 12,2)</w:t>
      </w:r>
    </w:p>
    <w:p>
      <w:r>
        <w:t>2. Wie war Petrus in der Nacht gebunden?</w:t>
      </w:r>
      <w:r>
        <w:rPr>
          <w:b/>
        </w:rPr>
        <w:t xml:space="preserve">  —  Schlaf Petrus zwischen zwei Kriegsknechten</w:t>
      </w:r>
      <w:r>
        <w:rPr>
          <w:color w:val="5C6256"/>
          <w:sz w:val="20"/>
        </w:rPr>
        <w:t xml:space="preserve">  (Apostelgeschichte 12,6)</w:t>
      </w:r>
    </w:p>
    <w:p>
      <w:r>
        <w:t>3. Was tat sich von selber auf?</w:t>
      </w:r>
      <w:r>
        <w:rPr>
          <w:b/>
        </w:rPr>
        <w:t xml:space="preserve">  —  Die eiserne Tür, welche zur Stadt führt</w:t>
      </w:r>
      <w:r>
        <w:rPr>
          <w:color w:val="5C6256"/>
          <w:sz w:val="20"/>
        </w:rPr>
        <w:t xml:space="preserve">  (Apostelgeschichte 12,10)</w:t>
      </w:r>
    </w:p>
    <w:p>
      <w:r>
        <w:t>4. Vor wessen Haus kam er, und wer horchte?</w:t>
      </w:r>
      <w:r>
        <w:rPr>
          <w:b/>
        </w:rPr>
        <w:t xml:space="preserve">  —  Kam er vor das Haus Marias, der Mutter des Johannes, der mit dem Zunamen Markus hieß … eine Magd, zu horchen, mit Namen Rhode.</w:t>
      </w:r>
      <w:r>
        <w:rPr>
          <w:color w:val="5C6256"/>
          <w:sz w:val="20"/>
        </w:rPr>
        <w:t xml:space="preserve">  (Apostelgeschichte 12,12–13)</w:t>
      </w:r>
    </w:p>
    <w:p>
      <w:r>
        <w:t>5. Warum tat Rhode das Tor nicht auf?</w:t>
      </w:r>
      <w:r>
        <w:rPr>
          <w:b/>
        </w:rPr>
        <w:t xml:space="preserve">  —  Vor Freuden</w:t>
      </w:r>
      <w:r>
        <w:rPr>
          <w:color w:val="5C6256"/>
          <w:sz w:val="20"/>
        </w:rPr>
        <w:t xml:space="preserve">  (Apostelgeschichte 12,14)</w:t>
      </w:r>
    </w:p>
    <w:p>
      <w:r>
        <w:t>6. Was geschah Herodes, als das Volk rief: Das ist Gottes Stimme?</w:t>
      </w:r>
      <w:r>
        <w:rPr>
          <w:b/>
        </w:rPr>
        <w:t xml:space="preserve">  —  Das Volk aber rief zu: Das ist Gottes</w:t>
      </w:r>
      <w:r>
        <w:rPr>
          <w:color w:val="5C6256"/>
          <w:sz w:val="20"/>
        </w:rPr>
        <w:t xml:space="preserve">  (Apostelgeschichte 12,22–23)</w:t>
      </w:r>
    </w:p>
    <w:p>
      <w:pPr>
        <w:pStyle w:val="Heading2"/>
      </w:pPr>
      <w:r>
        <w:rPr>
          <w:color w:val="1E241C"/>
        </w:rPr>
        <w:t>Saulus, der auch Paulus heißt  ·  Apostelgeschichte 13,1–12</w:t>
      </w:r>
    </w:p>
    <w:p>
      <w:r>
        <w:rPr>
          <w:b/>
          <w:color w:val="3E4F38"/>
        </w:rPr>
        <w:t>Reflexion</w:t>
      </w:r>
    </w:p>
    <w:p>
      <w:r>
        <w:rPr>
          <w:i/>
        </w:rPr>
        <w:t>Sondert mir aus. Nicht sie bewarben sich zuerst. Wo wirst du ausgesondert — und nennst dich danach anders?</w:t>
      </w:r>
    </w:p>
    <w:p>
      <w:r>
        <w:rPr>
          <w:b/>
          <w:color w:val="3E4F38"/>
        </w:rPr>
        <w:t>Verständnis</w:t>
      </w:r>
    </w:p>
    <w:p>
      <w:r>
        <w:t>1. Was sprach der heilige Geist, da sie dienten und fasteten?</w:t>
      </w:r>
      <w:r>
        <w:rPr>
          <w:b/>
        </w:rPr>
        <w:t xml:space="preserve">  —  Sondert mir aus Barnabas und Saulus zu dem Werk, dazu ich sie berufen habe.</w:t>
      </w:r>
      <w:r>
        <w:rPr>
          <w:color w:val="5C6256"/>
          <w:sz w:val="20"/>
        </w:rPr>
        <w:t xml:space="preserve">  (Apostelgeschichte 13,2)</w:t>
      </w:r>
    </w:p>
    <w:p>
      <w:r>
        <w:t>2. Wohin schifften sie von Seleucia?</w:t>
      </w:r>
      <w:r>
        <w:rPr>
          <w:b/>
        </w:rPr>
        <w:t xml:space="preserve">  —  Gen Zypern</w:t>
      </w:r>
      <w:r>
        <w:rPr>
          <w:color w:val="5C6256"/>
          <w:sz w:val="20"/>
        </w:rPr>
        <w:t xml:space="preserve">  (Apostelgeschichte 13,4)</w:t>
      </w:r>
    </w:p>
    <w:p>
      <w:r>
        <w:t>3. Wie heißt der Zauberer, und bei wem war er?</w:t>
      </w:r>
      <w:r>
        <w:rPr>
          <w:b/>
        </w:rPr>
        <w:t xml:space="preserve">  —  Einen Zauberer und falschen Propheten</w:t>
      </w:r>
      <w:r>
        <w:rPr>
          <w:color w:val="5C6256"/>
          <w:sz w:val="20"/>
        </w:rPr>
        <w:t xml:space="preserve">  (Apostelgeschichte 13,6–8)</w:t>
      </w:r>
    </w:p>
    <w:p>
      <w:r>
        <w:t>4. Welchen Namen nennt der Text hier zuerst neben Saulus?</w:t>
      </w:r>
      <w:r>
        <w:rPr>
          <w:b/>
        </w:rPr>
        <w:t xml:space="preserve">  —  Saulus aber, der auch Paulus heißt</w:t>
      </w:r>
      <w:r>
        <w:rPr>
          <w:color w:val="5C6256"/>
          <w:sz w:val="20"/>
        </w:rPr>
        <w:t xml:space="preserve">  (Apostelgeschichte 13,9)</w:t>
      </w:r>
    </w:p>
    <w:p>
      <w:r>
        <w:t>5. Was kommt über Elymas?</w:t>
      </w:r>
      <w:r>
        <w:rPr>
          <w:b/>
        </w:rPr>
        <w:t xml:space="preserve">  —  Du sollst blind sein und die Sonne eine Zeitlang nicht sehen!</w:t>
      </w:r>
      <w:r>
        <w:rPr>
          <w:color w:val="5C6256"/>
          <w:sz w:val="20"/>
        </w:rPr>
        <w:t xml:space="preserve">  (Apostelgeschichte 13,11)</w:t>
      </w:r>
    </w:p>
    <w:p>
      <w:pPr>
        <w:pStyle w:val="Heading2"/>
      </w:pPr>
      <w:r>
        <w:rPr>
          <w:color w:val="1E241C"/>
        </w:rPr>
        <w:t>So wenden wir uns zu den Heiden  ·  Apostelgeschichte 13,13–52</w:t>
      </w:r>
    </w:p>
    <w:p>
      <w:r>
        <w:rPr>
          <w:b/>
          <w:color w:val="3E4F38"/>
        </w:rPr>
        <w:t>Reflexion</w:t>
      </w:r>
    </w:p>
    <w:p>
      <w:r>
        <w:rPr>
          <w:i/>
        </w:rPr>
        <w:t>Ihr achtet euch selbst nicht wert des ewigen Lebens. Nicht sie stoßen euch — ihr stoßt das Wort. Wo wendest du dich, wenn die Schule voll Neid ist?</w:t>
      </w:r>
    </w:p>
    <w:p>
      <w:r>
        <w:rPr>
          <w:b/>
          <w:color w:val="3E4F38"/>
        </w:rPr>
        <w:t>Verständnis</w:t>
      </w:r>
    </w:p>
    <w:p>
      <w:r>
        <w:t>1. Was tat Johannes in Perge?</w:t>
      </w:r>
      <w:r>
        <w:rPr>
          <w:b/>
        </w:rPr>
        <w:t xml:space="preserve">  —  Johannes aber wich von ihnen und zog wieder</w:t>
      </w:r>
      <w:r>
        <w:rPr>
          <w:color w:val="5C6256"/>
          <w:sz w:val="20"/>
        </w:rPr>
        <w:t xml:space="preserve">  (Apostelgeschichte 13,13)</w:t>
      </w:r>
    </w:p>
    <w:p>
      <w:r>
        <w:t>2. Wohin kamen sie am Sabbat in die Schule?</w:t>
      </w:r>
      <w:r>
        <w:rPr>
          <w:b/>
        </w:rPr>
        <w:t xml:space="preserve">  —  Gen Antiochien im Lande Pisidien</w:t>
      </w:r>
      <w:r>
        <w:rPr>
          <w:color w:val="5C6256"/>
          <w:sz w:val="20"/>
        </w:rPr>
        <w:t xml:space="preserve">  (Apostelgeschichte 13,14)</w:t>
      </w:r>
    </w:p>
    <w:p>
      <w:r>
        <w:t>3. Was wird verkündigt, wovon das Gesetz Mose's nicht gerecht machen konnte?</w:t>
      </w:r>
      <w:r>
        <w:rPr>
          <w:b/>
        </w:rPr>
        <w:t xml:space="preserve">  —  Vergebung der Sünden durch diesen</w:t>
      </w:r>
      <w:r>
        <w:rPr>
          <w:color w:val="5C6256"/>
          <w:sz w:val="20"/>
        </w:rPr>
        <w:t xml:space="preserve">  (Apostelgeschichte 13,38–39)</w:t>
      </w:r>
    </w:p>
    <w:p>
      <w:r>
        <w:t>4. Was sagen Paulus und Barnabas, als die Juden lästern?</w:t>
      </w:r>
      <w:r>
        <w:rPr>
          <w:b/>
        </w:rPr>
        <w:t xml:space="preserve">  —  Euch musste zuerst das Wort Gottes gesagt</w:t>
      </w:r>
      <w:r>
        <w:rPr>
          <w:color w:val="5C6256"/>
          <w:sz w:val="20"/>
        </w:rPr>
        <w:t xml:space="preserve">  (Apostelgeschichte 13,46)</w:t>
      </w:r>
    </w:p>
    <w:p>
      <w:r>
        <w:t>5. Was taten sie an der Grenze, und wohin kamen sie?</w:t>
      </w:r>
      <w:r>
        <w:rPr>
          <w:b/>
        </w:rPr>
        <w:t xml:space="preserve">  —  Sie aber schüttelten den Staub von ihren Füßen über sie und kamen gen Ikonion.</w:t>
      </w:r>
      <w:r>
        <w:rPr>
          <w:color w:val="5C6256"/>
          <w:sz w:val="20"/>
        </w:rPr>
        <w:t xml:space="preserve">  (Apostelgeschichte 13,51)</w:t>
      </w:r>
    </w:p>
    <w:p>
      <w:pPr>
        <w:pStyle w:val="Heading2"/>
      </w:pPr>
      <w:r>
        <w:rPr>
          <w:color w:val="1E241C"/>
        </w:rPr>
        <w:t>Jupiter und Merkurius  ·  Apostelgeschichte 14,8–23</w:t>
      </w:r>
    </w:p>
    <w:p>
      <w:r>
        <w:rPr>
          <w:b/>
          <w:color w:val="3E4F38"/>
        </w:rPr>
        <w:t>Reflexion</w:t>
      </w:r>
    </w:p>
    <w:p>
      <w:r>
        <w:rPr>
          <w:i/>
        </w:rPr>
        <w:t>Wir sind auch sterbliche Menschen gleichwie ihr. Der Sprung wird zum Altar. Wo lassen sie dich zum Gott werden — und zerreißt du die Kleider?</w:t>
      </w:r>
    </w:p>
    <w:p>
      <w:r>
        <w:rPr>
          <w:b/>
          <w:color w:val="3E4F38"/>
        </w:rPr>
        <w:t>Verständnis</w:t>
      </w:r>
    </w:p>
    <w:p>
      <w:r>
        <w:t>1. Was sprach Paulus zu dem Lahmen in Lystra?</w:t>
      </w:r>
      <w:r>
        <w:rPr>
          <w:b/>
        </w:rPr>
        <w:t xml:space="preserve">  —  Stehe aufrecht auf deine Füße!</w:t>
      </w:r>
      <w:r>
        <w:rPr>
          <w:color w:val="5C6256"/>
          <w:sz w:val="20"/>
        </w:rPr>
        <w:t xml:space="preserve">  (Apostelgeschichte 14,10)</w:t>
      </w:r>
    </w:p>
    <w:p>
      <w:r>
        <w:t>2. Wie nannten sie Barnabas und Paulus?</w:t>
      </w:r>
      <w:r>
        <w:rPr>
          <w:b/>
        </w:rPr>
        <w:t xml:space="preserve">  —  Nannten Barnabas Jupiter und Paulus</w:t>
      </w:r>
      <w:r>
        <w:rPr>
          <w:color w:val="5C6256"/>
          <w:sz w:val="20"/>
        </w:rPr>
        <w:t xml:space="preserve">  (Apostelgeschichte 14,12)</w:t>
      </w:r>
    </w:p>
    <w:p>
      <w:r>
        <w:t>3. Was brachte der Priester Jupiters?</w:t>
      </w:r>
      <w:r>
        <w:rPr>
          <w:b/>
        </w:rPr>
        <w:t xml:space="preserve">  —  Der Priester aber Jupiters brachte Ochsen</w:t>
      </w:r>
      <w:r>
        <w:rPr>
          <w:color w:val="5C6256"/>
          <w:sz w:val="20"/>
        </w:rPr>
        <w:t xml:space="preserve">  (Apostelgeschichte 14,13)</w:t>
      </w:r>
    </w:p>
    <w:p>
      <w:r>
        <w:t>4. Was taten Barnabas und Paulus?</w:t>
      </w:r>
      <w:r>
        <w:rPr>
          <w:b/>
        </w:rPr>
        <w:t xml:space="preserve">  —  Da das die Apostel Barnabas und Paulus</w:t>
      </w:r>
      <w:r>
        <w:rPr>
          <w:color w:val="5C6256"/>
          <w:sz w:val="20"/>
        </w:rPr>
        <w:t xml:space="preserve">  (Apostelgeschichte 14,14)</w:t>
      </w:r>
    </w:p>
    <w:p>
      <w:r>
        <w:t>5. Was geschah Paulus danach von Juden aus Antiochien und Ikonion?</w:t>
      </w:r>
      <w:r>
        <w:rPr>
          <w:b/>
        </w:rPr>
        <w:t xml:space="preserve">  —  steinigten Paulus und schleiften ihn zur Stadt hinaus, meinten, er wäre gestorben.</w:t>
      </w:r>
      <w:r>
        <w:rPr>
          <w:color w:val="5C6256"/>
          <w:sz w:val="20"/>
        </w:rPr>
        <w:t xml:space="preserve">  (Apostelgeschichte 14,19)</w:t>
      </w:r>
    </w:p>
    <w:p>
      <w:r>
        <w:t>6. Wodurch müssen wir in das Reich Gottes gehen, ermahnen sie?</w:t>
      </w:r>
      <w:r>
        <w:rPr>
          <w:b/>
        </w:rPr>
        <w:t xml:space="preserve">  —  Durch viel Trübsale</w:t>
      </w:r>
      <w:r>
        <w:rPr>
          <w:color w:val="5C6256"/>
          <w:sz w:val="20"/>
        </w:rPr>
        <w:t xml:space="preserve">  (Apostelgeschichte 14,22)</w:t>
      </w:r>
    </w:p>
    <w:p>
      <w:pPr>
        <w:pStyle w:val="Heading2"/>
      </w:pPr>
      <w:r>
        <w:rPr>
          <w:color w:val="1E241C"/>
        </w:rPr>
        <w:t>Das Joch auf der Jünger Hälse  ·  Apostelgeschichte 15,1–21</w:t>
      </w:r>
    </w:p>
    <w:p>
      <w:r>
        <w:rPr>
          <w:b/>
          <w:color w:val="3E4F38"/>
        </w:rPr>
        <w:t>Reflexion</w:t>
      </w:r>
    </w:p>
    <w:p>
      <w:r>
        <w:rPr>
          <w:i/>
        </w:rPr>
        <w:t>Welches weder unsre Väter noch wir haben können tragen. Wo legst du auf andere, was dich selbst nie getragen hat?</w:t>
      </w:r>
    </w:p>
    <w:p>
      <w:r>
        <w:rPr>
          <w:b/>
          <w:color w:val="3E4F38"/>
        </w:rPr>
        <w:t>Verständnis</w:t>
      </w:r>
    </w:p>
    <w:p>
      <w:r>
        <w:t>1. Was lehrten einige von Judäa?</w:t>
      </w:r>
      <w:r>
        <w:rPr>
          <w:b/>
        </w:rPr>
        <w:t xml:space="preserve">  —  Wo ihr euch nicht beschneiden lasset nach der Weise Mose's, so könnt ihr nicht selig werden.</w:t>
      </w:r>
      <w:r>
        <w:rPr>
          <w:color w:val="5C6256"/>
          <w:sz w:val="20"/>
        </w:rPr>
        <w:t xml:space="preserve">  (Apostelgeschichte 15,1)</w:t>
      </w:r>
    </w:p>
    <w:p>
      <w:r>
        <w:t>2. Was sagt Petrus über das Joch?</w:t>
      </w:r>
      <w:r>
        <w:rPr>
          <w:b/>
        </w:rPr>
        <w:t xml:space="preserve">  —  Was versucht ihr denn nun Gott mit Auflegen</w:t>
      </w:r>
      <w:r>
        <w:rPr>
          <w:color w:val="5C6256"/>
          <w:sz w:val="20"/>
        </w:rPr>
        <w:t xml:space="preserve">  (Apostelgeschichte 15,10)</w:t>
      </w:r>
    </w:p>
    <w:p>
      <w:r>
        <w:t>3. Wodurch glaubt er selig zu werden?</w:t>
      </w:r>
      <w:r>
        <w:rPr>
          <w:b/>
        </w:rPr>
        <w:t xml:space="preserve">  —  Sondern wir glauben, durch die Gnade des HERRN Jesu Christi selig zu werden, gleicherweise wie auch sie.</w:t>
      </w:r>
      <w:r>
        <w:rPr>
          <w:color w:val="5C6256"/>
          <w:sz w:val="20"/>
        </w:rPr>
        <w:t xml:space="preserve">  (Apostelgeschichte 15,11)</w:t>
      </w:r>
    </w:p>
    <w:p>
      <w:r>
        <w:t>4. Wer urteilt nach Petrus und den Zeichenberichten?</w:t>
      </w:r>
      <w:r>
        <w:rPr>
          <w:b/>
        </w:rPr>
        <w:t xml:space="preserve">  —  Jakobus</w:t>
      </w:r>
      <w:r>
        <w:rPr>
          <w:color w:val="5C6256"/>
          <w:sz w:val="20"/>
        </w:rPr>
        <w:t xml:space="preserve">  (Apostelgeschichte 15,13)</w:t>
      </w:r>
    </w:p>
    <w:p>
      <w:r>
        <w:t>5. Wovon sollen sich die Heiden enthalten, urteilt er?</w:t>
      </w:r>
      <w:r>
        <w:rPr>
          <w:b/>
        </w:rPr>
        <w:t xml:space="preserve">  —  sie sich enthalten von Unsauberkeit der Abgötter und von Hurerei und vom Erstickten und vom Blut.</w:t>
      </w:r>
      <w:r>
        <w:rPr>
          <w:color w:val="5C6256"/>
          <w:sz w:val="20"/>
        </w:rPr>
        <w:t xml:space="preserve">  (Apostelgeschichte 15,20)</w:t>
      </w:r>
    </w:p>
    <w:p>
      <w:pPr>
        <w:pStyle w:val="Heading2"/>
      </w:pPr>
      <w:r>
        <w:rPr>
          <w:color w:val="1E241C"/>
        </w:rPr>
        <w:t>Timotheus — der Geist wehrte  ·  Apostelgeschichte 16,1–8</w:t>
      </w:r>
    </w:p>
    <w:p>
      <w:r>
        <w:rPr>
          <w:b/>
          <w:color w:val="3E4F38"/>
        </w:rPr>
        <w:t>Reflexion</w:t>
      </w:r>
    </w:p>
    <w:p>
      <w:r>
        <w:rPr>
          <w:i/>
        </w:rPr>
        <w:t>Der Geist ließ es ihnen nicht zu. Nicht jedes offene Land ist der Weg. Wo gehst du nach Troas, weil die Tür zu war?</w:t>
      </w:r>
    </w:p>
    <w:p>
      <w:r>
        <w:rPr>
          <w:b/>
          <w:color w:val="3E4F38"/>
        </w:rPr>
        <w:t>Verständnis</w:t>
      </w:r>
    </w:p>
    <w:p>
      <w:r>
        <w:t>1. Wer war Timotheus von den Eltern?</w:t>
      </w:r>
      <w:r>
        <w:rPr>
          <w:b/>
        </w:rPr>
        <w:t xml:space="preserve">  —  Ein Jünger war daselbst mit Namen</w:t>
      </w:r>
      <w:r>
        <w:rPr>
          <w:color w:val="5C6256"/>
          <w:sz w:val="20"/>
        </w:rPr>
        <w:t xml:space="preserve">  (Apostelgeschichte 16,1)</w:t>
      </w:r>
    </w:p>
    <w:p>
      <w:r>
        <w:t>2. Warum beschnitt ihn Paulus?</w:t>
      </w:r>
      <w:r>
        <w:rPr>
          <w:b/>
        </w:rPr>
        <w:t xml:space="preserve">  —  Nahm und beschnitt ihn um der Juden willen</w:t>
      </w:r>
      <w:r>
        <w:rPr>
          <w:color w:val="5C6256"/>
          <w:sz w:val="20"/>
        </w:rPr>
        <w:t xml:space="preserve">  (Apostelgeschichte 16,3)</w:t>
      </w:r>
    </w:p>
    <w:p>
      <w:r>
        <w:t>3. Was überantworteten sie den Städten?</w:t>
      </w:r>
      <w:r>
        <w:rPr>
          <w:b/>
        </w:rPr>
        <w:t xml:space="preserve">  —  Überantworteten sie ihnen, zu halten den Spruch, welcher von den Aposteln und den Ältesten beschlossen war.</w:t>
      </w:r>
      <w:r>
        <w:rPr>
          <w:color w:val="5C6256"/>
          <w:sz w:val="20"/>
        </w:rPr>
        <w:t xml:space="preserve">  (Apostelgeschichte 16,4)</w:t>
      </w:r>
    </w:p>
    <w:p>
      <w:r>
        <w:t>4. Wer wehrte, in Asien das Wort zu reden?</w:t>
      </w:r>
      <w:r>
        <w:rPr>
          <w:b/>
        </w:rPr>
        <w:t xml:space="preserve">  —  Der heilige Geist</w:t>
      </w:r>
      <w:r>
        <w:rPr>
          <w:color w:val="5C6256"/>
          <w:sz w:val="20"/>
        </w:rPr>
        <w:t xml:space="preserve">  (Apostelgeschichte 16,6)</w:t>
      </w:r>
    </w:p>
    <w:p>
      <w:r>
        <w:t>5. Wohin kamen sie, als Bithynien nicht offen war?</w:t>
      </w:r>
      <w:r>
        <w:rPr>
          <w:b/>
        </w:rPr>
        <w:t xml:space="preserve">  —  Hinab gen Troas</w:t>
      </w:r>
      <w:r>
        <w:rPr>
          <w:color w:val="5C6256"/>
          <w:sz w:val="20"/>
        </w:rPr>
        <w:t xml:space="preserve">  (Apostelgeschichte 16,7–8)</w:t>
      </w:r>
    </w:p>
    <w:p>
      <w:pPr>
        <w:pStyle w:val="Heading2"/>
      </w:pPr>
      <w:r>
        <w:rPr>
          <w:color w:val="1E241C"/>
        </w:rPr>
        <w:t>Komm herüber nach Mazedonien  ·  Apostelgeschichte 16,9–34</w:t>
      </w:r>
    </w:p>
    <w:p>
      <w:r>
        <w:rPr>
          <w:b/>
          <w:color w:val="3E4F38"/>
        </w:rPr>
        <w:t>Reflexion</w:t>
      </w:r>
    </w:p>
    <w:p>
      <w:r>
        <w:rPr>
          <w:i/>
        </w:rPr>
        <w:t>Tu dir nichts Übles; denn wir sind alle hier. Rettung, die den Wächter nicht opfert. Wen hältst du im offenen Kerker fest?</w:t>
      </w:r>
    </w:p>
    <w:p>
      <w:r>
        <w:rPr>
          <w:b/>
          <w:color w:val="3E4F38"/>
        </w:rPr>
        <w:t>Verständnis</w:t>
      </w:r>
    </w:p>
    <w:p>
      <w:r>
        <w:t>1. Was bat der Mann im Gesicht?</w:t>
      </w:r>
      <w:r>
        <w:rPr>
          <w:b/>
        </w:rPr>
        <w:t xml:space="preserve">  —  Komm herüber nach Mazedonien und hilf uns!</w:t>
      </w:r>
      <w:r>
        <w:rPr>
          <w:color w:val="5C6256"/>
          <w:sz w:val="20"/>
        </w:rPr>
        <w:t xml:space="preserve">  (Apostelgeschichte 16,9)</w:t>
      </w:r>
    </w:p>
    <w:p>
      <w:r>
        <w:t>2. Wer hörte am Wasser, und was tat der Herr?</w:t>
      </w:r>
      <w:r>
        <w:rPr>
          <w:b/>
        </w:rPr>
        <w:t xml:space="preserve">  —  Lydia aus Thyatira; der Herr tat ihr das Herz auf.</w:t>
      </w:r>
      <w:r>
        <w:rPr>
          <w:color w:val="5C6256"/>
          <w:sz w:val="20"/>
        </w:rPr>
        <w:t xml:space="preserve">  (Apostelgeschichte 16,14)</w:t>
      </w:r>
    </w:p>
    <w:p>
      <w:r>
        <w:t>3. Wohin warfen sie Paulus und Silas nach dem Stäupen?</w:t>
      </w:r>
      <w:r>
        <w:rPr>
          <w:b/>
        </w:rPr>
        <w:t xml:space="preserve">  —  Warf sie in das innerste Gefängnis und legte ihre Füße in den Stock.</w:t>
      </w:r>
      <w:r>
        <w:rPr>
          <w:color w:val="5C6256"/>
          <w:sz w:val="20"/>
        </w:rPr>
        <w:t xml:space="preserve">  (Apostelgeschichte 16,24)</w:t>
      </w:r>
    </w:p>
    <w:p>
      <w:r>
        <w:t>4. Was taten sie um Mitternacht?</w:t>
      </w:r>
      <w:r>
        <w:rPr>
          <w:b/>
        </w:rPr>
        <w:t xml:space="preserve">  —  Um Mitternacht aber beteten Paulus und Silas und lobten Gott.</w:t>
      </w:r>
      <w:r>
        <w:rPr>
          <w:color w:val="5C6256"/>
          <w:sz w:val="20"/>
        </w:rPr>
        <w:t xml:space="preserve">  (Apostelgeschichte 16,25)</w:t>
      </w:r>
    </w:p>
    <w:p>
      <w:r>
        <w:t>5. Was ruft Paulus, als der Kerkermeister sich erwürgen will?</w:t>
      </w:r>
      <w:r>
        <w:rPr>
          <w:b/>
        </w:rPr>
        <w:t xml:space="preserve">  —  Tu dir nichts Übles; denn wir sind alle hier!</w:t>
      </w:r>
      <w:r>
        <w:rPr>
          <w:color w:val="5C6256"/>
          <w:sz w:val="20"/>
        </w:rPr>
        <w:t xml:space="preserve">  (Apostelgeschichte 16,28)</w:t>
      </w:r>
    </w:p>
    <w:p>
      <w:r>
        <w:t>6. Was antworten sie auf: Was soll ich tun, dass ich selig werde?</w:t>
      </w:r>
      <w:r>
        <w:rPr>
          <w:b/>
        </w:rPr>
        <w:t xml:space="preserve">  —  Glaube an den HERRN Jesus Christus, so</w:t>
      </w:r>
      <w:r>
        <w:rPr>
          <w:color w:val="5C6256"/>
          <w:sz w:val="20"/>
        </w:rPr>
        <w:t xml:space="preserve">  (Apostelgeschichte 16,30–31)</w:t>
      </w:r>
    </w:p>
    <w:p>
      <w:pPr>
        <w:pStyle w:val="Heading2"/>
      </w:pPr>
      <w:r>
        <w:rPr>
          <w:color w:val="1E241C"/>
        </w:rPr>
        <w:t>Dem unbekannten Gott  ·  Apostelgeschichte 17,16–34</w:t>
      </w:r>
    </w:p>
    <w:p>
      <w:r>
        <w:rPr>
          <w:b/>
          <w:color w:val="3E4F38"/>
        </w:rPr>
        <w:t>Reflexion</w:t>
      </w:r>
    </w:p>
    <w:p>
      <w:r>
        <w:rPr>
          <w:i/>
        </w:rPr>
        <w:t>Gerichtet auf nichts anderes, denn etwas Neues zu sagen oder zu hören. Was wäre, der unbekannte Gott wäre nicht neu — sondern auferstanden?</w:t>
      </w:r>
    </w:p>
    <w:p>
      <w:r>
        <w:rPr>
          <w:b/>
          <w:color w:val="3E4F38"/>
        </w:rPr>
        <w:t>Verständnis</w:t>
      </w:r>
    </w:p>
    <w:p>
      <w:r>
        <w:t>1. Warum ergrimmte sein Geist in Athen?</w:t>
      </w:r>
      <w:r>
        <w:rPr>
          <w:b/>
        </w:rPr>
        <w:t xml:space="preserve">  —  Ergrimmte sein Geist in ihm, da er sah die Stadt so gar abgöttisch.</w:t>
      </w:r>
      <w:r>
        <w:rPr>
          <w:color w:val="5C6256"/>
          <w:sz w:val="20"/>
        </w:rPr>
        <w:t xml:space="preserve">  (Apostelgeschichte 17,16)</w:t>
      </w:r>
    </w:p>
    <w:p>
      <w:r>
        <w:t>2. Wie nannten einige Philosophen ihn?</w:t>
      </w:r>
      <w:r>
        <w:rPr>
          <w:b/>
        </w:rPr>
        <w:t xml:space="preserve">  —  Was will dieser Lotterbube sagen?</w:t>
      </w:r>
      <w:r>
        <w:rPr>
          <w:color w:val="5C6256"/>
          <w:sz w:val="20"/>
        </w:rPr>
        <w:t xml:space="preserve">  (Apostelgeschichte 17,18)</w:t>
      </w:r>
    </w:p>
    <w:p>
      <w:r>
        <w:t>3. Was stand auf dem Altar?</w:t>
      </w:r>
      <w:r>
        <w:rPr>
          <w:b/>
        </w:rPr>
        <w:t xml:space="preserve">  —  Dem unbekannten Gott</w:t>
      </w:r>
      <w:r>
        <w:rPr>
          <w:color w:val="5C6256"/>
          <w:sz w:val="20"/>
        </w:rPr>
        <w:t xml:space="preserve">  (Apostelgeschichte 17,23)</w:t>
      </w:r>
    </w:p>
    <w:p>
      <w:r>
        <w:t>4. Wo wohnt Gott nicht, sagt er?</w:t>
      </w:r>
      <w:r>
        <w:rPr>
          <w:b/>
        </w:rPr>
        <w:t xml:space="preserve">  —  In Tempeln mit Händen gemacht</w:t>
      </w:r>
      <w:r>
        <w:rPr>
          <w:color w:val="5C6256"/>
          <w:sz w:val="20"/>
        </w:rPr>
        <w:t xml:space="preserve">  (Apostelgeschichte 17,24)</w:t>
      </w:r>
    </w:p>
    <w:p>
      <w:r>
        <w:t>5. Welchen Satz der Poeten nimmt er auf?</w:t>
      </w:r>
      <w:r>
        <w:rPr>
          <w:b/>
        </w:rPr>
        <w:t xml:space="preserve">  —  In ihm leben, weben und sind wir</w:t>
      </w:r>
      <w:r>
        <w:rPr>
          <w:color w:val="5C6256"/>
          <w:sz w:val="20"/>
        </w:rPr>
        <w:t xml:space="preserve">  (Apostelgeschichte 17,28)</w:t>
      </w:r>
    </w:p>
    <w:p>
      <w:r>
        <w:t>6. Wer wurde unter andern gläubig?</w:t>
      </w:r>
      <w:r>
        <w:rPr>
          <w:b/>
        </w:rPr>
        <w:t xml:space="preserve">  —  Unter welchen war Dionysius, einer aus dem Rat, und ein Weib mit Namen Damaris und andere mit ihnen.</w:t>
      </w:r>
      <w:r>
        <w:rPr>
          <w:color w:val="5C6256"/>
          <w:sz w:val="20"/>
        </w:rPr>
        <w:t xml:space="preserve">  (Apostelgeschichte 17,34)</w:t>
      </w:r>
    </w:p>
    <w:p>
      <w:pPr>
        <w:pStyle w:val="Heading2"/>
      </w:pPr>
      <w:r>
        <w:rPr>
          <w:color w:val="1E241C"/>
        </w:rPr>
        <w:t>Ein großes Volk in dieser Stadt  ·  Apostelgeschichte 18,1–17</w:t>
      </w:r>
    </w:p>
    <w:p>
      <w:r>
        <w:rPr>
          <w:b/>
          <w:color w:val="3E4F38"/>
        </w:rPr>
        <w:t>Reflexion</w:t>
      </w:r>
    </w:p>
    <w:p>
      <w:r>
        <w:rPr>
          <w:i/>
        </w:rPr>
        <w:t>Hab keine Angst — rede, und schweig nicht. Ein Jahr und sechs Monate. Wo hält dich die Nacht wach zum Reden?</w:t>
      </w:r>
    </w:p>
    <w:p>
      <w:r>
        <w:rPr>
          <w:b/>
          <w:color w:val="3E4F38"/>
        </w:rPr>
        <w:t>Verständnis</w:t>
      </w:r>
    </w:p>
    <w:p>
      <w:r>
        <w:t>1. Wen fand Paulus in Korinth, und warum waren sie aus Rom?</w:t>
      </w:r>
      <w:r>
        <w:rPr>
          <w:b/>
        </w:rPr>
        <w:t xml:space="preserve">  —  fand einen Juden mit Namen Aquila, von Geburt aus Pontus … samt seinem Weibe Priscilla (darum dass der Kaiser Klaudius geboten hatte allen Juden, zu weichen aus Rom).</w:t>
      </w:r>
      <w:r>
        <w:rPr>
          <w:color w:val="5C6256"/>
          <w:sz w:val="20"/>
        </w:rPr>
        <w:t xml:space="preserve">  (Apostelgeschichte 18,2)</w:t>
      </w:r>
    </w:p>
    <w:p>
      <w:r>
        <w:t>2. Welches Handwerks waren sie?</w:t>
      </w:r>
      <w:r>
        <w:rPr>
          <w:b/>
        </w:rPr>
        <w:t xml:space="preserve">  —  Teppichmacher</w:t>
      </w:r>
      <w:r>
        <w:rPr>
          <w:color w:val="5C6256"/>
          <w:sz w:val="20"/>
        </w:rPr>
        <w:t xml:space="preserve">  (Apostelgeschichte 18,3)</w:t>
      </w:r>
    </w:p>
    <w:p>
      <w:r>
        <w:t>3. Wer, der Oberste der Schule, glaubte mit seinem Hause?</w:t>
      </w:r>
      <w:r>
        <w:rPr>
          <w:b/>
        </w:rPr>
        <w:t xml:space="preserve">  —  Krispus</w:t>
      </w:r>
      <w:r>
        <w:rPr>
          <w:color w:val="5C6256"/>
          <w:sz w:val="20"/>
        </w:rPr>
        <w:t xml:space="preserve">  (Apostelgeschichte 18,8)</w:t>
      </w:r>
    </w:p>
    <w:p>
      <w:r>
        <w:t>4. Was sprach der Herr in der Nacht?</w:t>
      </w:r>
      <w:r>
        <w:rPr>
          <w:b/>
        </w:rPr>
        <w:t xml:space="preserve">  —  Fürchte dich nicht, sondern rede, und schweige nicht!</w:t>
      </w:r>
      <w:r>
        <w:rPr>
          <w:color w:val="5C6256"/>
          <w:sz w:val="20"/>
        </w:rPr>
        <w:t xml:space="preserve">  (Apostelgeschichte 18,9–10)</w:t>
      </w:r>
    </w:p>
    <w:p>
      <w:r>
        <w:t>5. Wie lange saß er dort und lehrte?</w:t>
      </w:r>
      <w:r>
        <w:rPr>
          <w:b/>
        </w:rPr>
        <w:t xml:space="preserve">  —  Ein Jahr und sechs Monate</w:t>
      </w:r>
      <w:r>
        <w:rPr>
          <w:color w:val="5C6256"/>
          <w:sz w:val="20"/>
        </w:rPr>
        <w:t xml:space="preserve">  (Apostelgeschichte 18,11)</w:t>
      </w:r>
    </w:p>
    <w:p>
      <w:r>
        <w:t>6. Was tat Gallion, als sie Paulus verklagten?</w:t>
      </w:r>
      <w:r>
        <w:rPr>
          <w:b/>
        </w:rPr>
        <w:t xml:space="preserve">  —  Trieb sie von dem Richtstuhl. Da ergriffen</w:t>
      </w:r>
      <w:r>
        <w:rPr>
          <w:color w:val="5C6256"/>
          <w:sz w:val="20"/>
        </w:rPr>
        <w:t xml:space="preserve">  (Apostelgeschichte 18,16–17)</w:t>
      </w:r>
    </w:p>
    <w:p>
      <w:pPr>
        <w:pStyle w:val="Heading2"/>
      </w:pPr>
      <w:r>
        <w:rPr>
          <w:color w:val="1E241C"/>
        </w:rPr>
        <w:t>Apollos, mächtig in der Schrift  ·  Apostelgeschichte 18,18–28</w:t>
      </w:r>
    </w:p>
    <w:p>
      <w:r>
        <w:rPr>
          <w:b/>
          <w:color w:val="3E4F38"/>
        </w:rPr>
        <w:t>Reflexion</w:t>
      </w:r>
    </w:p>
    <w:p>
      <w:r>
        <w:rPr>
          <w:i/>
        </w:rPr>
        <w:t>Mächtig in der Schrift — und noch nicht am Ziel. Wen nimmst du zu dir, statt ihn öffentlich zu beschämen?</w:t>
      </w:r>
    </w:p>
    <w:p>
      <w:r>
        <w:rPr>
          <w:b/>
          <w:color w:val="3E4F38"/>
        </w:rPr>
        <w:t>Verständnis</w:t>
      </w:r>
    </w:p>
    <w:p>
      <w:r>
        <w:t>1. Was tat Paulus zu Kenchreä?</w:t>
      </w:r>
      <w:r>
        <w:rPr>
          <w:b/>
        </w:rPr>
        <w:t xml:space="preserve">  —  Er schor sein Haupt, denn er hatte ein Gelübde</w:t>
      </w:r>
      <w:r>
        <w:rPr>
          <w:color w:val="5C6256"/>
          <w:sz w:val="20"/>
        </w:rPr>
        <w:t xml:space="preserve">  (Apostelgeschichte 18,18)</w:t>
      </w:r>
    </w:p>
    <w:p>
      <w:r>
        <w:t>2. Woher war Apollos, und was konnte er?</w:t>
      </w:r>
      <w:r>
        <w:rPr>
          <w:b/>
        </w:rPr>
        <w:t xml:space="preserve">  —  Apollos aus Alexandrien; mächtig in der Schrift.</w:t>
      </w:r>
      <w:r>
        <w:rPr>
          <w:color w:val="5C6256"/>
          <w:sz w:val="20"/>
        </w:rPr>
        <w:t xml:space="preserve">  (Apostelgeschichte 18,24)</w:t>
      </w:r>
    </w:p>
    <w:p>
      <w:r>
        <w:t>3. Was wusste er allein?</w:t>
      </w:r>
      <w:r>
        <w:rPr>
          <w:b/>
        </w:rPr>
        <w:t xml:space="preserve">  —  Allein von der Taufe des Johannes</w:t>
      </w:r>
      <w:r>
        <w:rPr>
          <w:color w:val="5C6256"/>
          <w:sz w:val="20"/>
        </w:rPr>
        <w:t xml:space="preserve">  (Apostelgeschichte 18,25)</w:t>
      </w:r>
    </w:p>
    <w:p>
      <w:r>
        <w:t>4. Wer legte ihm den Weg Gottes fleißiger aus?</w:t>
      </w:r>
      <w:r>
        <w:rPr>
          <w:b/>
        </w:rPr>
        <w:t xml:space="preserve">  —  Aquila und Priscilla</w:t>
      </w:r>
      <w:r>
        <w:rPr>
          <w:color w:val="5C6256"/>
          <w:sz w:val="20"/>
        </w:rPr>
        <w:t xml:space="preserve">  (Apostelgeschichte 18,26)</w:t>
      </w:r>
    </w:p>
    <w:p>
      <w:r>
        <w:t>5. Was erwies er öffentlich durch die Schrift?</w:t>
      </w:r>
      <w:r>
        <w:rPr>
          <w:b/>
        </w:rPr>
        <w:t xml:space="preserve">  —  Er überwand die Juden beständig und erwies</w:t>
      </w:r>
      <w:r>
        <w:rPr>
          <w:color w:val="5C6256"/>
          <w:sz w:val="20"/>
        </w:rPr>
        <w:t xml:space="preserve">  (Apostelgeschichte 18,28)</w:t>
      </w:r>
    </w:p>
    <w:p>
      <w:pPr>
        <w:pStyle w:val="Heading2"/>
      </w:pPr>
      <w:r>
        <w:rPr>
          <w:color w:val="1E241C"/>
        </w:rPr>
        <w:t>Jesus kenne ich wohl  ·  Apostelgeschichte 19,11–20</w:t>
      </w:r>
    </w:p>
    <w:p>
      <w:r>
        <w:rPr>
          <w:b/>
          <w:color w:val="3E4F38"/>
        </w:rPr>
        <w:t>Reflexion</w:t>
      </w:r>
    </w:p>
    <w:p>
      <w:r>
        <w:rPr>
          <w:i/>
        </w:rPr>
        <w:t>Wer seid ihr aber? Der Name ohne den Weg. Welche Formel leihst du dir — und wovor fliehst du nackt?</w:t>
      </w:r>
    </w:p>
    <w:p>
      <w:r>
        <w:rPr>
          <w:b/>
          <w:color w:val="3E4F38"/>
        </w:rPr>
        <w:t>Verständnis</w:t>
      </w:r>
    </w:p>
    <w:p>
      <w:r>
        <w:t>1. Was hielt man über die Kranken von Paulus' Haut?</w:t>
      </w:r>
      <w:r>
        <w:rPr>
          <w:b/>
        </w:rPr>
        <w:t xml:space="preserve">  —  Die Schweißtüchlein und Binden</w:t>
      </w:r>
      <w:r>
        <w:rPr>
          <w:color w:val="5C6256"/>
          <w:sz w:val="20"/>
        </w:rPr>
        <w:t xml:space="preserve">  (Apostelgeschichte 19,12)</w:t>
      </w:r>
    </w:p>
    <w:p>
      <w:r>
        <w:t>2. Wer unterwand sich, den Namen zu nennen?</w:t>
      </w:r>
      <w:r>
        <w:rPr>
          <w:b/>
        </w:rPr>
        <w:t xml:space="preserve">  —  Es waren aber sieben Söhne eines Juden</w:t>
      </w:r>
      <w:r>
        <w:rPr>
          <w:color w:val="5C6256"/>
          <w:sz w:val="20"/>
        </w:rPr>
        <w:t xml:space="preserve">  (Apostelgeschichte 19,14)</w:t>
      </w:r>
    </w:p>
    <w:p>
      <w:r>
        <w:t>3. Was antwortete der böse Geist?</w:t>
      </w:r>
      <w:r>
        <w:rPr>
          <w:b/>
        </w:rPr>
        <w:t xml:space="preserve">  —  Jesus kenne ich wohl, und von Paulus weiß</w:t>
      </w:r>
      <w:r>
        <w:rPr>
          <w:color w:val="5C6256"/>
          <w:sz w:val="20"/>
        </w:rPr>
        <w:t xml:space="preserve">  (Apostelgeschichte 19,15)</w:t>
      </w:r>
    </w:p>
    <w:p>
      <w:r>
        <w:t>4. Wie entflohen die Söhne?</w:t>
      </w:r>
      <w:r>
        <w:rPr>
          <w:b/>
        </w:rPr>
        <w:t xml:space="preserve">  —  Nackt und verwundet aus demselben Hause</w:t>
      </w:r>
      <w:r>
        <w:rPr>
          <w:color w:val="5C6256"/>
          <w:sz w:val="20"/>
        </w:rPr>
        <w:t xml:space="preserve">  (Apostelgeschichte 19,16)</w:t>
      </w:r>
    </w:p>
    <w:p>
      <w:r>
        <w:t>5. Was waren die verbrannten Bücher wert?</w:t>
      </w:r>
      <w:r>
        <w:rPr>
          <w:b/>
        </w:rPr>
        <w:t xml:space="preserve">  —  Fünfzigtausend Groschen</w:t>
      </w:r>
      <w:r>
        <w:rPr>
          <w:color w:val="5C6256"/>
          <w:sz w:val="20"/>
        </w:rPr>
        <w:t xml:space="preserve">  (Apostelgeschichte 19,19)</w:t>
      </w:r>
    </w:p>
    <w:p>
      <w:pPr>
        <w:pStyle w:val="Heading2"/>
      </w:pPr>
      <w:r>
        <w:rPr>
          <w:color w:val="1E241C"/>
        </w:rPr>
        <w:t>Groß ist die Diana der Epheser  ·  Apostelgeschichte 19,23–40</w:t>
      </w:r>
    </w:p>
    <w:p>
      <w:r>
        <w:rPr>
          <w:b/>
          <w:color w:val="3E4F38"/>
        </w:rPr>
        <w:t>Reflexion</w:t>
      </w:r>
    </w:p>
    <w:p>
      <w:r>
        <w:rPr>
          <w:i/>
        </w:rPr>
        <w:t>Die meisten wussten nicht, warum sie zusammengekommen waren. Welcher Aufruhr trägt deinen Namen — ohne Sache?</w:t>
      </w:r>
    </w:p>
    <w:p>
      <w:r>
        <w:rPr>
          <w:b/>
          <w:color w:val="3E4F38"/>
        </w:rPr>
        <w:t>Verständnis</w:t>
      </w:r>
    </w:p>
    <w:p>
      <w:r>
        <w:t>1. Was machte Demetrius?</w:t>
      </w:r>
      <w:r>
        <w:rPr>
          <w:b/>
        </w:rPr>
        <w:t xml:space="preserve">  —  Silberne Tempel der Diana</w:t>
      </w:r>
      <w:r>
        <w:rPr>
          <w:color w:val="5C6256"/>
          <w:sz w:val="20"/>
        </w:rPr>
        <w:t xml:space="preserve">  (Apostelgeschichte 19,24)</w:t>
      </w:r>
    </w:p>
    <w:p>
      <w:r>
        <w:t>2. Was fürchtet er außer dem Handel?</w:t>
      </w:r>
      <w:r>
        <w:rPr>
          <w:b/>
        </w:rPr>
        <w:t xml:space="preserve">  —  Sondern auch der Tempel der großen Göttin</w:t>
      </w:r>
      <w:r>
        <w:rPr>
          <w:color w:val="5C6256"/>
          <w:sz w:val="20"/>
        </w:rPr>
        <w:t xml:space="preserve">  (Apostelgeschichte 19,27)</w:t>
      </w:r>
    </w:p>
    <w:p>
      <w:r>
        <w:t>3. Wie lange schrieen sie, als sie merkten, Alexander sei Jude?</w:t>
      </w:r>
      <w:r>
        <w:rPr>
          <w:b/>
        </w:rPr>
        <w:t xml:space="preserve">  —  schrieen bei zwei Stunden: Groß ist die Diana der Epheser!</w:t>
      </w:r>
      <w:r>
        <w:rPr>
          <w:color w:val="5C6256"/>
          <w:sz w:val="20"/>
        </w:rPr>
        <w:t xml:space="preserve">  (Apostelgeschichte 19,34)</w:t>
      </w:r>
    </w:p>
    <w:p>
      <w:r>
        <w:t>4. Was sagt der Kanzler über die meisten?</w:t>
      </w:r>
      <w:r>
        <w:rPr>
          <w:b/>
        </w:rPr>
        <w:t xml:space="preserve">  —  Die Gemeinde war irre, und die meisten</w:t>
      </w:r>
      <w:r>
        <w:rPr>
          <w:color w:val="5C6256"/>
          <w:sz w:val="20"/>
        </w:rPr>
        <w:t xml:space="preserve">  (Apostelgeschichte 19,32)</w:t>
      </w:r>
    </w:p>
    <w:p>
      <w:r>
        <w:t>5. Wohin verweist er Demetrius?</w:t>
      </w:r>
      <w:r>
        <w:rPr>
          <w:b/>
        </w:rPr>
        <w:t xml:space="preserve">  —  Es hält man Gericht und sind Landvögte da</w:t>
      </w:r>
      <w:r>
        <w:rPr>
          <w:color w:val="5C6256"/>
          <w:sz w:val="20"/>
        </w:rPr>
        <w:t xml:space="preserve">  (Apostelgeschichte 19,38)</w:t>
      </w:r>
    </w:p>
    <w:p>
      <w:pPr>
        <w:pStyle w:val="Heading2"/>
      </w:pPr>
      <w:r>
        <w:rPr>
          <w:color w:val="1E241C"/>
        </w:rPr>
        <w:t>Eutychus im Fenster  ·  Apostelgeschichte 20,7–12</w:t>
      </w:r>
    </w:p>
    <w:p>
      <w:r>
        <w:rPr>
          <w:b/>
          <w:color w:val="3E4F38"/>
        </w:rPr>
        <w:t>Reflexion</w:t>
      </w:r>
    </w:p>
    <w:p>
      <w:r>
        <w:rPr>
          <w:i/>
        </w:rPr>
        <w:t>Dieweil Paulus so lange redete. Wort ohne Maß, ein Körper fällt. Wo hältst du die Rede — und wo den Jüngling?</w:t>
      </w:r>
    </w:p>
    <w:p>
      <w:r>
        <w:rPr>
          <w:b/>
          <w:color w:val="3E4F38"/>
        </w:rPr>
        <w:t>Verständnis</w:t>
      </w:r>
    </w:p>
    <w:p>
      <w:r>
        <w:t>1. Wann kamen die Jünger zusammen, das Brot zu brechen?</w:t>
      </w:r>
      <w:r>
        <w:rPr>
          <w:b/>
        </w:rPr>
        <w:t xml:space="preserve">  —  Am ersten Tage der Woche</w:t>
      </w:r>
      <w:r>
        <w:rPr>
          <w:color w:val="5C6256"/>
          <w:sz w:val="20"/>
        </w:rPr>
        <w:t xml:space="preserve">  (Apostelgeschichte 20,7)</w:t>
      </w:r>
    </w:p>
    <w:p>
      <w:r>
        <w:t>2. Bis wann zog er die Rede hin?</w:t>
      </w:r>
      <w:r>
        <w:rPr>
          <w:b/>
        </w:rPr>
        <w:t xml:space="preserve">  —  Bis zu Mitternacht</w:t>
      </w:r>
      <w:r>
        <w:rPr>
          <w:color w:val="5C6256"/>
          <w:sz w:val="20"/>
        </w:rPr>
        <w:t xml:space="preserve">  (Apostelgeschichte 20,7)</w:t>
      </w:r>
    </w:p>
    <w:p>
      <w:r>
        <w:t>3. Von wo fiel Eutychus?</w:t>
      </w:r>
      <w:r>
        <w:rPr>
          <w:b/>
        </w:rPr>
        <w:t xml:space="preserve">  —  Vom dritten Söller, aus einem Fenster</w:t>
      </w:r>
      <w:r>
        <w:rPr>
          <w:color w:val="5C6256"/>
          <w:sz w:val="20"/>
        </w:rPr>
        <w:t xml:space="preserve">  (Apostelgeschichte 20,9)</w:t>
      </w:r>
    </w:p>
    <w:p>
      <w:r>
        <w:t>4. Was sprach Paulus, nachdem er ihn umfing?</w:t>
      </w:r>
      <w:r>
        <w:rPr>
          <w:b/>
        </w:rPr>
        <w:t xml:space="preserve">  —  Machet kein Getümmel</w:t>
      </w:r>
      <w:r>
        <w:rPr>
          <w:color w:val="5C6256"/>
          <w:sz w:val="20"/>
        </w:rPr>
        <w:t xml:space="preserve">  (Apostelgeschichte 20,10)</w:t>
      </w:r>
    </w:p>
    <w:p>
      <w:r>
        <w:t>5. Was brachten sie, und wie waren sie?</w:t>
      </w:r>
      <w:r>
        <w:rPr>
          <w:b/>
        </w:rPr>
        <w:t xml:space="preserve">  —  Sie brachten aber den Knaben lebendig und wurden nicht wenig getröstet.</w:t>
      </w:r>
      <w:r>
        <w:rPr>
          <w:color w:val="5C6256"/>
          <w:sz w:val="20"/>
        </w:rPr>
        <w:t xml:space="preserve">  (Apostelgeschichte 20,12)</w:t>
      </w:r>
    </w:p>
    <w:p>
      <w:pPr>
        <w:pStyle w:val="Heading2"/>
      </w:pPr>
      <w:r>
        <w:rPr>
          <w:color w:val="1E241C"/>
        </w:rPr>
        <w:t>Geben ist seliger denn Nehmen  ·  Apostelgeschichte 20,17–38</w:t>
      </w:r>
    </w:p>
    <w:p>
      <w:r>
        <w:rPr>
          <w:b/>
          <w:color w:val="3E4F38"/>
        </w:rPr>
        <w:t>Reflexion</w:t>
      </w:r>
    </w:p>
    <w:p>
      <w:r>
        <w:rPr>
          <w:i/>
        </w:rPr>
        <w:t>Sie würden sein Gesicht nicht mehr sehen. Abschied ohne Pose. Wen geleitest du ins Schiff, den du nicht halten kannst?</w:t>
      </w:r>
    </w:p>
    <w:p>
      <w:r>
        <w:rPr>
          <w:b/>
          <w:color w:val="3E4F38"/>
        </w:rPr>
        <w:t>Verständnis</w:t>
      </w:r>
    </w:p>
    <w:p>
      <w:r>
        <w:t>1. Wen ließ er von Ephesus nach Milet rufen?</w:t>
      </w:r>
      <w:r>
        <w:rPr>
          <w:b/>
        </w:rPr>
        <w:t xml:space="preserve">  —  Die Ältesten von der Gemeinde</w:t>
      </w:r>
      <w:r>
        <w:rPr>
          <w:color w:val="5C6256"/>
          <w:sz w:val="20"/>
        </w:rPr>
        <w:t xml:space="preserve">  (Apostelgeschichte 20,17)</w:t>
      </w:r>
    </w:p>
    <w:p>
      <w:r>
        <w:t>2. Womit hat er die Gemeinde erworben, sagt er?</w:t>
      </w:r>
      <w:r>
        <w:rPr>
          <w:b/>
        </w:rPr>
        <w:t xml:space="preserve">  —  Durch sein eigen Blut</w:t>
      </w:r>
      <w:r>
        <w:rPr>
          <w:color w:val="5C6256"/>
          <w:sz w:val="20"/>
        </w:rPr>
        <w:t xml:space="preserve">  (Apostelgeschichte 20,28)</w:t>
      </w:r>
    </w:p>
    <w:p>
      <w:r>
        <w:t>3. Was kommt nach seinem Abschied?</w:t>
      </w:r>
      <w:r>
        <w:rPr>
          <w:b/>
        </w:rPr>
        <w:t xml:space="preserve">  —  Das weiß ich, dass nach meinem Abschied</w:t>
      </w:r>
      <w:r>
        <w:rPr>
          <w:color w:val="5C6256"/>
          <w:sz w:val="20"/>
        </w:rPr>
        <w:t xml:space="preserve">  (Apostelgeschichte 20,29)</w:t>
      </w:r>
    </w:p>
    <w:p>
      <w:r>
        <w:t>4. Welches Wort des Herrn Jesus solln sie gedenken?</w:t>
      </w:r>
      <w:r>
        <w:rPr>
          <w:b/>
        </w:rPr>
        <w:t xml:space="preserve">  —  Geben ist seliger denn Nehmen</w:t>
      </w:r>
      <w:r>
        <w:rPr>
          <w:color w:val="5C6256"/>
          <w:sz w:val="20"/>
        </w:rPr>
        <w:t xml:space="preserve">  (Apostelgeschichte 20,35)</w:t>
      </w:r>
    </w:p>
    <w:p>
      <w:r>
        <w:t>5. Worüber waren sie am allermeisten betrübt?</w:t>
      </w:r>
      <w:r>
        <w:rPr>
          <w:b/>
        </w:rPr>
        <w:t xml:space="preserve">  —  Am allermeisten betrübt über das Wort, das er sagte, sie würden sein Angesicht nicht mehr sehen.</w:t>
      </w:r>
      <w:r>
        <w:rPr>
          <w:color w:val="5C6256"/>
          <w:sz w:val="20"/>
        </w:rPr>
        <w:t xml:space="preserve">  (Apostelgeschichte 20,38)</w:t>
      </w:r>
    </w:p>
    <w:p>
      <w:pPr>
        <w:pStyle w:val="Heading2"/>
      </w:pPr>
      <w:r>
        <w:rPr>
          <w:color w:val="1E241C"/>
        </w:rPr>
        <w:t>Den Mann, des der Gürtel ist  ·  Apostelgeschichte 21,8–14</w:t>
      </w:r>
    </w:p>
    <w:p>
      <w:r>
        <w:rPr>
          <w:b/>
          <w:color w:val="3E4F38"/>
        </w:rPr>
        <w:t>Reflexion</w:t>
      </w:r>
    </w:p>
    <w:p>
      <w:r>
        <w:rPr>
          <w:i/>
        </w:rPr>
        <w:t>Was macht ihr, dass ihr weint und mir das Herz brecht? Tränen gegen den Namen. Wessen Wille bleibt, wenn du nicht überredet wirst?</w:t>
      </w:r>
    </w:p>
    <w:p>
      <w:r>
        <w:rPr>
          <w:b/>
          <w:color w:val="3E4F38"/>
        </w:rPr>
        <w:t>Verständnis</w:t>
      </w:r>
    </w:p>
    <w:p>
      <w:r>
        <w:t>1. In wessen Haus kamen sie zu Cäsarea?</w:t>
      </w:r>
      <w:r>
        <w:rPr>
          <w:b/>
        </w:rPr>
        <w:t xml:space="preserve">  —  Kamen gen Cäsarea und gingen in das Haus</w:t>
      </w:r>
      <w:r>
        <w:rPr>
          <w:color w:val="5C6256"/>
          <w:sz w:val="20"/>
        </w:rPr>
        <w:t xml:space="preserve">  (Apostelgeschichte 21,8)</w:t>
      </w:r>
    </w:p>
    <w:p>
      <w:r>
        <w:t>2. Was hatten seine vier Töchter?</w:t>
      </w:r>
      <w:r>
        <w:rPr>
          <w:b/>
        </w:rPr>
        <w:t xml:space="preserve">  —  Sie waren Jungfrauen und weissagten</w:t>
      </w:r>
      <w:r>
        <w:rPr>
          <w:color w:val="5C6256"/>
          <w:sz w:val="20"/>
        </w:rPr>
        <w:t xml:space="preserve">  (Apostelgeschichte 21,9)</w:t>
      </w:r>
    </w:p>
    <w:p>
      <w:r>
        <w:t>3. Was tat Agabus mit dem Gürtel?</w:t>
      </w:r>
      <w:r>
        <w:rPr>
          <w:b/>
        </w:rPr>
        <w:t xml:space="preserve">  —  Er band sich die Hände und Füße</w:t>
      </w:r>
      <w:r>
        <w:rPr>
          <w:color w:val="5C6256"/>
          <w:sz w:val="20"/>
        </w:rPr>
        <w:t xml:space="preserve">  (Apostelgeschichte 21,11)</w:t>
      </w:r>
    </w:p>
    <w:p>
      <w:r>
        <w:t>4. Was antwortet Paulus auf Weinen und Bitten?</w:t>
      </w:r>
      <w:r>
        <w:rPr>
          <w:b/>
        </w:rPr>
        <w:t xml:space="preserve">  —  ich bin bereit, nicht allein mich binden zu lassen, sondern auch zu sterben zu Jerusalem um des Namens willen des HERRN Jesu.</w:t>
      </w:r>
      <w:r>
        <w:rPr>
          <w:color w:val="5C6256"/>
          <w:sz w:val="20"/>
        </w:rPr>
        <w:t xml:space="preserve">  (Apostelgeschichte 21,13)</w:t>
      </w:r>
    </w:p>
    <w:p>
      <w:r>
        <w:t>5. Was sagten sie, als er sich nicht überreden ließ?</w:t>
      </w:r>
      <w:r>
        <w:rPr>
          <w:b/>
        </w:rPr>
        <w:t xml:space="preserve">  —  Des HERRN Wille geschehe</w:t>
      </w:r>
      <w:r>
        <w:rPr>
          <w:color w:val="5C6256"/>
          <w:sz w:val="20"/>
        </w:rPr>
        <w:t xml:space="preserve">  (Apostelgeschichte 21,14)</w:t>
      </w:r>
    </w:p>
    <w:p>
      <w:pPr>
        <w:pStyle w:val="Heading2"/>
      </w:pPr>
      <w:r>
        <w:rPr>
          <w:color w:val="1E241C"/>
        </w:rPr>
        <w:t>Weg mit ihm  ·  Apostelgeschichte 21,17–40</w:t>
      </w:r>
    </w:p>
    <w:p>
      <w:r>
        <w:rPr>
          <w:b/>
          <w:color w:val="3E4F38"/>
        </w:rPr>
        <w:t>Reflexion</w:t>
      </w:r>
    </w:p>
    <w:p>
      <w:r>
        <w:rPr>
          <w:i/>
        </w:rPr>
        <w:t>Weg mit ihm! Dieselbe Stadt, derselbe Schrei. Welchen Frieden kaufst du mit einem Gelübde, das die Menge nicht stillt?</w:t>
      </w:r>
    </w:p>
    <w:p>
      <w:r>
        <w:rPr>
          <w:b/>
          <w:color w:val="3E4F38"/>
        </w:rPr>
        <w:t>Verständnis</w:t>
      </w:r>
    </w:p>
    <w:p>
      <w:r>
        <w:t>1. Zu wem ging Paulus des andern Tages in Jerusalem?</w:t>
      </w:r>
      <w:r>
        <w:rPr>
          <w:b/>
        </w:rPr>
        <w:t xml:space="preserve">  —  Des andern Tages aber ging Paulus mit uns</w:t>
      </w:r>
      <w:r>
        <w:rPr>
          <w:color w:val="5C6256"/>
          <w:sz w:val="20"/>
        </w:rPr>
        <w:t xml:space="preserve">  (Apostelgeschichte 21,18)</w:t>
      </w:r>
    </w:p>
    <w:p>
      <w:r>
        <w:t>2. Wen meinten die aus Asien, Paulus habe in den Tempel geführt?</w:t>
      </w:r>
      <w:r>
        <w:rPr>
          <w:b/>
        </w:rPr>
        <w:t xml:space="preserve">  —  Trophimus, den Epheser</w:t>
      </w:r>
      <w:r>
        <w:rPr>
          <w:color w:val="5C6256"/>
          <w:sz w:val="20"/>
        </w:rPr>
        <w:t xml:space="preserve">  (Apostelgeschichte 21,29)</w:t>
      </w:r>
    </w:p>
    <w:p>
      <w:r>
        <w:t>3. Womit hieß der Hauptmann ihn binden?</w:t>
      </w:r>
      <w:r>
        <w:rPr>
          <w:b/>
        </w:rPr>
        <w:t xml:space="preserve">  —  Mit zwei Ketten</w:t>
      </w:r>
      <w:r>
        <w:rPr>
          <w:color w:val="5C6256"/>
          <w:sz w:val="20"/>
        </w:rPr>
        <w:t xml:space="preserve">  (Apostelgeschichte 21,33)</w:t>
      </w:r>
    </w:p>
    <w:p>
      <w:r>
        <w:t>4. Was schrie das Volk an den Stufen?</w:t>
      </w:r>
      <w:r>
        <w:rPr>
          <w:b/>
        </w:rPr>
        <w:t xml:space="preserve">  —  Weg mit ihm!</w:t>
      </w:r>
      <w:r>
        <w:rPr>
          <w:color w:val="5C6256"/>
          <w:sz w:val="20"/>
        </w:rPr>
        <w:t xml:space="preserve">  (Apostelgeschichte 21,36)</w:t>
      </w:r>
    </w:p>
    <w:p>
      <w:r>
        <w:t>5. Für wen hält ihn der Hauptmann zuerst?</w:t>
      </w:r>
      <w:r>
        <w:rPr>
          <w:b/>
        </w:rPr>
        <w:t xml:space="preserve">  —  Bist du nicht der Ägypter, der vor diesen</w:t>
      </w:r>
      <w:r>
        <w:rPr>
          <w:color w:val="5C6256"/>
          <w:sz w:val="20"/>
        </w:rPr>
        <w:t xml:space="preserve">  (Apostelgeschichte 21,38)</w:t>
      </w:r>
    </w:p>
    <w:p>
      <w:r>
        <w:t>6. In welcher Sprache redet er zum Volk?</w:t>
      </w:r>
      <w:r>
        <w:rPr>
          <w:b/>
        </w:rPr>
        <w:t xml:space="preserve">  —  Auf hebräisch</w:t>
      </w:r>
      <w:r>
        <w:rPr>
          <w:color w:val="5C6256"/>
          <w:sz w:val="20"/>
        </w:rPr>
        <w:t xml:space="preserve">  (Apostelgeschichte 21,40)</w:t>
      </w:r>
    </w:p>
    <w:p>
      <w:pPr>
        <w:pStyle w:val="Heading2"/>
      </w:pPr>
      <w:r>
        <w:rPr>
          <w:color w:val="1E241C"/>
        </w:rPr>
        <w:t>Ich bin auch römisch geboren  ·  Apostelgeschichte 22,1–29</w:t>
      </w:r>
    </w:p>
    <w:p>
      <w:r>
        <w:rPr>
          <w:b/>
          <w:color w:val="3E4F38"/>
        </w:rPr>
        <w:t>Reflexion</w:t>
      </w:r>
    </w:p>
    <w:p>
      <w:r>
        <w:rPr>
          <w:i/>
        </w:rPr>
        <w:t>Geh. Ich will dich weit zu den Völkern senden. An dem Wort bricht die Stille. Welches Wort darfst du nicht weglassen, damit sie bleiben?</w:t>
      </w:r>
    </w:p>
    <w:p>
      <w:r>
        <w:rPr>
          <w:b/>
          <w:color w:val="3E4F38"/>
        </w:rPr>
        <w:t>Verständnis</w:t>
      </w:r>
    </w:p>
    <w:p>
      <w:r>
        <w:t>1. Wo sagt er, erzogen zu sein?</w:t>
      </w:r>
      <w:r>
        <w:rPr>
          <w:b/>
        </w:rPr>
        <w:t xml:space="preserve">  —  Ich bin ein jüdischer Mann, geboren zu Tarsus in Zilizien und erzogen in dieser Stadt zu den Füßen Gamaliels.</w:t>
      </w:r>
      <w:r>
        <w:rPr>
          <w:color w:val="5C6256"/>
          <w:sz w:val="20"/>
        </w:rPr>
        <w:t xml:space="preserve">  (Apostelgeschichte 22,3)</w:t>
      </w:r>
    </w:p>
    <w:p>
      <w:r>
        <w:t>2. Bis zu welchem Wort hörten sie zu — und was schrieen sie dann?</w:t>
      </w:r>
      <w:r>
        <w:rPr>
          <w:b/>
        </w:rPr>
        <w:t xml:space="preserve">  —  Gehe hin; denn ich will dich ferne unter</w:t>
      </w:r>
      <w:r>
        <w:rPr>
          <w:color w:val="5C6256"/>
          <w:sz w:val="20"/>
        </w:rPr>
        <w:t xml:space="preserve">  (Apostelgeschichte 22,21–22)</w:t>
      </w:r>
    </w:p>
    <w:p>
      <w:r>
        <w:t>3. Was fragt er, als man ihn mit Riemen anband?</w:t>
      </w:r>
      <w:r>
        <w:rPr>
          <w:b/>
        </w:rPr>
        <w:t xml:space="preserve">  —  Ist's auch recht bei euch, einen römischen</w:t>
      </w:r>
      <w:r>
        <w:rPr>
          <w:color w:val="5C6256"/>
          <w:sz w:val="20"/>
        </w:rPr>
        <w:t xml:space="preserve">  (Apostelgeschichte 22,25)</w:t>
      </w:r>
    </w:p>
    <w:p>
      <w:r>
        <w:t>4. Wie hat der Oberhauptmann das Bürgerrecht, und wie Paulus?</w:t>
      </w:r>
      <w:r>
        <w:rPr>
          <w:b/>
        </w:rPr>
        <w:t xml:space="preserve">  —  Ich habe dies Bürgerrecht mit großer Summe</w:t>
      </w:r>
      <w:r>
        <w:rPr>
          <w:color w:val="5C6256"/>
          <w:sz w:val="20"/>
        </w:rPr>
        <w:t xml:space="preserve">  (Apostelgeschichte 22,28)</w:t>
      </w:r>
    </w:p>
    <w:p>
      <w:r>
        <w:t>5. Was tat der Oberhauptmann, da er vernahm, dass er römisch war?</w:t>
      </w:r>
      <w:r>
        <w:rPr>
          <w:b/>
        </w:rPr>
        <w:t xml:space="preserve">  —  Der Oberhauptmann fürchtete sich, da er</w:t>
      </w:r>
      <w:r>
        <w:rPr>
          <w:color w:val="5C6256"/>
          <w:sz w:val="20"/>
        </w:rPr>
        <w:t xml:space="preserve">  (Apostelgeschichte 22,29)</w:t>
      </w:r>
    </w:p>
    <w:p>
      <w:pPr>
        <w:pStyle w:val="Heading2"/>
      </w:pPr>
      <w:r>
        <w:rPr>
          <w:color w:val="1E241C"/>
        </w:rPr>
        <w:t>Wie du zu Jerusalem gezeugt hast  ·  Apostelgeschichte 23,11–35</w:t>
      </w:r>
    </w:p>
    <w:p>
      <w:r>
        <w:rPr>
          <w:b/>
          <w:color w:val="3E4F38"/>
        </w:rPr>
        <w:t>Reflexion</w:t>
      </w:r>
    </w:p>
    <w:p>
      <w:r>
        <w:rPr>
          <w:i/>
        </w:rPr>
        <w:t>Sei getrost — Rom steht schon in der Nacht, bevor die vierzig schwören. Welche Stadt liegt hinter deiner Furcht?</w:t>
      </w:r>
    </w:p>
    <w:p>
      <w:r>
        <w:rPr>
          <w:b/>
          <w:color w:val="3E4F38"/>
        </w:rPr>
        <w:t>Verständnis</w:t>
      </w:r>
    </w:p>
    <w:p>
      <w:r>
        <w:t>1. Was sprach der Herr in der Nacht zu ihm?</w:t>
      </w:r>
      <w:r>
        <w:rPr>
          <w:b/>
        </w:rPr>
        <w:t xml:space="preserve">  —  Sei getrost, Paulus! denn wie du von mir zu Jerusalem gezeugt hast, also musst du auch zu Rom zeugen.</w:t>
      </w:r>
      <w:r>
        <w:rPr>
          <w:color w:val="5C6256"/>
          <w:sz w:val="20"/>
        </w:rPr>
        <w:t xml:space="preserve">  (Apostelgeschichte 23,11)</w:t>
      </w:r>
    </w:p>
    <w:p>
      <w:r>
        <w:t>2. Wie viele verschworen sich, nichts zu essen bis er tot sei?</w:t>
      </w:r>
      <w:r>
        <w:rPr>
          <w:b/>
        </w:rPr>
        <w:t xml:space="preserve">  —  Mehr denn vierzig</w:t>
      </w:r>
      <w:r>
        <w:rPr>
          <w:color w:val="5C6256"/>
          <w:sz w:val="20"/>
        </w:rPr>
        <w:t xml:space="preserve">  (Apostelgeschichte 23,12–13)</w:t>
      </w:r>
    </w:p>
    <w:p>
      <w:r>
        <w:t>3. Wer hörte den Anschlag und verkündete ihn?</w:t>
      </w:r>
      <w:r>
        <w:rPr>
          <w:b/>
        </w:rPr>
        <w:t xml:space="preserve">  —  Des Paulus Schwestersohn</w:t>
      </w:r>
      <w:r>
        <w:rPr>
          <w:color w:val="5C6256"/>
          <w:sz w:val="20"/>
        </w:rPr>
        <w:t xml:space="preserve">  (Apostelgeschichte 23,16)</w:t>
      </w:r>
    </w:p>
    <w:p>
      <w:r>
        <w:t>4. Wie viele Kriegsknechte, Reiter und Schützen auf die dritte Stunde der Nacht?</w:t>
      </w:r>
      <w:r>
        <w:rPr>
          <w:b/>
        </w:rPr>
        <w:t xml:space="preserve">  —  Rüstet zweihundert Kriegsknechte, dass sie</w:t>
      </w:r>
      <w:r>
        <w:rPr>
          <w:color w:val="5C6256"/>
          <w:sz w:val="20"/>
        </w:rPr>
        <w:t xml:space="preserve">  (Apostelgeschichte 23,23)</w:t>
      </w:r>
    </w:p>
    <w:p>
      <w:r>
        <w:t>5. An wen schreibt Klaudius Lysias, und wo verwahrt Felix ihn?</w:t>
      </w:r>
      <w:r>
        <w:rPr>
          <w:b/>
        </w:rPr>
        <w:t xml:space="preserve">  —  An Felix; in dem Richthause des Herodes</w:t>
      </w:r>
      <w:r>
        <w:rPr>
          <w:color w:val="5C6256"/>
          <w:sz w:val="20"/>
        </w:rPr>
        <w:t xml:space="preserve">  (Apostelgeschichte 23,26)</w:t>
      </w:r>
    </w:p>
    <w:p>
      <w:pPr>
        <w:pStyle w:val="Heading2"/>
      </w:pPr>
      <w:r>
        <w:rPr>
          <w:color w:val="1E241C"/>
        </w:rPr>
        <w:t>Wenn ich gelegene Zeit habe  ·  Apostelgeschichte 24,22–27</w:t>
      </w:r>
    </w:p>
    <w:p>
      <w:r>
        <w:rPr>
          <w:b/>
          <w:color w:val="3E4F38"/>
        </w:rPr>
        <w:t>Reflexion</w:t>
      </w:r>
    </w:p>
    <w:p>
      <w:r>
        <w:rPr>
          <w:i/>
        </w:rPr>
        <w:t>Geh diesmal. Die passende Zeit kam nicht. Welches Gespräch verschiebst du, weil es dich erschreckt — und weil du Geld hoffst?</w:t>
      </w:r>
    </w:p>
    <w:p>
      <w:r>
        <w:rPr>
          <w:b/>
          <w:color w:val="3E4F38"/>
        </w:rPr>
        <w:t>Verständnis</w:t>
      </w:r>
    </w:p>
    <w:p>
      <w:r>
        <w:t>1. Mit wem kam Felix und hörte vom Glauben an Christus?</w:t>
      </w:r>
      <w:r>
        <w:rPr>
          <w:b/>
        </w:rPr>
        <w:t xml:space="preserve">  —  Mit seinem Weibe Drusilla, die eine Jüdin war</w:t>
      </w:r>
      <w:r>
        <w:rPr>
          <w:color w:val="5C6256"/>
          <w:sz w:val="20"/>
        </w:rPr>
        <w:t xml:space="preserve">  (Apostelgeschichte 24,24)</w:t>
      </w:r>
    </w:p>
    <w:p>
      <w:r>
        <w:t>2. Wovon redete Paulus, sodass Felix erschrak?</w:t>
      </w:r>
      <w:r>
        <w:rPr>
          <w:b/>
        </w:rPr>
        <w:t xml:space="preserve">  —  Da aber Paulus redete von der Gerechtigkeit</w:t>
      </w:r>
      <w:r>
        <w:rPr>
          <w:color w:val="5C6256"/>
          <w:sz w:val="20"/>
        </w:rPr>
        <w:t xml:space="preserve">  (Apostelgeschichte 24,25)</w:t>
      </w:r>
    </w:p>
    <w:p>
      <w:r>
        <w:t>3. Was antwortete Felix?</w:t>
      </w:r>
      <w:r>
        <w:rPr>
          <w:b/>
        </w:rPr>
        <w:t xml:space="preserve">  —  Gehe hin auf diesmal</w:t>
      </w:r>
      <w:r>
        <w:rPr>
          <w:color w:val="5C6256"/>
          <w:sz w:val="20"/>
        </w:rPr>
        <w:t xml:space="preserve">  (Apostelgeschichte 24,25)</w:t>
      </w:r>
    </w:p>
    <w:p>
      <w:r>
        <w:t>4. Warum ließ er ihn oft fordern?</w:t>
      </w:r>
      <w:r>
        <w:rPr>
          <w:b/>
        </w:rPr>
        <w:t xml:space="preserve">  —  Er hoffte aber daneben, dass ihm von Paulus</w:t>
      </w:r>
      <w:r>
        <w:rPr>
          <w:color w:val="5C6256"/>
          <w:sz w:val="20"/>
        </w:rPr>
        <w:t xml:space="preserve">  (Apostelgeschichte 24,26)</w:t>
      </w:r>
    </w:p>
    <w:p>
      <w:r>
        <w:t>5. Wer kam nach zwei Jahren an Felix Statt?</w:t>
      </w:r>
      <w:r>
        <w:rPr>
          <w:b/>
        </w:rPr>
        <w:t xml:space="preserve">  —  Porcius Festus</w:t>
      </w:r>
      <w:r>
        <w:rPr>
          <w:color w:val="5C6256"/>
          <w:sz w:val="20"/>
        </w:rPr>
        <w:t xml:space="preserve">  (Apostelgeschichte 24,27)</w:t>
      </w:r>
    </w:p>
    <w:p>
      <w:pPr>
        <w:pStyle w:val="Heading2"/>
      </w:pPr>
      <w:r>
        <w:rPr>
          <w:color w:val="1E241C"/>
        </w:rPr>
        <w:t>Ich berufe mich auf den Kaiser  ·  Apostelgeschichte 25,1–27</w:t>
      </w:r>
    </w:p>
    <w:p>
      <w:r>
        <w:rPr>
          <w:b/>
          <w:color w:val="3E4F38"/>
        </w:rPr>
        <w:t>Reflexion</w:t>
      </w:r>
    </w:p>
    <w:p>
      <w:r>
        <w:rPr>
          <w:i/>
        </w:rPr>
        <w:t>Auf den Kaiser hast du dich berufen. Nicht als Trick zuerst — als letzter Raum. Welchen Richter rufst du, wenn die Gunst den Juden gilt?</w:t>
      </w:r>
    </w:p>
    <w:p>
      <w:r>
        <w:rPr>
          <w:b/>
          <w:color w:val="3E4F38"/>
        </w:rPr>
        <w:t>Verständnis</w:t>
      </w:r>
    </w:p>
    <w:p>
      <w:r>
        <w:t>1. Was baten die Vornehmsten der Juden Festus?</w:t>
      </w:r>
      <w:r>
        <w:rPr>
          <w:b/>
        </w:rPr>
        <w:t xml:space="preserve">  —  Baten um Gunst wider ihn, dass er ihn</w:t>
      </w:r>
      <w:r>
        <w:rPr>
          <w:color w:val="5C6256"/>
          <w:sz w:val="20"/>
        </w:rPr>
        <w:t xml:space="preserve">  (Apostelgeschichte 25,3)</w:t>
      </w:r>
    </w:p>
    <w:p>
      <w:r>
        <w:t>2. Wogegen sagt Paulus, sich nicht versündigt zu haben?</w:t>
      </w:r>
      <w:r>
        <w:rPr>
          <w:b/>
        </w:rPr>
        <w:t xml:space="preserve">  —  Ich habe weder an der Juden Gesetz noch an dem Tempel noch am Kaiser mich versündigt.</w:t>
      </w:r>
      <w:r>
        <w:rPr>
          <w:color w:val="5C6256"/>
          <w:sz w:val="20"/>
        </w:rPr>
        <w:t xml:space="preserve">  (Apostelgeschichte 25,8)</w:t>
      </w:r>
    </w:p>
    <w:p>
      <w:r>
        <w:t>3. Was spricht er, wenn nichts des Todes wert ist?</w:t>
      </w:r>
      <w:r>
        <w:rPr>
          <w:b/>
        </w:rPr>
        <w:t xml:space="preserve">  —  Ich berufe mich auf den Kaiser!</w:t>
      </w:r>
      <w:r>
        <w:rPr>
          <w:color w:val="5C6256"/>
          <w:sz w:val="20"/>
        </w:rPr>
        <w:t xml:space="preserve">  (Apostelgeschichte 25,11)</w:t>
      </w:r>
    </w:p>
    <w:p>
      <w:r>
        <w:t>4. Was antwortet Festus nach dem Rat?</w:t>
      </w:r>
      <w:r>
        <w:rPr>
          <w:b/>
        </w:rPr>
        <w:t xml:space="preserve">  —  Auf den Kaiser hast du dich berufen, zum Kaiser sollst du ziehen.</w:t>
      </w:r>
      <w:r>
        <w:rPr>
          <w:color w:val="5C6256"/>
          <w:sz w:val="20"/>
        </w:rPr>
        <w:t xml:space="preserve">  (Apostelgeschichte 25,12)</w:t>
      </w:r>
    </w:p>
    <w:p>
      <w:r>
        <w:t>5. Wie nennt Festus die Streitfrage vor Agrippa?</w:t>
      </w:r>
      <w:r>
        <w:rPr>
          <w:b/>
        </w:rPr>
        <w:t xml:space="preserve">  —  Sie hatten aber etliche Fragen wider ihn</w:t>
      </w:r>
      <w:r>
        <w:rPr>
          <w:color w:val="5C6256"/>
          <w:sz w:val="20"/>
        </w:rPr>
        <w:t xml:space="preserve">  (Apostelgeschichte 25,19)</w:t>
      </w:r>
    </w:p>
    <w:p>
      <w:pPr>
        <w:pStyle w:val="Heading2"/>
      </w:pPr>
      <w:r>
        <w:rPr>
          <w:color w:val="1E241C"/>
        </w:rPr>
        <w:t>Es fehlt nicht viel  ·  Apostelgeschichte 26,1–32</w:t>
      </w:r>
    </w:p>
    <w:p>
      <w:r>
        <w:rPr>
          <w:b/>
          <w:color w:val="3E4F38"/>
        </w:rPr>
        <w:t>Reflexion</w:t>
      </w:r>
    </w:p>
    <w:p>
      <w:r>
        <w:rPr>
          <w:i/>
        </w:rPr>
        <w:t>Ausgenommen diese Bande. Der Wunsch ist nicht die Kette los — sondern dass sie werden wie er. Wen willst du überreden, ohne die Fesseln zu verstecken?</w:t>
      </w:r>
    </w:p>
    <w:p>
      <w:r>
        <w:rPr>
          <w:b/>
          <w:color w:val="3E4F38"/>
        </w:rPr>
        <w:t>Verständnis</w:t>
      </w:r>
    </w:p>
    <w:p>
      <w:r>
        <w:t>1. Warum wird er beschuldigt, sagt er Agrippa?</w:t>
      </w:r>
      <w:r>
        <w:rPr>
          <w:b/>
        </w:rPr>
        <w:t xml:space="preserve">  —  nun stehe ich und werde angeklagt über die Hoffnung auf die Verheißung … Warum wird das für unglaublich bei euch geachtet, das Gott Tote auferweckt?</w:t>
      </w:r>
      <w:r>
        <w:rPr>
          <w:color w:val="5C6256"/>
          <w:sz w:val="20"/>
        </w:rPr>
        <w:t xml:space="preserve">  (Apostelgeschichte 26,6–8)</w:t>
      </w:r>
    </w:p>
    <w:p>
      <w:r>
        <w:t>2. In welcher Sprache sprach die Stimme auf dem Weg, erzählt er hier?</w:t>
      </w:r>
      <w:r>
        <w:rPr>
          <w:b/>
        </w:rPr>
        <w:t xml:space="preserve">  —  Hörte ich eine Stimme reden zu mir, die sprach auf hebräisch: Saul, Saul, was verfolgst du mich?</w:t>
      </w:r>
      <w:r>
        <w:rPr>
          <w:color w:val="5C6256"/>
          <w:sz w:val="20"/>
        </w:rPr>
        <w:t xml:space="preserve">  (Apostelgeschichte 26,14)</w:t>
      </w:r>
    </w:p>
    <w:p>
      <w:r>
        <w:t>3. Wozu erscheint er ihm, sagt die Stimme?</w:t>
      </w:r>
      <w:r>
        <w:rPr>
          <w:b/>
        </w:rPr>
        <w:t xml:space="preserve">  —  Ich dich ordne zum Diener und Zeugen</w:t>
      </w:r>
      <w:r>
        <w:rPr>
          <w:color w:val="5C6256"/>
          <w:sz w:val="20"/>
        </w:rPr>
        <w:t xml:space="preserve">  (Apostelgeschichte 26,16–18)</w:t>
      </w:r>
    </w:p>
    <w:p>
      <w:r>
        <w:t>4. Was ruft Festus mit lauter Stimme?</w:t>
      </w:r>
      <w:r>
        <w:rPr>
          <w:b/>
        </w:rPr>
        <w:t xml:space="preserve">  —  Paulus, du rasest! Die große Kunst macht</w:t>
      </w:r>
      <w:r>
        <w:rPr>
          <w:color w:val="5C6256"/>
          <w:sz w:val="20"/>
        </w:rPr>
        <w:t xml:space="preserve">  (Apostelgeschichte 26,24)</w:t>
      </w:r>
    </w:p>
    <w:p>
      <w:r>
        <w:t>5. Was sagt Agrippa zu Paulus?</w:t>
      </w:r>
      <w:r>
        <w:rPr>
          <w:b/>
        </w:rPr>
        <w:t xml:space="preserve">  —  Es fehlt nicht viel, du überredest mich</w:t>
      </w:r>
      <w:r>
        <w:rPr>
          <w:color w:val="5C6256"/>
          <w:sz w:val="20"/>
        </w:rPr>
        <w:t xml:space="preserve">  (Apostelgeschichte 26,28)</w:t>
      </w:r>
    </w:p>
    <w:p>
      <w:r>
        <w:t>6. Was wünscht Paulus — ausgenommen was?</w:t>
      </w:r>
      <w:r>
        <w:rPr>
          <w:b/>
        </w:rPr>
        <w:t xml:space="preserve">  —  Nicht allein du, sondern alle solche</w:t>
      </w:r>
      <w:r>
        <w:rPr>
          <w:color w:val="5C6256"/>
          <w:sz w:val="20"/>
        </w:rPr>
        <w:t xml:space="preserve">  (Apostelgeschichte 26,29)</w:t>
      </w:r>
    </w:p>
    <w:p>
      <w:pPr>
        <w:pStyle w:val="Heading2"/>
      </w:pPr>
      <w:r>
        <w:rPr>
          <w:color w:val="1E241C"/>
        </w:rPr>
        <w:t>Zweihundertsechsundsiebzig Seelen  ·  Apostelgeschichte 27,13–44</w:t>
      </w:r>
    </w:p>
    <w:p>
      <w:r>
        <w:rPr>
          <w:b/>
          <w:color w:val="3E4F38"/>
        </w:rPr>
        <w:t>Reflexion</w:t>
      </w:r>
    </w:p>
    <w:p>
      <w:r>
        <w:rPr>
          <w:i/>
        </w:rPr>
        <w:t>Keines Leben aus uns wird umkommen, nur das Schiff. Was darfst du verlieren, damit die Seelen bleiben?</w:t>
      </w:r>
    </w:p>
    <w:p>
      <w:r>
        <w:rPr>
          <w:b/>
          <w:color w:val="3E4F38"/>
        </w:rPr>
        <w:t>Verständnis</w:t>
      </w:r>
    </w:p>
    <w:p>
      <w:r>
        <w:t>1. Wie heißt die Windsbraut?</w:t>
      </w:r>
      <w:r>
        <w:rPr>
          <w:b/>
        </w:rPr>
        <w:t xml:space="preserve">  —  Nordost</w:t>
      </w:r>
      <w:r>
        <w:rPr>
          <w:color w:val="5C6256"/>
          <w:sz w:val="20"/>
        </w:rPr>
        <w:t xml:space="preserve">  (Apostelgeschichte 27,14)</w:t>
      </w:r>
    </w:p>
    <w:p>
      <w:r>
        <w:t>2. Was sagt der Engel in der Nacht?</w:t>
      </w:r>
      <w:r>
        <w:rPr>
          <w:b/>
        </w:rPr>
        <w:t xml:space="preserve">  —  Fürchte dich nicht, Paulus! du musst vor den Kaiser gestellt werden;</w:t>
      </w:r>
      <w:r>
        <w:rPr>
          <w:color w:val="5C6256"/>
          <w:sz w:val="20"/>
        </w:rPr>
        <w:t xml:space="preserve">  (Apostelgeschichte 27,24)</w:t>
      </w:r>
    </w:p>
    <w:p>
      <w:r>
        <w:t>3. Was sagt Paulus über Haar und Leben?</w:t>
      </w:r>
      <w:r>
        <w:rPr>
          <w:b/>
        </w:rPr>
        <w:t xml:space="preserve">  —  Es wird euer keinem ein Haar von dem Haupt</w:t>
      </w:r>
      <w:r>
        <w:rPr>
          <w:color w:val="5C6256"/>
          <w:sz w:val="20"/>
        </w:rPr>
        <w:t xml:space="preserve">  (Apostelgeschichte 27,34)</w:t>
      </w:r>
    </w:p>
    <w:p>
      <w:r>
        <w:t>4. Wie viele Seelen waren im Schiff?</w:t>
      </w:r>
      <w:r>
        <w:rPr>
          <w:b/>
        </w:rPr>
        <w:t xml:space="preserve">  —  Zweihundert und sechundsiebzig Seelen</w:t>
      </w:r>
      <w:r>
        <w:rPr>
          <w:color w:val="5C6256"/>
          <w:sz w:val="20"/>
        </w:rPr>
        <w:t xml:space="preserve">  (Apostelgeschichte 27,37)</w:t>
      </w:r>
    </w:p>
    <w:p>
      <w:r>
        <w:t>5. Warum wehrte der Unterhauptmann, die Gefangenen zu töten?</w:t>
      </w:r>
      <w:r>
        <w:rPr>
          <w:b/>
        </w:rPr>
        <w:t xml:space="preserve">  —  Er wollte Paulus erhalten</w:t>
      </w:r>
      <w:r>
        <w:rPr>
          <w:color w:val="5C6256"/>
          <w:sz w:val="20"/>
        </w:rPr>
        <w:t xml:space="preserve">  (Apostelgeschichte 27,43)</w:t>
      </w:r>
    </w:p>
    <w:p>
      <w:r>
        <w:t>6. Wie endet die Fahrt?</w:t>
      </w:r>
      <w:r>
        <w:rPr>
          <w:b/>
        </w:rPr>
        <w:t xml:space="preserve">  —  also geschah es, dass sie alle gerettet zu Lande kamen.</w:t>
      </w:r>
      <w:r>
        <w:rPr>
          <w:color w:val="5C6256"/>
          <w:sz w:val="20"/>
        </w:rPr>
        <w:t xml:space="preserve">  (Apostelgeschichte 27,44)</w:t>
      </w:r>
    </w:p>
    <w:p>
      <w:pPr>
        <w:pStyle w:val="Heading2"/>
      </w:pPr>
      <w:r>
        <w:rPr>
          <w:color w:val="1E241C"/>
        </w:rPr>
        <w:t>Unverboten in Rom  ·  Apostelgeschichte 28,1–31</w:t>
      </w:r>
    </w:p>
    <w:p>
      <w:r>
        <w:rPr>
          <w:b/>
          <w:color w:val="3E4F38"/>
        </w:rPr>
        <w:t>Reflexion</w:t>
      </w:r>
    </w:p>
    <w:p>
      <w:r>
        <w:rPr>
          <w:i/>
        </w:rPr>
        <w:t>Mit aller Freudigkeit unverboten. Die Kette bleibt. Das Wort nicht. Was predigst du, wo du nicht frei bist?</w:t>
      </w:r>
    </w:p>
    <w:p>
      <w:r>
        <w:rPr>
          <w:b/>
          <w:color w:val="3E4F38"/>
        </w:rPr>
        <w:t>Verständnis</w:t>
      </w:r>
    </w:p>
    <w:p>
      <w:r>
        <w:t>1. Wie hieß die Insel?</w:t>
      </w:r>
      <w:r>
        <w:rPr>
          <w:b/>
        </w:rPr>
        <w:t xml:space="preserve">  —  Melite</w:t>
      </w:r>
      <w:r>
        <w:rPr>
          <w:color w:val="5C6256"/>
          <w:sz w:val="20"/>
        </w:rPr>
        <w:t xml:space="preserve">  (Apostelgeschichte 28,1)</w:t>
      </w:r>
    </w:p>
    <w:p>
      <w:r>
        <w:t>2. Was fuhr Paulus an die Hand vom Feuer?</w:t>
      </w:r>
      <w:r>
        <w:rPr>
          <w:b/>
        </w:rPr>
        <w:t xml:space="preserve">  —  Eine Otter von der Hitze</w:t>
      </w:r>
      <w:r>
        <w:rPr>
          <w:color w:val="5C6256"/>
          <w:sz w:val="20"/>
        </w:rPr>
        <w:t xml:space="preserve">  (Apostelgeschichte 28,3)</w:t>
      </w:r>
    </w:p>
    <w:p>
      <w:r>
        <w:t>3. Wen machte Paulus gesund auf der Insel?</w:t>
      </w:r>
      <w:r>
        <w:rPr>
          <w:b/>
        </w:rPr>
        <w:t xml:space="preserve">  —  Aber, dass der Vater des Publius am Fieber</w:t>
      </w:r>
      <w:r>
        <w:rPr>
          <w:color w:val="5C6256"/>
          <w:sz w:val="20"/>
        </w:rPr>
        <w:t xml:space="preserve">  (Apostelgeschichte 28,8)</w:t>
      </w:r>
    </w:p>
    <w:p>
      <w:r>
        <w:t>4. Um welcher Hoffnung willen ist er mit der Kette umgeben?</w:t>
      </w:r>
      <w:r>
        <w:rPr>
          <w:b/>
        </w:rPr>
        <w:t xml:space="preserve">  —  Um der Hoffnung willen Israels</w:t>
      </w:r>
      <w:r>
        <w:rPr>
          <w:color w:val="5C6256"/>
          <w:sz w:val="20"/>
        </w:rPr>
        <w:t xml:space="preserve">  (Apostelgeschichte 28,20)</w:t>
      </w:r>
    </w:p>
    <w:p>
      <w:r>
        <w:t>5. Wie lange blieb er in seinem eigenen Gedinge?</w:t>
      </w:r>
      <w:r>
        <w:rPr>
          <w:b/>
        </w:rPr>
        <w:t xml:space="preserve">  —  Zwei Jahre</w:t>
      </w:r>
      <w:r>
        <w:rPr>
          <w:color w:val="5C6256"/>
          <w:sz w:val="20"/>
        </w:rPr>
        <w:t xml:space="preserve">  (Apostelgeschichte 28,30)</w:t>
      </w:r>
    </w:p>
    <w:p>
      <w:r>
        <w:t>6. Wie lehrte er vom Herrn Jesus?</w:t>
      </w:r>
      <w:r>
        <w:rPr>
          <w:b/>
        </w:rPr>
        <w:t xml:space="preserve">  —  Mit aller Freudigkeit unverboten</w:t>
      </w:r>
      <w:r>
        <w:rPr>
          <w:color w:val="5C6256"/>
          <w:sz w:val="20"/>
        </w:rPr>
        <w:t xml:space="preserve">  (Apostelgeschichte 28,31)</w:t>
      </w:r>
    </w:p>
    <w:p>
      <w:pPr>
        <w:pStyle w:val="Heading1"/>
      </w:pPr>
      <w:r>
        <w:rPr>
          <w:color w:val="1E241C"/>
        </w:rPr>
        <w:t>Römer</w:t>
      </w:r>
    </w:p>
    <w:p>
      <w:pPr>
        <w:pStyle w:val="Heading2"/>
      </w:pPr>
      <w:r>
        <w:rPr>
          <w:color w:val="1E241C"/>
        </w:rPr>
        <w:t>Ich schäme mich des Evangeliums nicht  ·  Römer 1,1–17</w:t>
      </w:r>
    </w:p>
    <w:p>
      <w:r>
        <w:rPr>
          <w:b/>
          <w:color w:val="3E4F38"/>
        </w:rPr>
        <w:t>Reflexion</w:t>
      </w:r>
    </w:p>
    <w:p>
      <w:r>
        <w:rPr>
          <w:i/>
        </w:rPr>
        <w:t>Ich schäme mich des Evangeliums nicht. Wo wird dir das Evangelium peinlich — und was würde es heißen, dich seiner nicht zu schämen?</w:t>
      </w:r>
    </w:p>
    <w:p>
      <w:r>
        <w:rPr>
          <w:b/>
          <w:color w:val="3E4F38"/>
        </w:rPr>
        <w:t>Verständnis</w:t>
      </w:r>
    </w:p>
    <w:p>
      <w:r>
        <w:t>1. Wozu ist Paulus ausgesondert?</w:t>
      </w:r>
      <w:r>
        <w:rPr>
          <w:b/>
        </w:rPr>
        <w:t xml:space="preserve">  —  Zu predigen das Evangelium Gottes</w:t>
      </w:r>
      <w:r>
        <w:rPr>
          <w:color w:val="5C6256"/>
          <w:sz w:val="20"/>
        </w:rPr>
        <w:t xml:space="preserve">  (Römer 1,1)</w:t>
      </w:r>
    </w:p>
    <w:p>
      <w:r>
        <w:t>2. Von wem ist der Sohn geboren nach dem Fleisch?</w:t>
      </w:r>
      <w:r>
        <w:rPr>
          <w:b/>
        </w:rPr>
        <w:t xml:space="preserve">  —  Vom Samen Davids</w:t>
      </w:r>
      <w:r>
        <w:rPr>
          <w:color w:val="5C6256"/>
          <w:sz w:val="20"/>
        </w:rPr>
        <w:t xml:space="preserve">  (Römer 1,3)</w:t>
      </w:r>
    </w:p>
    <w:p>
      <w:r>
        <w:t>3. Wessen Schuldner nennt sich Paulus?</w:t>
      </w:r>
      <w:r>
        <w:rPr>
          <w:b/>
        </w:rPr>
        <w:t xml:space="preserve">  —  Ich bin ein Schuldner der Griechen und der Ungriechen, der Weisen und der Unweisen.</w:t>
      </w:r>
      <w:r>
        <w:rPr>
          <w:color w:val="5C6256"/>
          <w:sz w:val="20"/>
        </w:rPr>
        <w:t xml:space="preserve">  (Römer 1,14)</w:t>
      </w:r>
    </w:p>
    <w:p>
      <w:r>
        <w:t>4. Warum schämt er sich des Evangeliums nicht?</w:t>
      </w:r>
      <w:r>
        <w:rPr>
          <w:b/>
        </w:rPr>
        <w:t xml:space="preserve">  —  Ich schäme mich des Evangeliums von Christo</w:t>
      </w:r>
      <w:r>
        <w:rPr>
          <w:color w:val="5C6256"/>
          <w:sz w:val="20"/>
        </w:rPr>
        <w:t xml:space="preserve">  (Römer 1,16)</w:t>
      </w:r>
    </w:p>
    <w:p>
      <w:r>
        <w:t>5. Was steht geschrieben über den Gerechten?</w:t>
      </w:r>
      <w:r>
        <w:rPr>
          <w:b/>
        </w:rPr>
        <w:t xml:space="preserve">  —  Der Gerechte wird seines Glaubens leben</w:t>
      </w:r>
      <w:r>
        <w:rPr>
          <w:color w:val="5C6256"/>
          <w:sz w:val="20"/>
        </w:rPr>
        <w:t xml:space="preserve">  (Römer 1,17)</w:t>
      </w:r>
    </w:p>
    <w:p>
      <w:pPr>
        <w:pStyle w:val="Heading2"/>
      </w:pPr>
      <w:r>
        <w:rPr>
          <w:color w:val="1E241C"/>
        </w:rPr>
        <w:t>Gottes Güte leitet zur Buße  ·  Römer 2,1–16</w:t>
      </w:r>
    </w:p>
    <w:p>
      <w:r>
        <w:rPr>
          <w:b/>
          <w:color w:val="3E4F38"/>
        </w:rPr>
        <w:t>Reflexion</w:t>
      </w:r>
    </w:p>
    <w:p>
      <w:r>
        <w:rPr>
          <w:i/>
        </w:rPr>
        <w:t>Weißt du nicht, dass dich Gottes Güte zur Buße leitet? Wo richtest du hart — und übersiehst bei dir denselben Punkt?</w:t>
      </w:r>
    </w:p>
    <w:p>
      <w:r>
        <w:rPr>
          <w:b/>
          <w:color w:val="3E4F38"/>
        </w:rPr>
        <w:t>Verständnis</w:t>
      </w:r>
    </w:p>
    <w:p>
      <w:r>
        <w:t>1. Warum kann sich der Richtende nicht entschuldigen?</w:t>
      </w:r>
      <w:r>
        <w:rPr>
          <w:b/>
        </w:rPr>
        <w:t xml:space="preserve">  —  Worin du einen andern richtest, verdammst</w:t>
      </w:r>
      <w:r>
        <w:rPr>
          <w:color w:val="5C6256"/>
          <w:sz w:val="20"/>
        </w:rPr>
        <w:t xml:space="preserve">  (Römer 2,1)</w:t>
      </w:r>
    </w:p>
    <w:p>
      <w:r>
        <w:t>2. Wozu leitet Gottes Güte?</w:t>
      </w:r>
      <w:r>
        <w:rPr>
          <w:b/>
        </w:rPr>
        <w:t xml:space="preserve">  —  Zur Buße</w:t>
      </w:r>
      <w:r>
        <w:rPr>
          <w:color w:val="5C6256"/>
          <w:sz w:val="20"/>
        </w:rPr>
        <w:t xml:space="preserve">  (Römer 2,4)</w:t>
      </w:r>
    </w:p>
    <w:p>
      <w:r>
        <w:t>3. Wonach wird Gott jedem geben?</w:t>
      </w:r>
      <w:r>
        <w:rPr>
          <w:b/>
        </w:rPr>
        <w:t xml:space="preserve">  —  Nach seinen Werken</w:t>
      </w:r>
      <w:r>
        <w:rPr>
          <w:color w:val="5C6256"/>
          <w:sz w:val="20"/>
        </w:rPr>
        <w:t xml:space="preserve">  (Römer 2,6)</w:t>
      </w:r>
    </w:p>
    <w:p>
      <w:r>
        <w:t>4. Gibt es Ansehen der Person vor Gott?</w:t>
      </w:r>
      <w:r>
        <w:rPr>
          <w:b/>
        </w:rPr>
        <w:t xml:space="preserve">  —  Nein, es ist kein Ansehen der Person vor Gott</w:t>
      </w:r>
      <w:r>
        <w:rPr>
          <w:color w:val="5C6256"/>
          <w:sz w:val="20"/>
        </w:rPr>
        <w:t xml:space="preserve">  (Römer 2,11)</w:t>
      </w:r>
    </w:p>
    <w:p>
      <w:r>
        <w:t>5. Wer wird gerecht sein vor Gott?</w:t>
      </w:r>
      <w:r>
        <w:rPr>
          <w:b/>
        </w:rPr>
        <w:t xml:space="preserve">  —  sintemal vor Gott nicht, die das Gesetz</w:t>
      </w:r>
      <w:r>
        <w:rPr>
          <w:color w:val="5C6256"/>
          <w:sz w:val="20"/>
        </w:rPr>
        <w:t xml:space="preserve">  (Römer 2,13)</w:t>
      </w:r>
    </w:p>
    <w:p>
      <w:pPr>
        <w:pStyle w:val="Heading2"/>
      </w:pPr>
      <w:r>
        <w:rPr>
          <w:color w:val="1E241C"/>
        </w:rPr>
        <w:t>Allein durch den Glauben  ·  Römer 3,19–31</w:t>
      </w:r>
    </w:p>
    <w:p>
      <w:r>
        <w:rPr>
          <w:b/>
          <w:color w:val="3E4F38"/>
        </w:rPr>
        <w:t>Reflexion</w:t>
      </w:r>
    </w:p>
    <w:p>
      <w:r>
        <w:rPr>
          <w:i/>
        </w:rPr>
        <w:t>Allzumal Sünder — und ohne Verdienst gerecht. Wo versuchst du, den Ruhm doch noch selbst zu halten?</w:t>
      </w:r>
    </w:p>
    <w:p>
      <w:r>
        <w:rPr>
          <w:b/>
          <w:color w:val="3E4F38"/>
        </w:rPr>
        <w:t>Verständnis</w:t>
      </w:r>
    </w:p>
    <w:p>
      <w:r>
        <w:t>1. Was kommt durch das Gesetz?</w:t>
      </w:r>
      <w:r>
        <w:rPr>
          <w:b/>
        </w:rPr>
        <w:t xml:space="preserve">  —  Erkenntnis der Sünde</w:t>
      </w:r>
      <w:r>
        <w:rPr>
          <w:color w:val="5C6256"/>
          <w:sz w:val="20"/>
        </w:rPr>
        <w:t xml:space="preserve">  (Römer 3,20)</w:t>
      </w:r>
    </w:p>
    <w:p>
      <w:r>
        <w:t>2. Gibt es hier einen Unterschied?</w:t>
      </w:r>
      <w:r>
        <w:rPr>
          <w:b/>
        </w:rPr>
        <w:t xml:space="preserve">  —  Es ist hier kein Unterschied: sie sind</w:t>
      </w:r>
      <w:r>
        <w:rPr>
          <w:color w:val="5C6256"/>
          <w:sz w:val="20"/>
        </w:rPr>
        <w:t xml:space="preserve">  (Römer 3,22–23)</w:t>
      </w:r>
    </w:p>
    <w:p>
      <w:r>
        <w:t>3. Wie werden sie gerecht?</w:t>
      </w:r>
      <w:r>
        <w:rPr>
          <w:b/>
        </w:rPr>
        <w:t xml:space="preserve">  —  und werden ohne Verdienst gerecht aus</w:t>
      </w:r>
      <w:r>
        <w:rPr>
          <w:color w:val="5C6256"/>
          <w:sz w:val="20"/>
        </w:rPr>
        <w:t xml:space="preserve">  (Römer 3,24)</w:t>
      </w:r>
    </w:p>
    <w:p>
      <w:r>
        <w:t>4. Wozu hat Gott Christus vorgestellt?</w:t>
      </w:r>
      <w:r>
        <w:rPr>
          <w:b/>
        </w:rPr>
        <w:t xml:space="preserve">  —  welchen Gott hat vorgestellt zu einem Gnadenstuhl durch den Glauben in seinem Blut.</w:t>
      </w:r>
      <w:r>
        <w:rPr>
          <w:color w:val="5C6256"/>
          <w:sz w:val="20"/>
        </w:rPr>
        <w:t xml:space="preserve">  (Römer 3,25)</w:t>
      </w:r>
    </w:p>
    <w:p>
      <w:r>
        <w:t>5. Wodurch wird der Mensch gerecht?</w:t>
      </w:r>
      <w:r>
        <w:rPr>
          <w:b/>
        </w:rPr>
        <w:t xml:space="preserve">  —  So halten wir nun dafür, daß der Mensch</w:t>
      </w:r>
      <w:r>
        <w:rPr>
          <w:color w:val="5C6256"/>
          <w:sz w:val="20"/>
        </w:rPr>
        <w:t xml:space="preserve">  (Römer 3,28)</w:t>
      </w:r>
    </w:p>
    <w:p>
      <w:pPr>
        <w:pStyle w:val="Heading2"/>
      </w:pPr>
      <w:r>
        <w:rPr>
          <w:color w:val="1E241C"/>
        </w:rPr>
        <w:t>Abraham hat Gott geglaubt  ·  Römer 4,1–25</w:t>
      </w:r>
    </w:p>
    <w:p>
      <w:r>
        <w:rPr>
          <w:b/>
          <w:color w:val="3E4F38"/>
        </w:rPr>
        <w:t>Reflexion</w:t>
      </w:r>
    </w:p>
    <w:p>
      <w:r>
        <w:rPr>
          <w:i/>
        </w:rPr>
        <w:t>Er hat geglaubt auf Hoffnung, da nichts zu hoffen war. Wo ist bei dir gerade nichts zu hoffen — und bleibt die Verheißung trotzdem stehen?</w:t>
      </w:r>
    </w:p>
    <w:p>
      <w:r>
        <w:rPr>
          <w:b/>
          <w:color w:val="3E4F38"/>
        </w:rPr>
        <w:t>Verständnis</w:t>
      </w:r>
    </w:p>
    <w:p>
      <w:r>
        <w:t>1. Was sagt die Schrift von Abraham?</w:t>
      </w:r>
      <w:r>
        <w:rPr>
          <w:b/>
        </w:rPr>
        <w:t xml:space="preserve">  —  Abraham hat Gott geglaubt, und das ist ihm</w:t>
      </w:r>
      <w:r>
        <w:rPr>
          <w:color w:val="5C6256"/>
          <w:sz w:val="20"/>
        </w:rPr>
        <w:t xml:space="preserve">  (Römer 4,3)</w:t>
      </w:r>
    </w:p>
    <w:p>
      <w:r>
        <w:t>2. Wann wurde ihm der Glaube zugerechnet?</w:t>
      </w:r>
      <w:r>
        <w:rPr>
          <w:b/>
        </w:rPr>
        <w:t xml:space="preserve">  —  Nicht als er beschnitten, sondern als er</w:t>
      </w:r>
      <w:r>
        <w:rPr>
          <w:color w:val="5C6256"/>
          <w:sz w:val="20"/>
        </w:rPr>
        <w:t xml:space="preserve">  (Römer 4,10)</w:t>
      </w:r>
    </w:p>
    <w:p>
      <w:r>
        <w:t>3. Wozu empfing er das Zeichen der Beschneidung?</w:t>
      </w:r>
      <w:r>
        <w:rPr>
          <w:b/>
        </w:rPr>
        <w:t xml:space="preserve">  —  Zum Siegel der Gerechtigkeit des Glaubens</w:t>
      </w:r>
      <w:r>
        <w:rPr>
          <w:color w:val="5C6256"/>
          <w:sz w:val="20"/>
        </w:rPr>
        <w:t xml:space="preserve">  (Römer 4,11)</w:t>
      </w:r>
    </w:p>
    <w:p>
      <w:r>
        <w:t>4. Was richtet das Gesetz an?</w:t>
      </w:r>
      <w:r>
        <w:rPr>
          <w:b/>
        </w:rPr>
        <w:t xml:space="preserve">  —  Zorn</w:t>
      </w:r>
      <w:r>
        <w:rPr>
          <w:color w:val="5C6256"/>
          <w:sz w:val="20"/>
        </w:rPr>
        <w:t xml:space="preserve">  (Römer 4,15)</w:t>
      </w:r>
    </w:p>
    <w:p>
      <w:r>
        <w:t>5. Warum ist Jesus dahingegeben und auferweckt?</w:t>
      </w:r>
      <w:r>
        <w:rPr>
          <w:b/>
        </w:rPr>
        <w:t xml:space="preserve">  —  welcher ist um unsrer Sünden willen</w:t>
      </w:r>
      <w:r>
        <w:rPr>
          <w:color w:val="5C6256"/>
          <w:sz w:val="20"/>
        </w:rPr>
        <w:t xml:space="preserve">  (Römer 4,25)</w:t>
      </w:r>
    </w:p>
    <w:p>
      <w:pPr>
        <w:pStyle w:val="Heading2"/>
      </w:pPr>
      <w:r>
        <w:rPr>
          <w:color w:val="1E241C"/>
        </w:rPr>
        <w:t>Frieden mit Gott  ·  Römer 5,1–21</w:t>
      </w:r>
    </w:p>
    <w:p>
      <w:r>
        <w:rPr>
          <w:b/>
          <w:color w:val="3E4F38"/>
        </w:rPr>
        <w:t>Reflexion</w:t>
      </w:r>
    </w:p>
    <w:p>
      <w:r>
        <w:rPr>
          <w:i/>
        </w:rPr>
        <w:t>Christus ist für uns gestorben, da wir noch Sünder waren. Wo wartest du noch darauf, erst ‚gut genug‘ zu sein, bevor du Frieden wagst?</w:t>
      </w:r>
    </w:p>
    <w:p>
      <w:r>
        <w:rPr>
          <w:b/>
          <w:color w:val="3E4F38"/>
        </w:rPr>
        <w:t>Verständnis</w:t>
      </w:r>
    </w:p>
    <w:p>
      <w:r>
        <w:t>1. Was haben wir, gerecht durch den Glauben?</w:t>
      </w:r>
      <w:r>
        <w:rPr>
          <w:b/>
        </w:rPr>
        <w:t xml:space="preserve">  —  Nun wir denn sind gerecht geworden durch den Glauben, so haben wir Frieden mit Gott durch unsern HERRN Jesus Christus.</w:t>
      </w:r>
      <w:r>
        <w:rPr>
          <w:color w:val="5C6256"/>
          <w:sz w:val="20"/>
        </w:rPr>
        <w:t xml:space="preserve">  (Römer 5,1)</w:t>
      </w:r>
    </w:p>
    <w:p>
      <w:r>
        <w:t>2. Was bringt Trübsal nach Paulus?</w:t>
      </w:r>
      <w:r>
        <w:rPr>
          <w:b/>
        </w:rPr>
        <w:t xml:space="preserve">  —  Geduld, Erfahrung, Hoffnung</w:t>
      </w:r>
      <w:r>
        <w:rPr>
          <w:color w:val="5C6256"/>
          <w:sz w:val="20"/>
        </w:rPr>
        <w:t xml:space="preserve">  (Römer 5,3–4)</w:t>
      </w:r>
    </w:p>
    <w:p>
      <w:r>
        <w:t>3. Wann ist Christus für uns gestorben?</w:t>
      </w:r>
      <w:r>
        <w:rPr>
          <w:b/>
        </w:rPr>
        <w:t xml:space="preserve">  —  Da wir noch Sünder waren</w:t>
      </w:r>
      <w:r>
        <w:rPr>
          <w:color w:val="5C6256"/>
          <w:sz w:val="20"/>
        </w:rPr>
        <w:t xml:space="preserve">  (Römer 5,8)</w:t>
      </w:r>
    </w:p>
    <w:p>
      <w:r>
        <w:t>4. Wodurch ist die Sünde in die Welt gekommen?</w:t>
      </w:r>
      <w:r>
        <w:rPr>
          <w:b/>
        </w:rPr>
        <w:t xml:space="preserve">  —  wie durch einen Menschen die Sünde ist</w:t>
      </w:r>
      <w:r>
        <w:rPr>
          <w:color w:val="5C6256"/>
          <w:sz w:val="20"/>
        </w:rPr>
        <w:t xml:space="preserve">  (Römer 5,12)</w:t>
      </w:r>
    </w:p>
    <w:p>
      <w:r>
        <w:t>5. Was ist mächtiger geworden, wo die Sünde mächtig war?</w:t>
      </w:r>
      <w:r>
        <w:rPr>
          <w:b/>
        </w:rPr>
        <w:t xml:space="preserve">  —  Die Gnade viel mächtiger</w:t>
      </w:r>
      <w:r>
        <w:rPr>
          <w:color w:val="5C6256"/>
          <w:sz w:val="20"/>
        </w:rPr>
        <w:t xml:space="preserve">  (Römer 5,20)</w:t>
      </w:r>
    </w:p>
    <w:p>
      <w:pPr>
        <w:pStyle w:val="Heading2"/>
      </w:pPr>
      <w:r>
        <w:rPr>
          <w:color w:val="1E241C"/>
        </w:rPr>
        <w:t>Der Tod ist der Sünde Sold  ·  Römer 6,1–23</w:t>
      </w:r>
    </w:p>
    <w:p>
      <w:r>
        <w:rPr>
          <w:b/>
          <w:color w:val="3E4F38"/>
        </w:rPr>
        <w:t>Reflexion</w:t>
      </w:r>
    </w:p>
    <w:p>
      <w:r>
        <w:rPr>
          <w:i/>
        </w:rPr>
        <w:t>Also sollen auch wir in einem neuen Leben wandeln. Wo bleibt bei dir ein altes Muster am Leben — und was wäre ein Schritt, ihm nicht mehr zu dienen?</w:t>
      </w:r>
    </w:p>
    <w:p>
      <w:r>
        <w:rPr>
          <w:b/>
          <w:color w:val="3E4F38"/>
        </w:rPr>
        <w:t>Verständnis</w:t>
      </w:r>
    </w:p>
    <w:p>
      <w:r>
        <w:t>1. Sollen wir in der Sünde beharren, damit die Gnade mächtiger werde?</w:t>
      </w:r>
      <w:r>
        <w:rPr>
          <w:b/>
        </w:rPr>
        <w:t xml:space="preserve">  —  Das sei ferne!</w:t>
      </w:r>
      <w:r>
        <w:rPr>
          <w:color w:val="5C6256"/>
          <w:sz w:val="20"/>
        </w:rPr>
        <w:t xml:space="preserve">  (Römer 6,1–2)</w:t>
      </w:r>
    </w:p>
    <w:p>
      <w:r>
        <w:t>2. Worauf sind die Getauften getauft?</w:t>
      </w:r>
      <w:r>
        <w:rPr>
          <w:b/>
        </w:rPr>
        <w:t xml:space="preserve">  —  In seinen Tod</w:t>
      </w:r>
      <w:r>
        <w:rPr>
          <w:color w:val="5C6256"/>
          <w:sz w:val="20"/>
        </w:rPr>
        <w:t xml:space="preserve">  (Römer 6,3)</w:t>
      </w:r>
    </w:p>
    <w:p>
      <w:r>
        <w:t>3. Wozu sollen wir wandeln?</w:t>
      </w:r>
      <w:r>
        <w:rPr>
          <w:b/>
        </w:rPr>
        <w:t xml:space="preserve">  —  In einem neuen Leben</w:t>
      </w:r>
      <w:r>
        <w:rPr>
          <w:color w:val="5C6256"/>
          <w:sz w:val="20"/>
        </w:rPr>
        <w:t xml:space="preserve">  (Römer 6,4)</w:t>
      </w:r>
    </w:p>
    <w:p>
      <w:r>
        <w:t>4. Wonach seid ihr, wenn nicht unter dem Gesetz?</w:t>
      </w:r>
      <w:r>
        <w:rPr>
          <w:b/>
        </w:rPr>
        <w:t xml:space="preserve">  —  Unter der Gnade</w:t>
      </w:r>
      <w:r>
        <w:rPr>
          <w:color w:val="5C6256"/>
          <w:sz w:val="20"/>
        </w:rPr>
        <w:t xml:space="preserve">  (Römer 6,14)</w:t>
      </w:r>
    </w:p>
    <w:p>
      <w:r>
        <w:t>5. Was ist der Sünde Sold — und was ist Gottes Gabe?</w:t>
      </w:r>
      <w:r>
        <w:rPr>
          <w:b/>
        </w:rPr>
        <w:t xml:space="preserve">  —  Der Tod; das ewige Leben in Christus</w:t>
      </w:r>
      <w:r>
        <w:rPr>
          <w:color w:val="5C6256"/>
          <w:sz w:val="20"/>
        </w:rPr>
        <w:t xml:space="preserve">  (Römer 6,23)</w:t>
      </w:r>
    </w:p>
    <w:p>
      <w:pPr>
        <w:pStyle w:val="Heading2"/>
      </w:pPr>
      <w:r>
        <w:rPr>
          <w:color w:val="1E241C"/>
        </w:rPr>
        <w:t>Ich elender Mensch  ·  Römer 7,14–25</w:t>
      </w:r>
    </w:p>
    <w:p>
      <w:r>
        <w:rPr>
          <w:b/>
          <w:color w:val="3E4F38"/>
        </w:rPr>
        <w:t>Reflexion</w:t>
      </w:r>
    </w:p>
    <w:p>
      <w:r>
        <w:rPr>
          <w:i/>
        </w:rPr>
        <w:t>Das Gute, das ich will, das tue ich nicht. Wo kennst du diesen Riss in dir — und wen rufst du um Erlösung, statt nur härter zu wollen?</w:t>
      </w:r>
    </w:p>
    <w:p>
      <w:r>
        <w:rPr>
          <w:b/>
          <w:color w:val="3E4F38"/>
        </w:rPr>
        <w:t>Verständnis</w:t>
      </w:r>
    </w:p>
    <w:p>
      <w:r>
        <w:t>1. Wie ist das Gesetz, und wie ist ich?</w:t>
      </w:r>
      <w:r>
        <w:rPr>
          <w:b/>
        </w:rPr>
        <w:t xml:space="preserve">  —  Wir wissen, daß das Gesetz geistlich ist</w:t>
      </w:r>
      <w:r>
        <w:rPr>
          <w:color w:val="5C6256"/>
          <w:sz w:val="20"/>
        </w:rPr>
        <w:t xml:space="preserve">  (Römer 7,14)</w:t>
      </w:r>
    </w:p>
    <w:p>
      <w:r>
        <w:t>2. Was tut er, das er nicht will?</w:t>
      </w:r>
      <w:r>
        <w:rPr>
          <w:b/>
        </w:rPr>
        <w:t xml:space="preserve">  —  Das Böse, das ich nicht will, das tue</w:t>
      </w:r>
      <w:r>
        <w:rPr>
          <w:color w:val="5C6256"/>
          <w:sz w:val="20"/>
        </w:rPr>
        <w:t xml:space="preserve">  (Römer 7,19)</w:t>
      </w:r>
    </w:p>
    <w:p>
      <w:r>
        <w:t>3. Was wohnt im Fleisch?</w:t>
      </w:r>
      <w:r>
        <w:rPr>
          <w:b/>
        </w:rPr>
        <w:t xml:space="preserve">  —  Nichts Gutes</w:t>
      </w:r>
      <w:r>
        <w:rPr>
          <w:color w:val="5C6256"/>
          <w:sz w:val="20"/>
        </w:rPr>
        <w:t xml:space="preserve">  (Römer 7,18)</w:t>
      </w:r>
    </w:p>
    <w:p>
      <w:r>
        <w:t>4. Wen ruft er?</w:t>
      </w:r>
      <w:r>
        <w:rPr>
          <w:b/>
        </w:rPr>
        <w:t xml:space="preserve">  —  Ich elender Mensch! wer wird mich erlösen</w:t>
      </w:r>
      <w:r>
        <w:rPr>
          <w:color w:val="5C6256"/>
          <w:sz w:val="20"/>
        </w:rPr>
        <w:t xml:space="preserve">  (Römer 7,24)</w:t>
      </w:r>
    </w:p>
    <w:p>
      <w:r>
        <w:t>5. Wem dankt er?</w:t>
      </w:r>
      <w:r>
        <w:rPr>
          <w:b/>
        </w:rPr>
        <w:t xml:space="preserve">  —  Gott durch Jesum Christum, unserm HERRN</w:t>
      </w:r>
      <w:r>
        <w:rPr>
          <w:color w:val="5C6256"/>
          <w:sz w:val="20"/>
        </w:rPr>
        <w:t xml:space="preserve">  (Römer 7,25)</w:t>
      </w:r>
    </w:p>
    <w:p>
      <w:pPr>
        <w:pStyle w:val="Heading2"/>
      </w:pPr>
      <w:r>
        <w:rPr>
          <w:color w:val="1E241C"/>
        </w:rPr>
        <w:t>Abba, lieber Vater  ·  Römer 8,1–17</w:t>
      </w:r>
    </w:p>
    <w:p>
      <w:r>
        <w:rPr>
          <w:b/>
          <w:color w:val="3E4F38"/>
        </w:rPr>
        <w:t>Reflexion</w:t>
      </w:r>
    </w:p>
    <w:p>
      <w:r>
        <w:rPr>
          <w:i/>
        </w:rPr>
        <w:t>Ihr habt einen kindlichen Geist empfangen, durch welchen wir rufen: Abba, lieber Vater. Wann redest du mit Gott wie ein Kind — und wann noch wie ein Knecht, der Angst hat?</w:t>
      </w:r>
    </w:p>
    <w:p>
      <w:r>
        <w:rPr>
          <w:b/>
          <w:color w:val="3E4F38"/>
        </w:rPr>
        <w:t>Verständnis</w:t>
      </w:r>
    </w:p>
    <w:p>
      <w:r>
        <w:t>1. Was gilt denen in Christus?</w:t>
      </w:r>
      <w:r>
        <w:rPr>
          <w:b/>
        </w:rPr>
        <w:t xml:space="preserve">  —  Nichts Verdammliches</w:t>
      </w:r>
      <w:r>
        <w:rPr>
          <w:color w:val="5C6256"/>
          <w:sz w:val="20"/>
        </w:rPr>
        <w:t xml:space="preserve">  (Römer 8,1)</w:t>
      </w:r>
    </w:p>
    <w:p>
      <w:r>
        <w:t>2. Wozu hat Gott seinen Sohn gesandt?</w:t>
      </w:r>
      <w:r>
        <w:rPr>
          <w:b/>
        </w:rPr>
        <w:t xml:space="preserve">  —  das tat Gott und sandte seinen Sohn in der Gestalt des sündlichen Fleisches und der Sünde halben und verdammte die Sünde im Fleisch.</w:t>
      </w:r>
      <w:r>
        <w:rPr>
          <w:color w:val="5C6256"/>
          <w:sz w:val="20"/>
        </w:rPr>
        <w:t xml:space="preserve">  (Römer 8,3)</w:t>
      </w:r>
    </w:p>
    <w:p>
      <w:r>
        <w:t>3. Wer ist nicht sein?</w:t>
      </w:r>
      <w:r>
        <w:rPr>
          <w:b/>
        </w:rPr>
        <w:t xml:space="preserve">  —  Wer Christi Geist nicht hat</w:t>
      </w:r>
      <w:r>
        <w:rPr>
          <w:color w:val="5C6256"/>
          <w:sz w:val="20"/>
        </w:rPr>
        <w:t xml:space="preserve">  (Römer 8,9)</w:t>
      </w:r>
    </w:p>
    <w:p>
      <w:r>
        <w:t>4. Welche sind Gottes Kinder?</w:t>
      </w:r>
      <w:r>
        <w:rPr>
          <w:b/>
        </w:rPr>
        <w:t xml:space="preserve">  —  Der Geist Gottes treibt</w:t>
      </w:r>
      <w:r>
        <w:rPr>
          <w:color w:val="5C6256"/>
          <w:sz w:val="20"/>
        </w:rPr>
        <w:t xml:space="preserve">  (Römer 8,14)</w:t>
      </w:r>
    </w:p>
    <w:p>
      <w:r>
        <w:t>5. Wie rufen wir?</w:t>
      </w:r>
      <w:r>
        <w:rPr>
          <w:b/>
        </w:rPr>
        <w:t xml:space="preserve">  —  Abba, lieber Vater</w:t>
      </w:r>
      <w:r>
        <w:rPr>
          <w:color w:val="5C6256"/>
          <w:sz w:val="20"/>
        </w:rPr>
        <w:t xml:space="preserve">  (Römer 8,15)</w:t>
      </w:r>
    </w:p>
    <w:p>
      <w:pPr>
        <w:pStyle w:val="Heading2"/>
      </w:pPr>
      <w:r>
        <w:rPr>
          <w:color w:val="1E241C"/>
        </w:rPr>
        <w:t>Nichts kann uns scheiden  ·  Römer 8,18–39</w:t>
      </w:r>
    </w:p>
    <w:p>
      <w:r>
        <w:rPr>
          <w:b/>
          <w:color w:val="3E4F38"/>
        </w:rPr>
        <w:t>Reflexion</w:t>
      </w:r>
    </w:p>
    <w:p>
      <w:r>
        <w:rPr>
          <w:i/>
        </w:rPr>
        <w:t>Ist Gott für uns, wer mag wider uns sein? Was in deinem Leben fühlt sich an, als könnte es dich von Gottes Liebe trennen — und was sagt der Brief dazu?</w:t>
      </w:r>
    </w:p>
    <w:p>
      <w:r>
        <w:rPr>
          <w:b/>
          <w:color w:val="3E4F38"/>
        </w:rPr>
        <w:t>Verständnis</w:t>
      </w:r>
    </w:p>
    <w:p>
      <w:r>
        <w:t>1. Wem dienen alle Dinge zum Besten?</w:t>
      </w:r>
      <w:r>
        <w:rPr>
          <w:b/>
        </w:rPr>
        <w:t xml:space="preserve">  —  Denen, die Gott lieben und nach dem Vorsatz berufen sind.</w:t>
      </w:r>
      <w:r>
        <w:rPr>
          <w:color w:val="5C6256"/>
          <w:sz w:val="20"/>
        </w:rPr>
        <w:t xml:space="preserve">  (Römer 8,28)</w:t>
      </w:r>
    </w:p>
    <w:p>
      <w:r>
        <w:t>2. Was fragt Paulus, wenn Gott für uns ist?</w:t>
      </w:r>
      <w:r>
        <w:rPr>
          <w:b/>
        </w:rPr>
        <w:t xml:space="preserve">  —  Wer mag wider uns sein?</w:t>
      </w:r>
      <w:r>
        <w:rPr>
          <w:color w:val="5C6256"/>
          <w:sz w:val="20"/>
        </w:rPr>
        <w:t xml:space="preserve">  (Römer 8,31)</w:t>
      </w:r>
    </w:p>
    <w:p>
      <w:r>
        <w:t>3. Hat Gott seines Sohnes verschont?</w:t>
      </w:r>
      <w:r>
        <w:rPr>
          <w:b/>
        </w:rPr>
        <w:t xml:space="preserve">  —  Nein, er hat ihn für uns alle dahingegeben</w:t>
      </w:r>
      <w:r>
        <w:rPr>
          <w:color w:val="5C6256"/>
          <w:sz w:val="20"/>
        </w:rPr>
        <w:t xml:space="preserve">  (Römer 8,32)</w:t>
      </w:r>
    </w:p>
    <w:p>
      <w:r>
        <w:t>4. Was überwinden sie in dem allem?</w:t>
      </w:r>
      <w:r>
        <w:rPr>
          <w:b/>
        </w:rPr>
        <w:t xml:space="preserve">  —  In dem allem überwinden wir weit um</w:t>
      </w:r>
      <w:r>
        <w:rPr>
          <w:color w:val="5C6256"/>
          <w:sz w:val="20"/>
        </w:rPr>
        <w:t xml:space="preserve">  (Römer 8,37)</w:t>
      </w:r>
    </w:p>
    <w:p>
      <w:r>
        <w:t>5. Was mag uns scheiden von der Liebe Gottes?</w:t>
      </w:r>
      <w:r>
        <w:rPr>
          <w:b/>
        </w:rPr>
        <w:t xml:space="preserve">  —  Keine andere Kreatur</w:t>
      </w:r>
      <w:r>
        <w:rPr>
          <w:color w:val="5C6256"/>
          <w:sz w:val="20"/>
        </w:rPr>
        <w:t xml:space="preserve">  (Römer 8,38–39)</w:t>
      </w:r>
    </w:p>
    <w:p>
      <w:pPr>
        <w:pStyle w:val="Heading2"/>
      </w:pPr>
      <w:r>
        <w:rPr>
          <w:color w:val="1E241C"/>
        </w:rPr>
        <w:t>Glaube kommt aus der Predigt  ·  Römer 10,1–17</w:t>
      </w:r>
    </w:p>
    <w:p>
      <w:r>
        <w:rPr>
          <w:b/>
          <w:color w:val="3E4F38"/>
        </w:rPr>
        <w:t>Reflexion</w:t>
      </w:r>
    </w:p>
    <w:p>
      <w:r>
        <w:rPr>
          <w:i/>
        </w:rPr>
        <w:t>So kommt der Glaube aus der Predigt. Wer hat dir das Wort so gesagt, dass es nah wurde — und wem könntest du es so weitergeben?</w:t>
      </w:r>
    </w:p>
    <w:p>
      <w:r>
        <w:rPr>
          <w:b/>
          <w:color w:val="3E4F38"/>
        </w:rPr>
        <w:t>Verständnis</w:t>
      </w:r>
    </w:p>
    <w:p>
      <w:r>
        <w:t>1. Was ist Christus dem Gesetz?</w:t>
      </w:r>
      <w:r>
        <w:rPr>
          <w:b/>
        </w:rPr>
        <w:t xml:space="preserve">  —  Christus ist des Gesetzes Ende</w:t>
      </w:r>
      <w:r>
        <w:rPr>
          <w:color w:val="5C6256"/>
          <w:sz w:val="20"/>
        </w:rPr>
        <w:t xml:space="preserve">  (Römer 10,4)</w:t>
      </w:r>
    </w:p>
    <w:p>
      <w:r>
        <w:t>2. Was muss man mit dem Mund und im Herzen tun?</w:t>
      </w:r>
      <w:r>
        <w:rPr>
          <w:b/>
        </w:rPr>
        <w:t xml:space="preserve">  —  so du mit deinem Munde bekennst Jesum, daß er der HERR sei, und glaubst in deinem Herzen, daß ihn Gott von den Toten auferweckt hat, so wirst du selig.</w:t>
      </w:r>
      <w:r>
        <w:rPr>
          <w:color w:val="5C6256"/>
          <w:sz w:val="20"/>
        </w:rPr>
        <w:t xml:space="preserve">  (Römer 10,9)</w:t>
      </w:r>
    </w:p>
    <w:p>
      <w:r>
        <w:t>3. Gibt es Unterschied unter Juden und Griechen hier?</w:t>
      </w:r>
      <w:r>
        <w:rPr>
          <w:b/>
        </w:rPr>
        <w:t xml:space="preserve">  —  Es ist hier kein Unterschied unter Juden</w:t>
      </w:r>
      <w:r>
        <w:rPr>
          <w:color w:val="5C6256"/>
          <w:sz w:val="20"/>
        </w:rPr>
        <w:t xml:space="preserve">  (Römer 10,12)</w:t>
      </w:r>
    </w:p>
    <w:p>
      <w:r>
        <w:t>4. Wie sollen sie hören?</w:t>
      </w:r>
      <w:r>
        <w:rPr>
          <w:b/>
        </w:rPr>
        <w:t xml:space="preserve">  —  Wie sollen sie aber hören ohne Prediger?</w:t>
      </w:r>
      <w:r>
        <w:rPr>
          <w:color w:val="5C6256"/>
          <w:sz w:val="20"/>
        </w:rPr>
        <w:t xml:space="preserve">  (Römer 10,14)</w:t>
      </w:r>
    </w:p>
    <w:p>
      <w:r>
        <w:t>5. Woher kommt der Glaube?</w:t>
      </w:r>
      <w:r>
        <w:rPr>
          <w:b/>
        </w:rPr>
        <w:t xml:space="preserve">  —  So kommt der Glaube aus der Predigt, das Predigen aber aus dem Wort Gottes.</w:t>
      </w:r>
      <w:r>
        <w:rPr>
          <w:color w:val="5C6256"/>
          <w:sz w:val="20"/>
        </w:rPr>
        <w:t xml:space="preserve">  (Römer 10,17)</w:t>
      </w:r>
    </w:p>
    <w:p>
      <w:pPr>
        <w:pStyle w:val="Heading2"/>
      </w:pPr>
      <w:r>
        <w:rPr>
          <w:color w:val="1E241C"/>
        </w:rPr>
        <w:t>Die Wurzel trägt dich  ·  Römer 11,17–36</w:t>
      </w:r>
    </w:p>
    <w:p>
      <w:r>
        <w:rPr>
          <w:b/>
          <w:color w:val="3E4F38"/>
        </w:rPr>
        <w:t>Reflexion</w:t>
      </w:r>
    </w:p>
    <w:p>
      <w:r>
        <w:rPr>
          <w:i/>
        </w:rPr>
        <w:t>Du trägst die Wurzel nicht, die Wurzel trägt dich. Wo rühmst du dich gegen andere Glaubende — und was würde Furcht statt Stolz heißen?</w:t>
      </w:r>
    </w:p>
    <w:p>
      <w:r>
        <w:rPr>
          <w:b/>
          <w:color w:val="3E4F38"/>
        </w:rPr>
        <w:t>Verständnis</w:t>
      </w:r>
    </w:p>
    <w:p>
      <w:r>
        <w:t>1. Was soll der gepfropfte Zweig nicht tun?</w:t>
      </w:r>
      <w:r>
        <w:rPr>
          <w:b/>
        </w:rPr>
        <w:t xml:space="preserve">  —  Sich rühmen wider die Zweige</w:t>
      </w:r>
      <w:r>
        <w:rPr>
          <w:color w:val="5C6256"/>
          <w:sz w:val="20"/>
        </w:rPr>
        <w:t xml:space="preserve">  (Römer 11,18)</w:t>
      </w:r>
    </w:p>
    <w:p>
      <w:r>
        <w:t>2. Wodurch steht der Heiden-Zweig?</w:t>
      </w:r>
      <w:r>
        <w:rPr>
          <w:b/>
        </w:rPr>
        <w:t xml:space="preserve">  —  du stehst aber durch den Glauben</w:t>
      </w:r>
      <w:r>
        <w:rPr>
          <w:color w:val="5C6256"/>
          <w:sz w:val="20"/>
        </w:rPr>
        <w:t xml:space="preserve">  (Römer 11,20)</w:t>
      </w:r>
    </w:p>
    <w:p>
      <w:r>
        <w:t>3. Bis wann ist Blindheit Israel zum Teil widerfahren?</w:t>
      </w:r>
      <w:r>
        <w:rPr>
          <w:b/>
        </w:rPr>
        <w:t xml:space="preserve">  —  Bis die Fülle der Heiden eingegangen sei</w:t>
      </w:r>
      <w:r>
        <w:rPr>
          <w:color w:val="5C6256"/>
          <w:sz w:val="20"/>
        </w:rPr>
        <w:t xml:space="preserve">  (Römer 11,25)</w:t>
      </w:r>
    </w:p>
    <w:p>
      <w:r>
        <w:t>4. Können Gott Berufung und Gaben gereuen?</w:t>
      </w:r>
      <w:r>
        <w:rPr>
          <w:b/>
        </w:rPr>
        <w:t xml:space="preserve">  —  Gottes Gaben und Berufung können ihn nicht</w:t>
      </w:r>
      <w:r>
        <w:rPr>
          <w:color w:val="5C6256"/>
          <w:sz w:val="20"/>
        </w:rPr>
        <w:t xml:space="preserve">  (Römer 11,29)</w:t>
      </w:r>
    </w:p>
    <w:p>
      <w:r>
        <w:t>5. Wie schließt der Abschnitt?</w:t>
      </w:r>
      <w:r>
        <w:rPr>
          <w:b/>
        </w:rPr>
        <w:t xml:space="preserve">  —  O welch eine Tiefe des Reichtums, beides</w:t>
      </w:r>
      <w:r>
        <w:rPr>
          <w:color w:val="5C6256"/>
          <w:sz w:val="20"/>
        </w:rPr>
        <w:t xml:space="preserve">  (Römer 11,33.36)</w:t>
      </w:r>
    </w:p>
    <w:p>
      <w:pPr>
        <w:pStyle w:val="Heading2"/>
      </w:pPr>
      <w:r>
        <w:rPr>
          <w:color w:val="1E241C"/>
        </w:rPr>
        <w:t>Ein lebendiges Opfer  ·  Römer 12,1–21</w:t>
      </w:r>
    </w:p>
    <w:p>
      <w:r>
        <w:rPr>
          <w:b/>
          <w:color w:val="3E4F38"/>
        </w:rPr>
        <w:t>Reflexion</w:t>
      </w:r>
    </w:p>
    <w:p>
      <w:r>
        <w:rPr>
          <w:i/>
        </w:rPr>
        <w:t>Stellt euch nicht dieser Welt gleich. Wo passt du dich an, obwohl dein Sinn erneuert werden könnte — und was wäre heute ein lebendiges Opfer?</w:t>
      </w:r>
    </w:p>
    <w:p>
      <w:r>
        <w:rPr>
          <w:b/>
          <w:color w:val="3E4F38"/>
        </w:rPr>
        <w:t>Verständnis</w:t>
      </w:r>
    </w:p>
    <w:p>
      <w:r>
        <w:t>1. Wozu sollen die Leiber gegeben werden?</w:t>
      </w:r>
      <w:r>
        <w:rPr>
          <w:b/>
        </w:rPr>
        <w:t xml:space="preserve">  —  daß ihr eure Leiber begebet zum Opfer, das da lebendig, heilig und Gott wohlgefällig sei, welches sei euer vernünftiger Gottesdienst.</w:t>
      </w:r>
      <w:r>
        <w:rPr>
          <w:color w:val="5C6256"/>
          <w:sz w:val="20"/>
        </w:rPr>
        <w:t xml:space="preserve">  (Römer 12,1)</w:t>
      </w:r>
    </w:p>
    <w:p>
      <w:r>
        <w:t>2. Wodurch sollen sie sich verändern?</w:t>
      </w:r>
      <w:r>
        <w:rPr>
          <w:b/>
        </w:rPr>
        <w:t xml:space="preserve">  —  Durch die Erneuerung eures Sinnes</w:t>
      </w:r>
      <w:r>
        <w:rPr>
          <w:color w:val="5C6256"/>
          <w:sz w:val="20"/>
        </w:rPr>
        <w:t xml:space="preserve">  (Römer 12,2)</w:t>
      </w:r>
    </w:p>
    <w:p>
      <w:r>
        <w:t>3. Wie sind viele in Christus?</w:t>
      </w:r>
      <w:r>
        <w:rPr>
          <w:b/>
        </w:rPr>
        <w:t xml:space="preserve">  —  also sind wir viele ein Leib in Christus</w:t>
      </w:r>
      <w:r>
        <w:rPr>
          <w:color w:val="5C6256"/>
          <w:sz w:val="20"/>
        </w:rPr>
        <w:t xml:space="preserve">  (Römer 12,5)</w:t>
      </w:r>
    </w:p>
    <w:p>
      <w:r>
        <w:t>4. Was tun mit Verfolgern?</w:t>
      </w:r>
      <w:r>
        <w:rPr>
          <w:b/>
        </w:rPr>
        <w:t xml:space="preserve">  —  Segnet, die euch verfolgen</w:t>
      </w:r>
      <w:r>
        <w:rPr>
          <w:color w:val="5C6256"/>
          <w:sz w:val="20"/>
        </w:rPr>
        <w:t xml:space="preserve">  (Römer 12,14)</w:t>
      </w:r>
    </w:p>
    <w:p>
      <w:r>
        <w:t>5. Womit das Böse überwinden?</w:t>
      </w:r>
      <w:r>
        <w:rPr>
          <w:b/>
        </w:rPr>
        <w:t xml:space="preserve">  —  Überwinde das Böse mit Gutem</w:t>
      </w:r>
      <w:r>
        <w:rPr>
          <w:color w:val="5C6256"/>
          <w:sz w:val="20"/>
        </w:rPr>
        <w:t xml:space="preserve">  (Römer 12,21)</w:t>
      </w:r>
    </w:p>
    <w:p>
      <w:pPr>
        <w:pStyle w:val="Heading2"/>
      </w:pPr>
      <w:r>
        <w:rPr>
          <w:color w:val="1E241C"/>
        </w:rPr>
        <w:t>Die Liebe erfüllt das Gesetz  ·  Römer 13,8–14</w:t>
      </w:r>
    </w:p>
    <w:p>
      <w:r>
        <w:rPr>
          <w:b/>
          <w:color w:val="3E4F38"/>
        </w:rPr>
        <w:t>Reflexion</w:t>
      </w:r>
    </w:p>
    <w:p>
      <w:r>
        <w:rPr>
          <w:i/>
        </w:rPr>
        <w:t>Seid niemand nichts schuldig, als dass ihr euch untereinander liebt. Wem bleibst du etwas anderes schuldig — und wem die Liebe?</w:t>
      </w:r>
    </w:p>
    <w:p>
      <w:r>
        <w:rPr>
          <w:b/>
          <w:color w:val="3E4F38"/>
        </w:rPr>
        <w:t>Verständnis</w:t>
      </w:r>
    </w:p>
    <w:p>
      <w:r>
        <w:t>1. Was bleibt man einander schuldig?</w:t>
      </w:r>
      <w:r>
        <w:rPr>
          <w:b/>
        </w:rPr>
        <w:t xml:space="preserve">  —  Seid niemand nichts schuldig, als daß ihr</w:t>
      </w:r>
      <w:r>
        <w:rPr>
          <w:color w:val="5C6256"/>
          <w:sz w:val="20"/>
        </w:rPr>
        <w:t xml:space="preserve">  (Römer 13,8)</w:t>
      </w:r>
    </w:p>
    <w:p>
      <w:r>
        <w:t>2. Worin werden die Gebote zusammengefasst?</w:t>
      </w:r>
      <w:r>
        <w:rPr>
          <w:b/>
        </w:rPr>
        <w:t xml:space="preserve">  —  das wird in diesen Worten zusammengefaßt</w:t>
      </w:r>
      <w:r>
        <w:rPr>
          <w:color w:val="5C6256"/>
          <w:sz w:val="20"/>
        </w:rPr>
        <w:t xml:space="preserve">  (Römer 13,9)</w:t>
      </w:r>
    </w:p>
    <w:p>
      <w:r>
        <w:t>3. Was ist des Gesetzes Erfüllung?</w:t>
      </w:r>
      <w:r>
        <w:rPr>
          <w:b/>
        </w:rPr>
        <w:t xml:space="preserve">  —  Die Liebe</w:t>
      </w:r>
      <w:r>
        <w:rPr>
          <w:color w:val="5C6256"/>
          <w:sz w:val="20"/>
        </w:rPr>
        <w:t xml:space="preserve">  (Römer 13,10)</w:t>
      </w:r>
    </w:p>
    <w:p>
      <w:r>
        <w:t>4. Was ist die Stunde?</w:t>
      </w:r>
      <w:r>
        <w:rPr>
          <w:b/>
        </w:rPr>
        <w:t xml:space="preserve">  —  Aufzustehen vom Schlaf; das Heil ist näher</w:t>
      </w:r>
      <w:r>
        <w:rPr>
          <w:color w:val="5C6256"/>
          <w:sz w:val="20"/>
        </w:rPr>
        <w:t xml:space="preserve">  (Römer 13,11)</w:t>
      </w:r>
    </w:p>
    <w:p>
      <w:r>
        <w:t>5. Wen soll man anziehen?</w:t>
      </w:r>
      <w:r>
        <w:rPr>
          <w:b/>
        </w:rPr>
        <w:t xml:space="preserve">  —  Den HERRN Jesus Christus</w:t>
      </w:r>
      <w:r>
        <w:rPr>
          <w:color w:val="5C6256"/>
          <w:sz w:val="20"/>
        </w:rPr>
        <w:t xml:space="preserve">  (Römer 13,14)</w:t>
      </w:r>
    </w:p>
    <w:p>
      <w:pPr>
        <w:pStyle w:val="Heading2"/>
      </w:pPr>
      <w:r>
        <w:rPr>
          <w:color w:val="1E241C"/>
        </w:rPr>
        <w:t>Den Schwachen im Glauben aufnehmen  ·  Römer 14,1–19</w:t>
      </w:r>
    </w:p>
    <w:p>
      <w:r>
        <w:rPr>
          <w:b/>
          <w:color w:val="3E4F38"/>
        </w:rPr>
        <w:t>Reflexion</w:t>
      </w:r>
    </w:p>
    <w:p>
      <w:r>
        <w:rPr>
          <w:i/>
        </w:rPr>
        <w:t>Wer bist du, dass du einen fremden Knecht richtest? Wo machst du aus Speise, Tag oder Stil eine Mauer — und was wäre Frieden statt Recht haben?</w:t>
      </w:r>
    </w:p>
    <w:p>
      <w:r>
        <w:rPr>
          <w:b/>
          <w:color w:val="3E4F38"/>
        </w:rPr>
        <w:t>Verständnis</w:t>
      </w:r>
    </w:p>
    <w:p>
      <w:r>
        <w:t>1. Wen soll man aufnehmen?</w:t>
      </w:r>
      <w:r>
        <w:rPr>
          <w:b/>
        </w:rPr>
        <w:t xml:space="preserve">  —  Den Schwachen im Glauben</w:t>
      </w:r>
      <w:r>
        <w:rPr>
          <w:color w:val="5C6256"/>
          <w:sz w:val="20"/>
        </w:rPr>
        <w:t xml:space="preserve">  (Römer 14,1)</w:t>
      </w:r>
    </w:p>
    <w:p>
      <w:r>
        <w:t>2. Wem steht oder fällt der Knecht?</w:t>
      </w:r>
      <w:r>
        <w:rPr>
          <w:b/>
        </w:rPr>
        <w:t xml:space="preserve">  —  Seinem HERRN</w:t>
      </w:r>
      <w:r>
        <w:rPr>
          <w:color w:val="5C6256"/>
          <w:sz w:val="20"/>
        </w:rPr>
        <w:t xml:space="preserve">  (Römer 14,4)</w:t>
      </w:r>
    </w:p>
    <w:p>
      <w:r>
        <w:t>3. Wem leben und sterben wir?</w:t>
      </w:r>
      <w:r>
        <w:rPr>
          <w:b/>
        </w:rPr>
        <w:t xml:space="preserve">  —  Dem HERRN</w:t>
      </w:r>
      <w:r>
        <w:rPr>
          <w:color w:val="5C6256"/>
          <w:sz w:val="20"/>
        </w:rPr>
        <w:t xml:space="preserve">  (Römer 14,8)</w:t>
      </w:r>
    </w:p>
    <w:p>
      <w:r>
        <w:t>4. Wovor werden alle dargestellt?</w:t>
      </w:r>
      <w:r>
        <w:rPr>
          <w:b/>
        </w:rPr>
        <w:t xml:space="preserve">  —  Vor den Richtstuhl Christi</w:t>
      </w:r>
      <w:r>
        <w:rPr>
          <w:color w:val="5C6256"/>
          <w:sz w:val="20"/>
        </w:rPr>
        <w:t xml:space="preserve">  (Römer 14,10)</w:t>
      </w:r>
    </w:p>
    <w:p>
      <w:r>
        <w:t>5. Was ist das Reich Gottes?</w:t>
      </w:r>
      <w:r>
        <w:rPr>
          <w:b/>
        </w:rPr>
        <w:t xml:space="preserve">  —  das Reich Gottes ist nicht Essen und Trinken, sondern Gerechtigkeit und Friede und Freude in dem heiligen Geiste.</w:t>
      </w:r>
      <w:r>
        <w:rPr>
          <w:color w:val="5C6256"/>
          <w:sz w:val="20"/>
        </w:rPr>
        <w:t xml:space="preserve">  (Römer 14,17)</w:t>
      </w:r>
    </w:p>
    <w:p>
      <w:pPr>
        <w:pStyle w:val="Heading1"/>
      </w:pPr>
      <w:r>
        <w:rPr>
          <w:color w:val="1E241C"/>
        </w:rPr>
        <w:t>1. Korinther</w:t>
      </w:r>
    </w:p>
    <w:p>
      <w:pPr>
        <w:pStyle w:val="Heading2"/>
      </w:pPr>
      <w:r>
        <w:rPr>
          <w:color w:val="1E241C"/>
        </w:rPr>
        <w:t>Das Wort vom Kreuz  ·  1. Korinther 1,18–31</w:t>
      </w:r>
    </w:p>
    <w:p>
      <w:r>
        <w:rPr>
          <w:b/>
          <w:color w:val="3E4F38"/>
        </w:rPr>
        <w:t>Reflexion</w:t>
      </w:r>
    </w:p>
    <w:p>
      <w:r>
        <w:rPr>
          <w:i/>
        </w:rPr>
        <w:t>Den Juden ein Ärgernis, den Griechen eine Torheit. Wo ist das Kreuz dir peinlich — weil es nicht klug genug wirkt?</w:t>
      </w:r>
    </w:p>
    <w:p>
      <w:r>
        <w:rPr>
          <w:b/>
          <w:color w:val="3E4F38"/>
        </w:rPr>
        <w:t>Verständnis</w:t>
      </w:r>
    </w:p>
    <w:p>
      <w:r>
        <w:t>1. Was ist das Wort vom Kreuz den Verlorenen — und uns?</w:t>
      </w:r>
      <w:r>
        <w:rPr>
          <w:b/>
        </w:rPr>
        <w:t xml:space="preserve">  —  Eine Torheit; uns eine Gotteskraft</w:t>
      </w:r>
      <w:r>
        <w:rPr>
          <w:color w:val="5C6256"/>
          <w:sz w:val="20"/>
        </w:rPr>
        <w:t xml:space="preserve">  (1. Korinther 1,18)</w:t>
      </w:r>
    </w:p>
    <w:p>
      <w:r>
        <w:t>2. Wen predigen sie?</w:t>
      </w:r>
      <w:r>
        <w:rPr>
          <w:b/>
        </w:rPr>
        <w:t xml:space="preserve">  —  wir aber predigen den gekreuzigten</w:t>
      </w:r>
      <w:r>
        <w:rPr>
          <w:color w:val="5C6256"/>
          <w:sz w:val="20"/>
        </w:rPr>
        <w:t xml:space="preserve">  (1. Korinther 1,23)</w:t>
      </w:r>
    </w:p>
    <w:p>
      <w:r>
        <w:t>3. Was ist Christus denen, die berufen sind?</w:t>
      </w:r>
      <w:r>
        <w:rPr>
          <w:b/>
        </w:rPr>
        <w:t xml:space="preserve">  —  Gottes Kraft und Gottes Weisheit</w:t>
      </w:r>
      <w:r>
        <w:rPr>
          <w:color w:val="5C6256"/>
          <w:sz w:val="20"/>
        </w:rPr>
        <w:t xml:space="preserve">  (1. Korinther 1,24)</w:t>
      </w:r>
    </w:p>
    <w:p>
      <w:r>
        <w:t>4. Was hat Gott erwählt?</w:t>
      </w:r>
      <w:r>
        <w:rPr>
          <w:b/>
        </w:rPr>
        <w:t xml:space="preserve">  —  Sondern was töricht ist vor der Welt, das hat Gott erwählt, daß er die Weisen zu Schanden mache;</w:t>
      </w:r>
      <w:r>
        <w:rPr>
          <w:color w:val="5C6256"/>
          <w:sz w:val="20"/>
        </w:rPr>
        <w:t xml:space="preserve">  (1. Korinther 1,27)</w:t>
      </w:r>
    </w:p>
    <w:p>
      <w:r>
        <w:t>5. Wessen soll sich rühmen, wer sich rühmt?</w:t>
      </w:r>
      <w:r>
        <w:rPr>
          <w:b/>
        </w:rPr>
        <w:t xml:space="preserve">  —  Des Herrn</w:t>
      </w:r>
      <w:r>
        <w:rPr>
          <w:color w:val="5C6256"/>
          <w:sz w:val="20"/>
        </w:rPr>
        <w:t xml:space="preserve">  (1. Korinther 1,31)</w:t>
      </w:r>
    </w:p>
    <w:p>
      <w:pPr>
        <w:pStyle w:val="Heading2"/>
      </w:pPr>
      <w:r>
        <w:rPr>
          <w:color w:val="1E241C"/>
        </w:rPr>
        <w:t>Euer Leib ein Tempel  ·  1. Korinther 6,12–20</w:t>
      </w:r>
    </w:p>
    <w:p>
      <w:r>
        <w:rPr>
          <w:b/>
          <w:color w:val="3E4F38"/>
        </w:rPr>
        <w:t>Reflexion</w:t>
      </w:r>
    </w:p>
    <w:p>
      <w:r>
        <w:rPr>
          <w:i/>
        </w:rPr>
        <w:t>Ihr seid nicht euer selbst. Wo behandelst du deinen Leib, als gehörte er nur dir?</w:t>
      </w:r>
    </w:p>
    <w:p>
      <w:r>
        <w:rPr>
          <w:b/>
          <w:color w:val="3E4F38"/>
        </w:rPr>
        <w:t>Verständnis</w:t>
      </w:r>
    </w:p>
    <w:p>
      <w:r>
        <w:t>1. Was gilt von ‚alles ist mir erlaubt‘?</w:t>
      </w:r>
      <w:r>
        <w:rPr>
          <w:b/>
        </w:rPr>
        <w:t xml:space="preserve">  —  Ich habe alles Macht</w:t>
      </w:r>
      <w:r>
        <w:rPr>
          <w:color w:val="5C6256"/>
          <w:sz w:val="20"/>
        </w:rPr>
        <w:t xml:space="preserve">  (1. Korinther 6,12)</w:t>
      </w:r>
    </w:p>
    <w:p>
      <w:r>
        <w:t>2. Wofür ist der Leib?</w:t>
      </w:r>
      <w:r>
        <w:rPr>
          <w:b/>
        </w:rPr>
        <w:t xml:space="preserve">  —  Nicht für Hurerei, sondern für den Herrn</w:t>
      </w:r>
      <w:r>
        <w:rPr>
          <w:color w:val="5C6256"/>
          <w:sz w:val="20"/>
        </w:rPr>
        <w:t xml:space="preserve">  (1. Korinther 6,13)</w:t>
      </w:r>
    </w:p>
    <w:p>
      <w:r>
        <w:t>3. Was ist euer Leib?</w:t>
      </w:r>
      <w:r>
        <w:rPr>
          <w:b/>
        </w:rPr>
        <w:t xml:space="preserve">  —  Ein Tempel des heiligen Geistes</w:t>
      </w:r>
      <w:r>
        <w:rPr>
          <w:color w:val="5C6256"/>
          <w:sz w:val="20"/>
        </w:rPr>
        <w:t xml:space="preserve">  (1. Korinther 6,19)</w:t>
      </w:r>
    </w:p>
    <w:p>
      <w:r>
        <w:t>4. Warum nicht euer selbst?</w:t>
      </w:r>
      <w:r>
        <w:rPr>
          <w:b/>
        </w:rPr>
        <w:t xml:space="preserve">  —  Ihr seid teuer erkauft</w:t>
      </w:r>
      <w:r>
        <w:rPr>
          <w:color w:val="5C6256"/>
          <w:sz w:val="20"/>
        </w:rPr>
        <w:t xml:space="preserve">  (1. Korinther 6,20)</w:t>
      </w:r>
    </w:p>
    <w:p>
      <w:r>
        <w:t>5. Soll man der Hurerei fliehen?</w:t>
      </w:r>
      <w:r>
        <w:rPr>
          <w:b/>
        </w:rPr>
        <w:t xml:space="preserve">  —  Fliehet die Hurerei</w:t>
      </w:r>
      <w:r>
        <w:rPr>
          <w:color w:val="5C6256"/>
          <w:sz w:val="20"/>
        </w:rPr>
        <w:t xml:space="preserve">  (1. Korinther 6,18)</w:t>
      </w:r>
    </w:p>
    <w:p>
      <w:pPr>
        <w:pStyle w:val="Heading2"/>
      </w:pPr>
      <w:r>
        <w:rPr>
          <w:color w:val="1E241C"/>
        </w:rPr>
        <w:t>Zu meinem Gedächtnis  ·  1. Korinther 11,23–29</w:t>
      </w:r>
    </w:p>
    <w:p>
      <w:r>
        <w:rPr>
          <w:b/>
          <w:color w:val="3E4F38"/>
        </w:rPr>
        <w:t>Reflexion</w:t>
      </w:r>
    </w:p>
    <w:p>
      <w:r>
        <w:rPr>
          <w:i/>
        </w:rPr>
        <w:t>Solches tut zu meinem Gedächtnis. Wenn du Brot und Kelch nimmst: erinnerst du dich — oder gehst du nur mit?</w:t>
      </w:r>
    </w:p>
    <w:p>
      <w:r>
        <w:rPr>
          <w:b/>
          <w:color w:val="3E4F38"/>
        </w:rPr>
        <w:t>Verständnis</w:t>
      </w:r>
    </w:p>
    <w:p>
      <w:r>
        <w:t>1. Von wem hat Paulus es empfangen?</w:t>
      </w:r>
      <w:r>
        <w:rPr>
          <w:b/>
        </w:rPr>
        <w:t xml:space="preserve">  —  Von dem HERRN</w:t>
      </w:r>
      <w:r>
        <w:rPr>
          <w:color w:val="5C6256"/>
          <w:sz w:val="20"/>
        </w:rPr>
        <w:t xml:space="preserve">  (1. Korinther 11,23)</w:t>
      </w:r>
    </w:p>
    <w:p>
      <w:r>
        <w:t>2. Wann nahm der Herr das Brot?</w:t>
      </w:r>
      <w:r>
        <w:rPr>
          <w:b/>
        </w:rPr>
        <w:t xml:space="preserve">  —  In der Nacht, da er verraten ward</w:t>
      </w:r>
      <w:r>
        <w:rPr>
          <w:color w:val="5C6256"/>
          <w:sz w:val="20"/>
        </w:rPr>
        <w:t xml:space="preserve">  (1. Korinther 11,23)</w:t>
      </w:r>
    </w:p>
    <w:p>
      <w:r>
        <w:t>3. Was sagt er über das Brot?</w:t>
      </w:r>
      <w:r>
        <w:rPr>
          <w:b/>
        </w:rPr>
        <w:t xml:space="preserve">  —  Das ist mein Leib, der für euch gebrochen</w:t>
      </w:r>
      <w:r>
        <w:rPr>
          <w:color w:val="5C6256"/>
          <w:sz w:val="20"/>
        </w:rPr>
        <w:t xml:space="preserve">  (1. Korinther 11,24)</w:t>
      </w:r>
    </w:p>
    <w:p>
      <w:r>
        <w:t>4. Was ist der Kelch?</w:t>
      </w:r>
      <w:r>
        <w:rPr>
          <w:b/>
        </w:rPr>
        <w:t xml:space="preserve">  —  Das neue Testament in meinem Blut</w:t>
      </w:r>
      <w:r>
        <w:rPr>
          <w:color w:val="5C6256"/>
          <w:sz w:val="20"/>
        </w:rPr>
        <w:t xml:space="preserve">  (1. Korinther 11,25)</w:t>
      </w:r>
    </w:p>
    <w:p>
      <w:r>
        <w:t>5. Was verkündigt ihr, so oft ihr es tut?</w:t>
      </w:r>
      <w:r>
        <w:rPr>
          <w:b/>
        </w:rPr>
        <w:t xml:space="preserve">  —  Des Herrn Tod, bis dass er kommt</w:t>
      </w:r>
      <w:r>
        <w:rPr>
          <w:color w:val="5C6256"/>
          <w:sz w:val="20"/>
        </w:rPr>
        <w:t xml:space="preserve">  (1. Korinther 11,26)</w:t>
      </w:r>
    </w:p>
    <w:p>
      <w:pPr>
        <w:pStyle w:val="Heading2"/>
      </w:pPr>
      <w:r>
        <w:rPr>
          <w:color w:val="1E241C"/>
        </w:rPr>
        <w:t>Ein Leib, viele Glieder  ·  1. Korinther 12,4–27</w:t>
      </w:r>
    </w:p>
    <w:p>
      <w:r>
        <w:rPr>
          <w:b/>
          <w:color w:val="3E4F38"/>
        </w:rPr>
        <w:t>Reflexion</w:t>
      </w:r>
    </w:p>
    <w:p>
      <w:r>
        <w:rPr>
          <w:i/>
        </w:rPr>
        <w:t>Die Glieder, die uns dünken die schwächsten zu sein, sind die nötigsten. Wen in deiner Gemeinde würdest du am ehesten weglassen — und was würde fehlen, wenn er still wird?</w:t>
      </w:r>
    </w:p>
    <w:p>
      <w:r>
        <w:rPr>
          <w:b/>
          <w:color w:val="3E4F38"/>
        </w:rPr>
        <w:t>Verständnis</w:t>
      </w:r>
    </w:p>
    <w:p>
      <w:r>
        <w:t>1. Wie viele Geister wirken die mancherlei Gaben?</w:t>
      </w:r>
      <w:r>
        <w:rPr>
          <w:b/>
        </w:rPr>
        <w:t xml:space="preserve">  —  Es sind mancherlei Gaben</w:t>
      </w:r>
      <w:r>
        <w:rPr>
          <w:color w:val="5C6256"/>
          <w:sz w:val="20"/>
        </w:rPr>
        <w:t xml:space="preserve">  (1. Korinther 12,4)</w:t>
      </w:r>
    </w:p>
    <w:p>
      <w:r>
        <w:t>2. Wozu erzeigen sich die Gaben in jedem?</w:t>
      </w:r>
      <w:r>
        <w:rPr>
          <w:b/>
        </w:rPr>
        <w:t xml:space="preserve">  —  Zum allgemeinen Nutzen</w:t>
      </w:r>
      <w:r>
        <w:rPr>
          <w:color w:val="5C6256"/>
          <w:sz w:val="20"/>
        </w:rPr>
        <w:t xml:space="preserve">  (1. Korinther 12,7)</w:t>
      </w:r>
    </w:p>
    <w:p>
      <w:r>
        <w:t>3. Womit wird der Leib Christi verglichen?</w:t>
      </w:r>
      <w:r>
        <w:rPr>
          <w:b/>
        </w:rPr>
        <w:t xml:space="preserve">  —  Gleichwie ein Leib ist, und hat doch viele</w:t>
      </w:r>
      <w:r>
        <w:rPr>
          <w:color w:val="5C6256"/>
          <w:sz w:val="20"/>
        </w:rPr>
        <w:t xml:space="preserve">  (1. Korinther 12,12)</w:t>
      </w:r>
    </w:p>
    <w:p>
      <w:r>
        <w:t>4. Welche Glieder sind die nötigsten?</w:t>
      </w:r>
      <w:r>
        <w:rPr>
          <w:b/>
        </w:rPr>
        <w:t xml:space="preserve">  —  Die uns dünken die schwächsten zu sein</w:t>
      </w:r>
      <w:r>
        <w:rPr>
          <w:color w:val="5C6256"/>
          <w:sz w:val="20"/>
        </w:rPr>
        <w:t xml:space="preserve">  (1. Korinther 12,22)</w:t>
      </w:r>
    </w:p>
    <w:p>
      <w:r>
        <w:t>5. Was, wenn ein Glied leidet?</w:t>
      </w:r>
      <w:r>
        <w:rPr>
          <w:b/>
        </w:rPr>
        <w:t xml:space="preserve">  —  so leiden alle Glieder mit; und so ein Glied wird herrlich gehalten, so freuen sich alle Glieder mit.</w:t>
      </w:r>
      <w:r>
        <w:rPr>
          <w:color w:val="5C6256"/>
          <w:sz w:val="20"/>
        </w:rPr>
        <w:t xml:space="preserve">  (1. Korinther 12,26)</w:t>
      </w:r>
    </w:p>
    <w:p>
      <w:pPr>
        <w:pStyle w:val="Heading2"/>
      </w:pPr>
      <w:r>
        <w:rPr>
          <w:color w:val="1E241C"/>
        </w:rPr>
        <w:t>Die Liebe ist die größte  ·  1. Korinther 13,1–13</w:t>
      </w:r>
    </w:p>
    <w:p>
      <w:r>
        <w:rPr>
          <w:b/>
          <w:color w:val="3E4F38"/>
        </w:rPr>
        <w:t>Reflexion</w:t>
      </w:r>
    </w:p>
    <w:p>
      <w:r>
        <w:rPr>
          <w:i/>
        </w:rPr>
        <w:t>Die Liebe höret nimmer auf. Wo sind bei dir Gaben, Wissen, sogar Glaube — und die Liebe ist dünn?</w:t>
      </w:r>
    </w:p>
    <w:p>
      <w:r>
        <w:rPr>
          <w:b/>
          <w:color w:val="3E4F38"/>
        </w:rPr>
        <w:t>Verständnis</w:t>
      </w:r>
    </w:p>
    <w:p>
      <w:r>
        <w:t>1. Was nützt Zungenreden ohne Liebe?</w:t>
      </w:r>
      <w:r>
        <w:rPr>
          <w:b/>
        </w:rPr>
        <w:t xml:space="preserve">  —  Wenn ich mit Menschen-und mit Engelzungen</w:t>
      </w:r>
      <w:r>
        <w:rPr>
          <w:color w:val="5C6256"/>
          <w:sz w:val="20"/>
        </w:rPr>
        <w:t xml:space="preserve">  (1. Korinther 13,1)</w:t>
      </w:r>
    </w:p>
    <w:p>
      <w:r>
        <w:t>2. Wie ist die Liebe?</w:t>
      </w:r>
      <w:r>
        <w:rPr>
          <w:b/>
        </w:rPr>
        <w:t xml:space="preserve">  —  Die Liebe ist langmütig und freundlich, die Liebe eifert nicht, die Liebe treibt nicht Mutwillen, sie blähet sich nicht.</w:t>
      </w:r>
      <w:r>
        <w:rPr>
          <w:color w:val="5C6256"/>
          <w:sz w:val="20"/>
        </w:rPr>
        <w:t xml:space="preserve">  (1. Korinther 13,4)</w:t>
      </w:r>
    </w:p>
    <w:p>
      <w:r>
        <w:t>3. Was hört nimmer auf?</w:t>
      </w:r>
      <w:r>
        <w:rPr>
          <w:b/>
        </w:rPr>
        <w:t xml:space="preserve">  —  Die Liebe</w:t>
      </w:r>
      <w:r>
        <w:rPr>
          <w:color w:val="5C6256"/>
          <w:sz w:val="20"/>
        </w:rPr>
        <w:t xml:space="preserve">  (1. Korinther 13,8)</w:t>
      </w:r>
    </w:p>
    <w:p>
      <w:r>
        <w:t>4. Was bleibt?</w:t>
      </w:r>
      <w:r>
        <w:rPr>
          <w:b/>
        </w:rPr>
        <w:t xml:space="preserve">  —  Glaube, Hoffnung, Liebe, diese drei</w:t>
      </w:r>
      <w:r>
        <w:rPr>
          <w:color w:val="5C6256"/>
          <w:sz w:val="20"/>
        </w:rPr>
        <w:t xml:space="preserve">  (1. Korinther 13,13)</w:t>
      </w:r>
    </w:p>
    <w:p>
      <w:r>
        <w:t>5. Welche ist die größte unter ihnen?</w:t>
      </w:r>
      <w:r>
        <w:rPr>
          <w:b/>
        </w:rPr>
        <w:t xml:space="preserve">  —  Die Liebe</w:t>
      </w:r>
      <w:r>
        <w:rPr>
          <w:color w:val="5C6256"/>
          <w:sz w:val="20"/>
        </w:rPr>
        <w:t xml:space="preserve">  (1. Korinther 13,13)</w:t>
      </w:r>
    </w:p>
    <w:p>
      <w:pPr>
        <w:pStyle w:val="Heading2"/>
      </w:pPr>
      <w:r>
        <w:rPr>
          <w:color w:val="1E241C"/>
        </w:rPr>
        <w:t>Auferstanden am dritten Tage  ·  1. Korinther 15,1–22</w:t>
      </w:r>
    </w:p>
    <w:p>
      <w:r>
        <w:rPr>
          <w:b/>
          <w:color w:val="3E4F38"/>
        </w:rPr>
        <w:t>Reflexion</w:t>
      </w:r>
    </w:p>
    <w:p>
      <w:r>
        <w:rPr>
          <w:i/>
        </w:rPr>
        <w:t>Ist Christus nicht auferstanden, so ist euer Glaube vergeblich. Was in deinem Leben wäre leer, wenn das Grab voll geblieben wäre?</w:t>
      </w:r>
    </w:p>
    <w:p>
      <w:r>
        <w:rPr>
          <w:b/>
          <w:color w:val="3E4F38"/>
        </w:rPr>
        <w:t>Verständnis</w:t>
      </w:r>
    </w:p>
    <w:p>
      <w:r>
        <w:t>1. Was hat er zuvörderst gegeben?</w:t>
      </w:r>
      <w:r>
        <w:rPr>
          <w:b/>
        </w:rPr>
        <w:t xml:space="preserve">  —  daß Christus gestorben sei für unsre Sünden</w:t>
      </w:r>
      <w:r>
        <w:rPr>
          <w:color w:val="5C6256"/>
          <w:sz w:val="20"/>
        </w:rPr>
        <w:t xml:space="preserve">  (1. Korinther 15,3)</w:t>
      </w:r>
    </w:p>
    <w:p>
      <w:r>
        <w:t>2. Was am dritten Tage?</w:t>
      </w:r>
      <w:r>
        <w:rPr>
          <w:b/>
        </w:rPr>
        <w:t xml:space="preserve">  —  und daß er begraben sei, und daß er</w:t>
      </w:r>
      <w:r>
        <w:rPr>
          <w:color w:val="5C6256"/>
          <w:sz w:val="20"/>
        </w:rPr>
        <w:t xml:space="preserve">  (1. Korinther 15,4)</w:t>
      </w:r>
    </w:p>
    <w:p>
      <w:r>
        <w:t>3. Wenn Christus nicht auferstanden ist?</w:t>
      </w:r>
      <w:r>
        <w:rPr>
          <w:b/>
        </w:rPr>
        <w:t xml:space="preserve">  —  Ist aber Christus nicht auferstanden, so</w:t>
      </w:r>
      <w:r>
        <w:rPr>
          <w:color w:val="5C6256"/>
          <w:sz w:val="20"/>
        </w:rPr>
        <w:t xml:space="preserve">  (1. Korinther 15,14)</w:t>
      </w:r>
    </w:p>
    <w:p>
      <w:r>
        <w:t>4. Was ist Christus unter denen, die da schlafen?</w:t>
      </w:r>
      <w:r>
        <w:rPr>
          <w:b/>
        </w:rPr>
        <w:t xml:space="preserve">  —  Der Erstling</w:t>
      </w:r>
      <w:r>
        <w:rPr>
          <w:color w:val="5C6256"/>
          <w:sz w:val="20"/>
        </w:rPr>
        <w:t xml:space="preserve">  (1. Korinther 15,20)</w:t>
      </w:r>
    </w:p>
    <w:p>
      <w:r>
        <w:t>5. Wie in Adam alle sterben?</w:t>
      </w:r>
      <w:r>
        <w:rPr>
          <w:b/>
        </w:rPr>
        <w:t xml:space="preserve">  —  So werden in Christus alle lebendig gemacht</w:t>
      </w:r>
      <w:r>
        <w:rPr>
          <w:color w:val="5C6256"/>
          <w:sz w:val="20"/>
        </w:rPr>
        <w:t xml:space="preserve">  (1. Korinther 15,22)</w:t>
      </w:r>
    </w:p>
    <w:p>
      <w:pPr>
        <w:pStyle w:val="Heading1"/>
      </w:pPr>
      <w:r>
        <w:rPr>
          <w:color w:val="1E241C"/>
        </w:rPr>
        <w:t>2. Korinther</w:t>
      </w:r>
    </w:p>
    <w:p>
      <w:pPr>
        <w:pStyle w:val="Heading2"/>
      </w:pPr>
      <w:r>
        <w:rPr>
          <w:color w:val="1E241C"/>
        </w:rPr>
        <w:t>Gott alles Trostes  ·  2. Korinther 1,3–11</w:t>
      </w:r>
    </w:p>
    <w:p>
      <w:r>
        <w:rPr>
          <w:b/>
          <w:color w:val="3E4F38"/>
        </w:rPr>
        <w:t>Reflexion</w:t>
      </w:r>
    </w:p>
    <w:p>
      <w:r>
        <w:rPr>
          <w:i/>
        </w:rPr>
        <w:t>Der uns tröstet in aller unsrer Trübsal, dass auch wir trösten können. Wessen Trost hast du weitergegeben — und wo wartest du noch, selbst getröstet zu werden, bevor du gehst?</w:t>
      </w:r>
    </w:p>
    <w:p>
      <w:r>
        <w:rPr>
          <w:b/>
          <w:color w:val="3E4F38"/>
        </w:rPr>
        <w:t>Verständnis</w:t>
      </w:r>
    </w:p>
    <w:p>
      <w:r>
        <w:t>1. Wie wird Gott hier genannt?</w:t>
      </w:r>
      <w:r>
        <w:rPr>
          <w:b/>
        </w:rPr>
        <w:t xml:space="preserve">  —  Gelobet sei Gott und der Vater unsers HERRN</w:t>
      </w:r>
      <w:r>
        <w:rPr>
          <w:color w:val="5C6256"/>
          <w:sz w:val="20"/>
        </w:rPr>
        <w:t xml:space="preserve">  (2. Korinther 1,3)</w:t>
      </w:r>
    </w:p>
    <w:p>
      <w:r>
        <w:t>2. Wozu tröstet er in der Trübsal?</w:t>
      </w:r>
      <w:r>
        <w:rPr>
          <w:b/>
        </w:rPr>
        <w:t xml:space="preserve">  —  der uns tröstet in aller unsrer Trübsal</w:t>
      </w:r>
      <w:r>
        <w:rPr>
          <w:color w:val="5C6256"/>
          <w:sz w:val="20"/>
        </w:rPr>
        <w:t xml:space="preserve">  (2. Korinther 1,4)</w:t>
      </w:r>
    </w:p>
    <w:p>
      <w:r>
        <w:t>3. Was geschieht, wo Leiden Christi viel ist?</w:t>
      </w:r>
      <w:r>
        <w:rPr>
          <w:b/>
        </w:rPr>
        <w:t xml:space="preserve">  —  Gleichwie wir des Leidens Christi viel</w:t>
      </w:r>
      <w:r>
        <w:rPr>
          <w:color w:val="5C6256"/>
          <w:sz w:val="20"/>
        </w:rPr>
        <w:t xml:space="preserve">  (2. Korinther 1,5)</w:t>
      </w:r>
    </w:p>
    <w:p>
      <w:r>
        <w:t>4. Wohin sollten sie ihr Vertrauen nicht stellen?</w:t>
      </w:r>
      <w:r>
        <w:rPr>
          <w:b/>
        </w:rPr>
        <w:t xml:space="preserve">  —  Das geschah aber darum, damit wir unser</w:t>
      </w:r>
      <w:r>
        <w:rPr>
          <w:color w:val="5C6256"/>
          <w:sz w:val="20"/>
        </w:rPr>
        <w:t xml:space="preserve">  (2. Korinther 1,9)</w:t>
      </w:r>
    </w:p>
    <w:p>
      <w:r>
        <w:t>5. Wodurch auch Hilfe?</w:t>
      </w:r>
      <w:r>
        <w:rPr>
          <w:b/>
        </w:rPr>
        <w:t xml:space="preserve">  —  Durch Hilfe auch eurer Fürbitte für uns</w:t>
      </w:r>
      <w:r>
        <w:rPr>
          <w:color w:val="5C6256"/>
          <w:sz w:val="20"/>
        </w:rPr>
        <w:t xml:space="preserve">  (2. Korinther 1,11)</w:t>
      </w:r>
    </w:p>
    <w:p>
      <w:pPr>
        <w:pStyle w:val="Heading2"/>
      </w:pPr>
      <w:r>
        <w:rPr>
          <w:color w:val="1E241C"/>
        </w:rPr>
        <w:t>Schatz in irdischen Gefäßen  ·  2. Korinther 4,7–18</w:t>
      </w:r>
    </w:p>
    <w:p>
      <w:r>
        <w:rPr>
          <w:b/>
          <w:color w:val="3E4F38"/>
        </w:rPr>
        <w:t>Reflexion</w:t>
      </w:r>
    </w:p>
    <w:p>
      <w:r>
        <w:rPr>
          <w:i/>
        </w:rPr>
        <w:t>Schatz in irdischen Gefäßen. Wo fühlst du dich wie Ton — und wessen Kraft soll dann sichtbar werden, nicht deine?</w:t>
      </w:r>
    </w:p>
    <w:p>
      <w:r>
        <w:rPr>
          <w:b/>
          <w:color w:val="3E4F38"/>
        </w:rPr>
        <w:t>Verständnis</w:t>
      </w:r>
    </w:p>
    <w:p>
      <w:r>
        <w:t>1. Warum der Schatz in irdischen Gefäßen?</w:t>
      </w:r>
      <w:r>
        <w:rPr>
          <w:b/>
        </w:rPr>
        <w:t xml:space="preserve">  —  Wir haben aber solchen Schatz in irdischen</w:t>
      </w:r>
      <w:r>
        <w:rPr>
          <w:color w:val="5C6256"/>
          <w:sz w:val="20"/>
        </w:rPr>
        <w:t xml:space="preserve">  (2. Korinther 4,7)</w:t>
      </w:r>
    </w:p>
    <w:p>
      <w:r>
        <w:t>2. Wie sind sie bedrängt?</w:t>
      </w:r>
      <w:r>
        <w:rPr>
          <w:b/>
        </w:rPr>
        <w:t xml:space="preserve">  —  Bedrängt, aber nicht erstickt</w:t>
      </w:r>
      <w:r>
        <w:rPr>
          <w:color w:val="5C6256"/>
          <w:sz w:val="20"/>
        </w:rPr>
        <w:t xml:space="preserve">  (2. Korinther 4,8)</w:t>
      </w:r>
    </w:p>
    <w:p>
      <w:r>
        <w:t>3. Was tragen sie am Leib umher?</w:t>
      </w:r>
      <w:r>
        <w:rPr>
          <w:b/>
        </w:rPr>
        <w:t xml:space="preserve">  —  und tragen allezeit das Sterben des HERRN</w:t>
      </w:r>
      <w:r>
        <w:rPr>
          <w:color w:val="5C6256"/>
          <w:sz w:val="20"/>
        </w:rPr>
        <w:t xml:space="preserve">  (2. Korinther 4,10)</w:t>
      </w:r>
    </w:p>
    <w:p>
      <w:r>
        <w:t>4. Worauf sieht man nicht?</w:t>
      </w:r>
      <w:r>
        <w:rPr>
          <w:b/>
        </w:rPr>
        <w:t xml:space="preserve">  —  uns, die wir nicht sehen auf das Sichtbare</w:t>
      </w:r>
      <w:r>
        <w:rPr>
          <w:color w:val="5C6256"/>
          <w:sz w:val="20"/>
        </w:rPr>
        <w:t xml:space="preserve">  (2. Korinther 4,18)</w:t>
      </w:r>
    </w:p>
    <w:p>
      <w:r>
        <w:t>5. Was wirkt die leichte Trübsal?</w:t>
      </w:r>
      <w:r>
        <w:rPr>
          <w:b/>
        </w:rPr>
        <w:t xml:space="preserve">  —  Unsre Trübsal, die zeitlich und leicht ist</w:t>
      </w:r>
      <w:r>
        <w:rPr>
          <w:color w:val="5C6256"/>
          <w:sz w:val="20"/>
        </w:rPr>
        <w:t xml:space="preserve">  (2. Korinther 4,17)</w:t>
      </w:r>
    </w:p>
    <w:p>
      <w:pPr>
        <w:pStyle w:val="Heading2"/>
      </w:pPr>
      <w:r>
        <w:rPr>
          <w:color w:val="1E241C"/>
        </w:rPr>
        <w:t>Eine neue Kreatur  ·  2. Korinther 5,14–21</w:t>
      </w:r>
    </w:p>
    <w:p>
      <w:r>
        <w:rPr>
          <w:b/>
          <w:color w:val="3E4F38"/>
        </w:rPr>
        <w:t>Reflexion</w:t>
      </w:r>
    </w:p>
    <w:p>
      <w:r>
        <w:rPr>
          <w:i/>
        </w:rPr>
        <w:t>Ist jemand in Christus, so ist er eine neue Kreatur. Was an dir nennst du immer noch ‚das Alte‘ — als könnte es nicht vergehen?</w:t>
      </w:r>
    </w:p>
    <w:p>
      <w:r>
        <w:rPr>
          <w:b/>
          <w:color w:val="3E4F38"/>
        </w:rPr>
        <w:t>Verständnis</w:t>
      </w:r>
    </w:p>
    <w:p>
      <w:r>
        <w:t>1. Was dringt uns?</w:t>
      </w:r>
      <w:r>
        <w:rPr>
          <w:b/>
        </w:rPr>
        <w:t xml:space="preserve">  —  Die Liebe Christi</w:t>
      </w:r>
      <w:r>
        <w:rPr>
          <w:color w:val="5C6256"/>
          <w:sz w:val="20"/>
        </w:rPr>
        <w:t xml:space="preserve">  (2. Korinther 5,14)</w:t>
      </w:r>
    </w:p>
    <w:p>
      <w:r>
        <w:t>2. Was, wenn jemand in Christus ist?</w:t>
      </w:r>
      <w:r>
        <w:rPr>
          <w:b/>
        </w:rPr>
        <w:t xml:space="preserve">  —  So ist er eine neue Kreatur</w:t>
      </w:r>
      <w:r>
        <w:rPr>
          <w:color w:val="5C6256"/>
          <w:sz w:val="20"/>
        </w:rPr>
        <w:t xml:space="preserve">  (2. Korinther 5,17)</w:t>
      </w:r>
    </w:p>
    <w:p>
      <w:r>
        <w:t>3. Was war Gott in Christus?</w:t>
      </w:r>
      <w:r>
        <w:rPr>
          <w:b/>
        </w:rPr>
        <w:t xml:space="preserve">  —  Gott war in Christo und versöhnte die Welt</w:t>
      </w:r>
      <w:r>
        <w:rPr>
          <w:color w:val="5C6256"/>
          <w:sz w:val="20"/>
        </w:rPr>
        <w:t xml:space="preserve">  (2. Korinther 5,19)</w:t>
      </w:r>
    </w:p>
    <w:p>
      <w:r>
        <w:t>4. Was sind sie an Christi Statt?</w:t>
      </w:r>
      <w:r>
        <w:rPr>
          <w:b/>
        </w:rPr>
        <w:t xml:space="preserve">  —  Botschafter; lasset euch versöhnen mit Gott</w:t>
      </w:r>
      <w:r>
        <w:rPr>
          <w:color w:val="5C6256"/>
          <w:sz w:val="20"/>
        </w:rPr>
        <w:t xml:space="preserve">  (2. Korinther 5,20)</w:t>
      </w:r>
    </w:p>
    <w:p>
      <w:r>
        <w:t>5. Was hat Gott den, der von keiner Sünde wusste, gemacht?</w:t>
      </w:r>
      <w:r>
        <w:rPr>
          <w:b/>
        </w:rPr>
        <w:t xml:space="preserve">  —  Zur Sünde, damit wir in ihm Gottes Gerechtigkeit würden.</w:t>
      </w:r>
      <w:r>
        <w:rPr>
          <w:color w:val="5C6256"/>
          <w:sz w:val="20"/>
        </w:rPr>
        <w:t xml:space="preserve">  (2. Korinther 5,21)</w:t>
      </w:r>
    </w:p>
    <w:p>
      <w:pPr>
        <w:pStyle w:val="Heading2"/>
      </w:pPr>
      <w:r>
        <w:rPr>
          <w:color w:val="1E241C"/>
        </w:rPr>
        <w:t>Einen fröhlichen Geber  ·  2. Korinther 9,6–15</w:t>
      </w:r>
    </w:p>
    <w:p>
      <w:r>
        <w:rPr>
          <w:b/>
          <w:color w:val="3E4F38"/>
        </w:rPr>
        <w:t>Reflexion</w:t>
      </w:r>
    </w:p>
    <w:p>
      <w:r>
        <w:rPr>
          <w:i/>
        </w:rPr>
        <w:t>Einen fröhlichen Geber hat Gott lieb. Wo gibst du mit Unwillen — und was wäre eine Gabe, die nicht knausert, weil du selbst beschenkt bist?</w:t>
      </w:r>
    </w:p>
    <w:p>
      <w:r>
        <w:rPr>
          <w:b/>
          <w:color w:val="3E4F38"/>
        </w:rPr>
        <w:t>Verständnis</w:t>
      </w:r>
    </w:p>
    <w:p>
      <w:r>
        <w:t>1. Was erntet, wer kärglich sät?</w:t>
      </w:r>
      <w:r>
        <w:rPr>
          <w:b/>
        </w:rPr>
        <w:t xml:space="preserve">  —  Der wird auch kärglich ernten</w:t>
      </w:r>
      <w:r>
        <w:rPr>
          <w:color w:val="5C6256"/>
          <w:sz w:val="20"/>
        </w:rPr>
        <w:t xml:space="preserve">  (2. Korinther 9,6)</w:t>
      </w:r>
    </w:p>
    <w:p>
      <w:r>
        <w:t>2. Wie soll jeder geben?</w:t>
      </w:r>
      <w:r>
        <w:rPr>
          <w:b/>
        </w:rPr>
        <w:t xml:space="preserve">  —  Ein jeglicher nach seiner Willkür, nicht</w:t>
      </w:r>
      <w:r>
        <w:rPr>
          <w:color w:val="5C6256"/>
          <w:sz w:val="20"/>
        </w:rPr>
        <w:t xml:space="preserve">  (2. Korinther 9,7)</w:t>
      </w:r>
    </w:p>
    <w:p>
      <w:r>
        <w:t>3. Wen hat Gott lieb?</w:t>
      </w:r>
      <w:r>
        <w:rPr>
          <w:b/>
        </w:rPr>
        <w:t xml:space="preserve">  —  Einen fröhlichen Geber</w:t>
      </w:r>
      <w:r>
        <w:rPr>
          <w:color w:val="5C6256"/>
          <w:sz w:val="20"/>
        </w:rPr>
        <w:t xml:space="preserve">  (2. Korinther 9,7)</w:t>
      </w:r>
    </w:p>
    <w:p>
      <w:r>
        <w:t>4. Wozu kann Gott allerlei Gnade machen?</w:t>
      </w:r>
      <w:r>
        <w:rPr>
          <w:b/>
        </w:rPr>
        <w:t xml:space="preserve">  —  Gott aber kann machen, daß allerlei Gnade</w:t>
      </w:r>
      <w:r>
        <w:rPr>
          <w:color w:val="5C6256"/>
          <w:sz w:val="20"/>
        </w:rPr>
        <w:t xml:space="preserve">  (2. Korinther 9,8)</w:t>
      </w:r>
    </w:p>
    <w:p>
      <w:r>
        <w:t>5. Wofür Dank?</w:t>
      </w:r>
      <w:r>
        <w:rPr>
          <w:b/>
        </w:rPr>
        <w:t xml:space="preserve">  —  Gott aber sei Dank für seine unaussprechliche Gabe!</w:t>
      </w:r>
      <w:r>
        <w:rPr>
          <w:color w:val="5C6256"/>
          <w:sz w:val="20"/>
        </w:rPr>
        <w:t xml:space="preserve">  (2. Korinther 9,15)</w:t>
      </w:r>
    </w:p>
    <w:p>
      <w:pPr>
        <w:pStyle w:val="Heading2"/>
      </w:pPr>
      <w:r>
        <w:rPr>
          <w:color w:val="1E241C"/>
        </w:rPr>
        <w:t>Laß dir an meiner Gnade genügen  ·  2. Korinther 12,7–10</w:t>
      </w:r>
    </w:p>
    <w:p>
      <w:r>
        <w:rPr>
          <w:b/>
          <w:color w:val="3E4F38"/>
        </w:rPr>
        <w:t>Reflexion</w:t>
      </w:r>
    </w:p>
    <w:p>
      <w:r>
        <w:rPr>
          <w:i/>
        </w:rPr>
        <w:t>Meine Kraft ist in den Schwachen mächtig. Welche Schwachheit willst du vor Gott nicht mehr wegverhandeln?</w:t>
      </w:r>
    </w:p>
    <w:p>
      <w:r>
        <w:rPr>
          <w:b/>
          <w:color w:val="3E4F38"/>
        </w:rPr>
        <w:t>Verständnis</w:t>
      </w:r>
    </w:p>
    <w:p>
      <w:r>
        <w:t>1. Warum ein Pfahl ins Fleisch?</w:t>
      </w:r>
      <w:r>
        <w:rPr>
          <w:b/>
        </w:rPr>
        <w:t xml:space="preserve">  —  Auf daß ich mich nicht der hohen</w:t>
      </w:r>
      <w:r>
        <w:rPr>
          <w:color w:val="5C6256"/>
          <w:sz w:val="20"/>
        </w:rPr>
        <w:t xml:space="preserve">  (2. Korinther 12,7)</w:t>
      </w:r>
    </w:p>
    <w:p>
      <w:r>
        <w:t>2. Wie oft hat er den Herrn darum gebeten?</w:t>
      </w:r>
      <w:r>
        <w:rPr>
          <w:b/>
        </w:rPr>
        <w:t xml:space="preserve">  —  Dreimal</w:t>
      </w:r>
      <w:r>
        <w:rPr>
          <w:color w:val="5C6256"/>
          <w:sz w:val="20"/>
        </w:rPr>
        <w:t xml:space="preserve">  (2. Korinther 12,8)</w:t>
      </w:r>
    </w:p>
    <w:p>
      <w:r>
        <w:t>3. Was sagte der Herr?</w:t>
      </w:r>
      <w:r>
        <w:rPr>
          <w:b/>
        </w:rPr>
        <w:t xml:space="preserve">  —  Laß dir an meiner Gnade genügen</w:t>
      </w:r>
      <w:r>
        <w:rPr>
          <w:color w:val="5C6256"/>
          <w:sz w:val="20"/>
        </w:rPr>
        <w:t xml:space="preserve">  (2. Korinther 12,9)</w:t>
      </w:r>
    </w:p>
    <w:p>
      <w:r>
        <w:t>4. Wessen rühmt er sich darum am liebsten?</w:t>
      </w:r>
      <w:r>
        <w:rPr>
          <w:b/>
        </w:rPr>
        <w:t xml:space="preserve">  —  Seiner Schwachheit</w:t>
      </w:r>
      <w:r>
        <w:rPr>
          <w:color w:val="5C6256"/>
          <w:sz w:val="20"/>
        </w:rPr>
        <w:t xml:space="preserve">  (2. Korinther 12,9)</w:t>
      </w:r>
    </w:p>
    <w:p>
      <w:r>
        <w:t>5. Was gilt, wenn er schwach ist?</w:t>
      </w:r>
      <w:r>
        <w:rPr>
          <w:b/>
        </w:rPr>
        <w:t xml:space="preserve">  —  So bin ich stark</w:t>
      </w:r>
      <w:r>
        <w:rPr>
          <w:color w:val="5C6256"/>
          <w:sz w:val="20"/>
        </w:rPr>
        <w:t xml:space="preserve">  (2. Korinther 12,10)</w:t>
      </w:r>
    </w:p>
    <w:p>
      <w:pPr>
        <w:pStyle w:val="Heading1"/>
      </w:pPr>
      <w:r>
        <w:rPr>
          <w:color w:val="1E241C"/>
        </w:rPr>
        <w:t>Galater</w:t>
      </w:r>
    </w:p>
    <w:p>
      <w:pPr>
        <w:pStyle w:val="Heading2"/>
      </w:pPr>
      <w:r>
        <w:rPr>
          <w:color w:val="1E241C"/>
        </w:rPr>
        <w:t>Ein anderes Evangelium  ·  Galater 1,1–12</w:t>
      </w:r>
    </w:p>
    <w:p>
      <w:r>
        <w:rPr>
          <w:b/>
          <w:color w:val="3E4F38"/>
        </w:rPr>
        <w:t>Reflexion</w:t>
      </w:r>
    </w:p>
    <w:p>
      <w:r>
        <w:rPr>
          <w:i/>
        </w:rPr>
        <w:t>Mich wundert, dass ihr euch so schnell abwenden lasst. Wo ist bei dir das Evangelium leise umgebaut worden — und woran merkst du das?</w:t>
      </w:r>
    </w:p>
    <w:p>
      <w:r>
        <w:rPr>
          <w:b/>
          <w:color w:val="3E4F38"/>
        </w:rPr>
        <w:t>Verständnis</w:t>
      </w:r>
    </w:p>
    <w:p>
      <w:r>
        <w:t>1. Durch wen ist Paulus Apostel?</w:t>
      </w:r>
      <w:r>
        <w:rPr>
          <w:b/>
        </w:rPr>
        <w:t xml:space="preserve">  —  Durch Jesum Christum und Gott, den Vater</w:t>
      </w:r>
      <w:r>
        <w:rPr>
          <w:color w:val="5C6256"/>
          <w:sz w:val="20"/>
        </w:rPr>
        <w:t xml:space="preserve">  (Galater 1,1)</w:t>
      </w:r>
    </w:p>
    <w:p>
      <w:r>
        <w:t>2. Wozu wenden sie sich so bald?</w:t>
      </w:r>
      <w:r>
        <w:rPr>
          <w:b/>
        </w:rPr>
        <w:t xml:space="preserve">  —  Zu einem anderen Evangelium</w:t>
      </w:r>
      <w:r>
        <w:rPr>
          <w:color w:val="5C6256"/>
          <w:sz w:val="20"/>
        </w:rPr>
        <w:t xml:space="preserve">  (Galater 1,6)</w:t>
      </w:r>
    </w:p>
    <w:p>
      <w:r>
        <w:t>3. Was, wenn ein Engel ein anderes Evangelium predigt?</w:t>
      </w:r>
      <w:r>
        <w:rPr>
          <w:b/>
        </w:rPr>
        <w:t xml:space="preserve">  —  Der sei verflucht</w:t>
      </w:r>
      <w:r>
        <w:rPr>
          <w:color w:val="5C6256"/>
          <w:sz w:val="20"/>
        </w:rPr>
        <w:t xml:space="preserve">  (Galater 1,8)</w:t>
      </w:r>
    </w:p>
    <w:p>
      <w:r>
        <w:t>4. Wäre er Christi Knecht, wenn er Menschen gefällig wäre?</w:t>
      </w:r>
      <w:r>
        <w:rPr>
          <w:b/>
        </w:rPr>
        <w:t xml:space="preserve">  —  Wenn ich den Menschen noch gefällig wäre</w:t>
      </w:r>
      <w:r>
        <w:rPr>
          <w:color w:val="5C6256"/>
          <w:sz w:val="20"/>
        </w:rPr>
        <w:t xml:space="preserve">  (Galater 1,10)</w:t>
      </w:r>
    </w:p>
    <w:p>
      <w:r>
        <w:t>5. Von wem hat er das Evangelium empfangen?</w:t>
      </w:r>
      <w:r>
        <w:rPr>
          <w:b/>
        </w:rPr>
        <w:t xml:space="preserve">  —  Durch die Offenbarung Jesu Christi</w:t>
      </w:r>
      <w:r>
        <w:rPr>
          <w:color w:val="5C6256"/>
          <w:sz w:val="20"/>
        </w:rPr>
        <w:t xml:space="preserve">  (Galater 1,12)</w:t>
      </w:r>
    </w:p>
    <w:p>
      <w:pPr>
        <w:pStyle w:val="Heading2"/>
      </w:pPr>
      <w:r>
        <w:rPr>
          <w:color w:val="1E241C"/>
        </w:rPr>
        <w:t>Nicht ich, sondern Christus  ·  Galater 2,11–21</w:t>
      </w:r>
    </w:p>
    <w:p>
      <w:r>
        <w:rPr>
          <w:b/>
          <w:color w:val="3E4F38"/>
        </w:rPr>
        <w:t>Reflexion</w:t>
      </w:r>
    </w:p>
    <w:p>
      <w:r>
        <w:rPr>
          <w:i/>
        </w:rPr>
        <w:t>Christus lebt in mir. Wo lebst du noch so, als müsstest du dich vor den Frommen mehr fürchten als vor der Wahrheit des Evangeliums?</w:t>
      </w:r>
    </w:p>
    <w:p>
      <w:r>
        <w:rPr>
          <w:b/>
          <w:color w:val="3E4F38"/>
        </w:rPr>
        <w:t>Verständnis</w:t>
      </w:r>
    </w:p>
    <w:p>
      <w:r>
        <w:t>1. Was tat Paulus, als Petrus nach Antiochien kam?</w:t>
      </w:r>
      <w:r>
        <w:rPr>
          <w:b/>
        </w:rPr>
        <w:t xml:space="preserve">  —  Ich widerstand ihm unter Augen</w:t>
      </w:r>
      <w:r>
        <w:rPr>
          <w:color w:val="5C6256"/>
          <w:sz w:val="20"/>
        </w:rPr>
        <w:t xml:space="preserve">  (Galater 2,11)</w:t>
      </w:r>
    </w:p>
    <w:p>
      <w:r>
        <w:t>2. Warum sonderte sich Petrus ab?</w:t>
      </w:r>
      <w:r>
        <w:rPr>
          <w:b/>
        </w:rPr>
        <w:t xml:space="preserve">  —  Darum dass er die aus den Juden fürchtete</w:t>
      </w:r>
      <w:r>
        <w:rPr>
          <w:color w:val="5C6256"/>
          <w:sz w:val="20"/>
        </w:rPr>
        <w:t xml:space="preserve">  (Galater 2,12)</w:t>
      </w:r>
    </w:p>
    <w:p>
      <w:r>
        <w:t>3. Wodurch wird der Mensch nicht gerecht?</w:t>
      </w:r>
      <w:r>
        <w:rPr>
          <w:b/>
        </w:rPr>
        <w:t xml:space="preserve">  —  Durch des Gesetzes Werke</w:t>
      </w:r>
      <w:r>
        <w:rPr>
          <w:color w:val="5C6256"/>
          <w:sz w:val="20"/>
        </w:rPr>
        <w:t xml:space="preserve">  (Galater 2,16)</w:t>
      </w:r>
    </w:p>
    <w:p>
      <w:r>
        <w:t>4. Was sagt er von seinem Leben?</w:t>
      </w:r>
      <w:r>
        <w:rPr>
          <w:b/>
        </w:rPr>
        <w:t xml:space="preserve">  —  Nicht ich, sondern Christus lebt in mir</w:t>
      </w:r>
      <w:r>
        <w:rPr>
          <w:color w:val="5C6256"/>
          <w:sz w:val="20"/>
        </w:rPr>
        <w:t xml:space="preserve">  (Galater 2,20)</w:t>
      </w:r>
    </w:p>
    <w:p>
      <w:r>
        <w:t>5. Wenn Gerechtigkeit durchs Gesetz käme?</w:t>
      </w:r>
      <w:r>
        <w:rPr>
          <w:b/>
        </w:rPr>
        <w:t xml:space="preserve">  —  So ist Christus vergeblich gestorben</w:t>
      </w:r>
      <w:r>
        <w:rPr>
          <w:color w:val="5C6256"/>
          <w:sz w:val="20"/>
        </w:rPr>
        <w:t xml:space="preserve">  (Galater 2,21)</w:t>
      </w:r>
    </w:p>
    <w:p>
      <w:pPr>
        <w:pStyle w:val="Heading2"/>
      </w:pPr>
      <w:r>
        <w:rPr>
          <w:color w:val="1E241C"/>
        </w:rPr>
        <w:t>Allzumal einer in Christus  ·  Galater 3,13–29</w:t>
      </w:r>
    </w:p>
    <w:p>
      <w:r>
        <w:rPr>
          <w:b/>
          <w:color w:val="3E4F38"/>
        </w:rPr>
        <w:t>Reflexion</w:t>
      </w:r>
    </w:p>
    <w:p>
      <w:r>
        <w:rPr>
          <w:i/>
        </w:rPr>
        <w:t>Hier ist kein Jude noch Grieche — ihr seid alle einer. Welche Grenze hältst du noch für heiliger als diese Einheit?</w:t>
      </w:r>
    </w:p>
    <w:p>
      <w:r>
        <w:rPr>
          <w:b/>
          <w:color w:val="3E4F38"/>
        </w:rPr>
        <w:t>Verständnis</w:t>
      </w:r>
    </w:p>
    <w:p>
      <w:r>
        <w:t>1. Wovon hat Christus uns erlöst?</w:t>
      </w:r>
      <w:r>
        <w:rPr>
          <w:b/>
        </w:rPr>
        <w:t xml:space="preserve">  —  Christus aber hat uns erlöst von dem Fluch</w:t>
      </w:r>
      <w:r>
        <w:rPr>
          <w:color w:val="5C6256"/>
          <w:sz w:val="20"/>
        </w:rPr>
        <w:t xml:space="preserve">  (Galater 3,13)</w:t>
      </w:r>
    </w:p>
    <w:p>
      <w:r>
        <w:t>2. Wozu war das Gesetz?</w:t>
      </w:r>
      <w:r>
        <w:rPr>
          <w:b/>
        </w:rPr>
        <w:t xml:space="preserve">  —  Unser Zuchtmeister auf Christum</w:t>
      </w:r>
      <w:r>
        <w:rPr>
          <w:color w:val="5C6256"/>
          <w:sz w:val="20"/>
        </w:rPr>
        <w:t xml:space="preserve">  (Galater 3,24)</w:t>
      </w:r>
    </w:p>
    <w:p>
      <w:r>
        <w:t>3. Sind sie noch unter dem Zuchtmeister, nachdem der Glaube gekommen ist?</w:t>
      </w:r>
      <w:r>
        <w:rPr>
          <w:b/>
        </w:rPr>
        <w:t xml:space="preserve">  —  Nun aber der Glaube gekommen ist, sind wir</w:t>
      </w:r>
      <w:r>
        <w:rPr>
          <w:color w:val="5C6256"/>
          <w:sz w:val="20"/>
        </w:rPr>
        <w:t xml:space="preserve">  (Galater 3,25)</w:t>
      </w:r>
    </w:p>
    <w:p>
      <w:r>
        <w:t>4. Was haben die Getauften angezogen?</w:t>
      </w:r>
      <w:r>
        <w:rPr>
          <w:b/>
        </w:rPr>
        <w:t xml:space="preserve">  —  Christum</w:t>
      </w:r>
      <w:r>
        <w:rPr>
          <w:color w:val="5C6256"/>
          <w:sz w:val="20"/>
        </w:rPr>
        <w:t xml:space="preserve">  (Galater 3,27)</w:t>
      </w:r>
    </w:p>
    <w:p>
      <w:r>
        <w:t>5. Gibt es hier Jude oder Grieche, Knecht oder Freier, Mann oder Frau?</w:t>
      </w:r>
      <w:r>
        <w:rPr>
          <w:b/>
        </w:rPr>
        <w:t xml:space="preserve">  —  Ihr seid allzumal einer in Christo Jesu</w:t>
      </w:r>
      <w:r>
        <w:rPr>
          <w:color w:val="5C6256"/>
          <w:sz w:val="20"/>
        </w:rPr>
        <w:t xml:space="preserve">  (Galater 3,28)</w:t>
      </w:r>
    </w:p>
    <w:p>
      <w:pPr>
        <w:pStyle w:val="Heading2"/>
      </w:pPr>
      <w:r>
        <w:rPr>
          <w:color w:val="1E241C"/>
        </w:rPr>
        <w:t>Die Frucht des Geistes  ·  Galater 5,1–26</w:t>
      </w:r>
    </w:p>
    <w:p>
      <w:r>
        <w:rPr>
          <w:b/>
          <w:color w:val="3E4F38"/>
        </w:rPr>
        <w:t>Reflexion</w:t>
      </w:r>
    </w:p>
    <w:p>
      <w:r>
        <w:rPr>
          <w:i/>
        </w:rPr>
        <w:t>Zur Freiheit berufen — und durch die Liebe einander dienen. Wo nutzt du Freiheit als Ausrede, und wo wäre sie Frucht: Liebe, Freude, Friede?</w:t>
      </w:r>
    </w:p>
    <w:p>
      <w:r>
        <w:rPr>
          <w:b/>
          <w:color w:val="3E4F38"/>
        </w:rPr>
        <w:t>Verständnis</w:t>
      </w:r>
    </w:p>
    <w:p>
      <w:r>
        <w:t>1. Wozu sollen sie in der Freiheit stehen?</w:t>
      </w:r>
      <w:r>
        <w:rPr>
          <w:b/>
        </w:rPr>
        <w:t xml:space="preserve">  —  So bestehet nun in der Freiheit, zu der uns</w:t>
      </w:r>
      <w:r>
        <w:rPr>
          <w:color w:val="5C6256"/>
          <w:sz w:val="20"/>
        </w:rPr>
        <w:t xml:space="preserve">  (Galater 5,1)</w:t>
      </w:r>
    </w:p>
    <w:p>
      <w:r>
        <w:t>2. Was gilt in Christus statt Beschneidung?</w:t>
      </w:r>
      <w:r>
        <w:rPr>
          <w:b/>
        </w:rPr>
        <w:t xml:space="preserve">  —  Der Glaube, der durch die Liebe tätig ist</w:t>
      </w:r>
      <w:r>
        <w:rPr>
          <w:color w:val="5C6256"/>
          <w:sz w:val="20"/>
        </w:rPr>
        <w:t xml:space="preserve">  (Galater 5,6)</w:t>
      </w:r>
    </w:p>
    <w:p>
      <w:r>
        <w:t>3. Wonach sollen sie wandeln, damit sie die Lüste des Fleisches nicht vollbringen?</w:t>
      </w:r>
      <w:r>
        <w:rPr>
          <w:b/>
        </w:rPr>
        <w:t xml:space="preserve">  —  Im Geist</w:t>
      </w:r>
      <w:r>
        <w:rPr>
          <w:color w:val="5C6256"/>
          <w:sz w:val="20"/>
        </w:rPr>
        <w:t xml:space="preserve">  (Galater 5,16)</w:t>
      </w:r>
    </w:p>
    <w:p>
      <w:r>
        <w:t>4. Was ist die Frucht des Geistes?</w:t>
      </w:r>
      <w:r>
        <w:rPr>
          <w:b/>
        </w:rPr>
        <w:t xml:space="preserve">  —  Die Frucht aber des Geistes ist Liebe</w:t>
      </w:r>
      <w:r>
        <w:rPr>
          <w:color w:val="5C6256"/>
          <w:sz w:val="20"/>
        </w:rPr>
        <w:t xml:space="preserve">  (Galater 5,22)</w:t>
      </w:r>
    </w:p>
    <w:p>
      <w:r>
        <w:t>5. Was tun, die Christo angehören, mit ihrem Fleisch?</w:t>
      </w:r>
      <w:r>
        <w:rPr>
          <w:b/>
        </w:rPr>
        <w:t xml:space="preserve">  —  Sie kreuzigen ihr Fleisch samt den Lüsten</w:t>
      </w:r>
      <w:r>
        <w:rPr>
          <w:color w:val="5C6256"/>
          <w:sz w:val="20"/>
        </w:rPr>
        <w:t xml:space="preserve">  (Galater 5,24)</w:t>
      </w:r>
    </w:p>
    <w:p>
      <w:pPr>
        <w:pStyle w:val="Heading2"/>
      </w:pPr>
      <w:r>
        <w:rPr>
          <w:color w:val="1E241C"/>
        </w:rPr>
        <w:t>Was der Mensch sät  ·  Galater 6,1–18</w:t>
      </w:r>
    </w:p>
    <w:p>
      <w:r>
        <w:rPr>
          <w:b/>
          <w:color w:val="3E4F38"/>
        </w:rPr>
        <w:t>Reflexion</w:t>
      </w:r>
    </w:p>
    <w:p>
      <w:r>
        <w:rPr>
          <w:i/>
        </w:rPr>
        <w:t>Einer trage des andern Last. Wessen Last gehst du gerade aus dem Weg — und was säst du, wenn niemand zusieht?</w:t>
      </w:r>
    </w:p>
    <w:p>
      <w:r>
        <w:rPr>
          <w:b/>
          <w:color w:val="3E4F38"/>
        </w:rPr>
        <w:t>Verständnis</w:t>
      </w:r>
    </w:p>
    <w:p>
      <w:r>
        <w:t>1. Wie soll man einem Übereilten helfen?</w:t>
      </w:r>
      <w:r>
        <w:rPr>
          <w:b/>
        </w:rPr>
        <w:t xml:space="preserve">  —  so helfet ihm wieder zurecht mit sanftmütigem Geist ihr, die ihr geistlich seid;</w:t>
      </w:r>
      <w:r>
        <w:rPr>
          <w:color w:val="5C6256"/>
          <w:sz w:val="20"/>
        </w:rPr>
        <w:t xml:space="preserve">  (Galater 6,1)</w:t>
      </w:r>
    </w:p>
    <w:p>
      <w:r>
        <w:t>2. Was erfüllt das Lastentragen?</w:t>
      </w:r>
      <w:r>
        <w:rPr>
          <w:b/>
        </w:rPr>
        <w:t xml:space="preserve">  —  Das Gesetz Christi</w:t>
      </w:r>
      <w:r>
        <w:rPr>
          <w:color w:val="5C6256"/>
          <w:sz w:val="20"/>
        </w:rPr>
        <w:t xml:space="preserve">  (Galater 6,2)</w:t>
      </w:r>
    </w:p>
    <w:p>
      <w:r>
        <w:t>3. Was wird der Mensch ernten?</w:t>
      </w:r>
      <w:r>
        <w:rPr>
          <w:b/>
        </w:rPr>
        <w:t xml:space="preserve">  —  Was der Mensch sät, das wird er ernten</w:t>
      </w:r>
      <w:r>
        <w:rPr>
          <w:color w:val="5C6256"/>
          <w:sz w:val="20"/>
        </w:rPr>
        <w:t xml:space="preserve">  (Galater 6,7)</w:t>
      </w:r>
    </w:p>
    <w:p>
      <w:r>
        <w:t>4. Wessen soll man nicht müde werden?</w:t>
      </w:r>
      <w:r>
        <w:rPr>
          <w:b/>
        </w:rPr>
        <w:t xml:space="preserve">  —  Gutes tun</w:t>
      </w:r>
      <w:r>
        <w:rPr>
          <w:color w:val="5C6256"/>
          <w:sz w:val="20"/>
        </w:rPr>
        <w:t xml:space="preserve">  (Galater 6,9)</w:t>
      </w:r>
    </w:p>
    <w:p>
      <w:r>
        <w:t>5. Wessen allein will er sich rühmen?</w:t>
      </w:r>
      <w:r>
        <w:rPr>
          <w:b/>
        </w:rPr>
        <w:t xml:space="preserve">  —  Des Kreuzes unsers HERRN Jesu Christi</w:t>
      </w:r>
      <w:r>
        <w:rPr>
          <w:color w:val="5C6256"/>
          <w:sz w:val="20"/>
        </w:rPr>
        <w:t xml:space="preserve">  (Galater 6,14)</w:t>
      </w:r>
    </w:p>
    <w:p>
      <w:pPr>
        <w:pStyle w:val="Heading1"/>
      </w:pPr>
      <w:r>
        <w:rPr>
          <w:color w:val="1E241C"/>
        </w:rPr>
        <w:t>Epheser</w:t>
      </w:r>
    </w:p>
    <w:p>
      <w:pPr>
        <w:pStyle w:val="Heading2"/>
      </w:pPr>
      <w:r>
        <w:rPr>
          <w:color w:val="1E241C"/>
        </w:rPr>
        <w:t>Gesegnet vor Grundlegung der Welt  ·  Epheser 1,3–14</w:t>
      </w:r>
    </w:p>
    <w:p>
      <w:r>
        <w:rPr>
          <w:b/>
          <w:color w:val="3E4F38"/>
        </w:rPr>
        <w:t>Reflexion</w:t>
      </w:r>
    </w:p>
    <w:p>
      <w:r>
        <w:rPr>
          <w:i/>
        </w:rPr>
        <w:t>Er hat uns erwählt, ehe der Welt Grund gelegt war. Was würde sich in dir legen, wenn deine Würde nicht von heute abhinge — sondern schon vorher ausgesprochen wäre?</w:t>
      </w:r>
    </w:p>
    <w:p>
      <w:r>
        <w:rPr>
          <w:b/>
          <w:color w:val="3E4F38"/>
        </w:rPr>
        <w:t>Verständnis</w:t>
      </w:r>
    </w:p>
    <w:p>
      <w:r>
        <w:t>1. Womit hat Gott uns gesegnet?</w:t>
      </w:r>
      <w:r>
        <w:rPr>
          <w:b/>
        </w:rPr>
        <w:t xml:space="preserve">  —  Gelobet sei Gott und der Vater unsers HERRN</w:t>
      </w:r>
      <w:r>
        <w:rPr>
          <w:color w:val="5C6256"/>
          <w:sz w:val="20"/>
        </w:rPr>
        <w:t xml:space="preserve">  (Epheser 1,3)</w:t>
      </w:r>
    </w:p>
    <w:p>
      <w:r>
        <w:t>2. Wann hat er uns erwählt?</w:t>
      </w:r>
      <w:r>
        <w:rPr>
          <w:b/>
        </w:rPr>
        <w:t xml:space="preserve">  —  Ehe der Welt Grund gelegt war</w:t>
      </w:r>
      <w:r>
        <w:rPr>
          <w:color w:val="5C6256"/>
          <w:sz w:val="20"/>
        </w:rPr>
        <w:t xml:space="preserve">  (Epheser 1,4)</w:t>
      </w:r>
    </w:p>
    <w:p>
      <w:r>
        <w:t>3. Wozu hat er uns verordnet?</w:t>
      </w:r>
      <w:r>
        <w:rPr>
          <w:b/>
        </w:rPr>
        <w:t xml:space="preserve">  —  Zur Kindschaft gegen sich selbst.</w:t>
      </w:r>
      <w:r>
        <w:rPr>
          <w:color w:val="5C6256"/>
          <w:sz w:val="20"/>
        </w:rPr>
        <w:t xml:space="preserve">  (Epheser 1,5)</w:t>
      </w:r>
    </w:p>
    <w:p>
      <w:r>
        <w:t>4. Was haben wir in ihm durch sein Blut?</w:t>
      </w:r>
      <w:r>
        <w:rPr>
          <w:b/>
        </w:rPr>
        <w:t xml:space="preserve">  —  an welchem wir haben die Erlösung durch sein Blut, die Vergebung der Sünden, nach dem Reichtum seiner Gnade,</w:t>
      </w:r>
      <w:r>
        <w:rPr>
          <w:color w:val="5C6256"/>
          <w:sz w:val="20"/>
        </w:rPr>
        <w:t xml:space="preserve">  (Epheser 1,7)</w:t>
      </w:r>
    </w:p>
    <w:p>
      <w:r>
        <w:t>5. Womit wurden sie versiegelt, da sie gläubig wurden?</w:t>
      </w:r>
      <w:r>
        <w:rPr>
          <w:b/>
        </w:rPr>
        <w:t xml:space="preserve">  —  Mit dem Heiligen Geist der Verheißung</w:t>
      </w:r>
      <w:r>
        <w:rPr>
          <w:color w:val="5C6256"/>
          <w:sz w:val="20"/>
        </w:rPr>
        <w:t xml:space="preserve">  (Epheser 1,13)</w:t>
      </w:r>
    </w:p>
    <w:p>
      <w:pPr>
        <w:pStyle w:val="Heading2"/>
      </w:pPr>
      <w:r>
        <w:rPr>
          <w:color w:val="1E241C"/>
        </w:rPr>
        <w:t>Aus Gnade selig  ·  Epheser 2,1–22</w:t>
      </w:r>
    </w:p>
    <w:p>
      <w:r>
        <w:rPr>
          <w:b/>
          <w:color w:val="3E4F38"/>
        </w:rPr>
        <w:t>Reflexion</w:t>
      </w:r>
    </w:p>
    <w:p>
      <w:r>
        <w:rPr>
          <w:i/>
        </w:rPr>
        <w:t>Aus Gnade seid ihr selig geworden durch den Glauben — nicht aus euch. Wo rühmst du dich noch so, als hättest du dich selbst heraufgezogen?</w:t>
      </w:r>
    </w:p>
    <w:p>
      <w:r>
        <w:rPr>
          <w:b/>
          <w:color w:val="3E4F38"/>
        </w:rPr>
        <w:t>Verständnis</w:t>
      </w:r>
    </w:p>
    <w:p>
      <w:r>
        <w:t>1. Was hat Gott getan, da wir tot waren in Sünden?</w:t>
      </w:r>
      <w:r>
        <w:rPr>
          <w:b/>
        </w:rPr>
        <w:t xml:space="preserve">  —  Hat uns samt Christo lebendig gemacht</w:t>
      </w:r>
      <w:r>
        <w:rPr>
          <w:color w:val="5C6256"/>
          <w:sz w:val="20"/>
        </w:rPr>
        <w:t xml:space="preserve">  (Epheser 2,5)</w:t>
      </w:r>
    </w:p>
    <w:p>
      <w:r>
        <w:t>2. Wodurch seid ihr selig, und aus wem nicht?</w:t>
      </w:r>
      <w:r>
        <w:rPr>
          <w:b/>
        </w:rPr>
        <w:t xml:space="preserve">  —  Durch den Glauben; nicht aus euch: Gottes Gabe</w:t>
      </w:r>
      <w:r>
        <w:rPr>
          <w:color w:val="5C6256"/>
          <w:sz w:val="20"/>
        </w:rPr>
        <w:t xml:space="preserve">  (Epheser 2,8)</w:t>
      </w:r>
    </w:p>
    <w:p>
      <w:r>
        <w:t>3. Warum nicht aus den Werken?</w:t>
      </w:r>
      <w:r>
        <w:rPr>
          <w:b/>
        </w:rPr>
        <w:t xml:space="preserve">  —  nicht aus den Werken, auf daß sich nicht</w:t>
      </w:r>
      <w:r>
        <w:rPr>
          <w:color w:val="5C6256"/>
          <w:sz w:val="20"/>
        </w:rPr>
        <w:t xml:space="preserve">  (Epheser 2,9)</w:t>
      </w:r>
    </w:p>
    <w:p>
      <w:r>
        <w:t>4. Wozu sind sie geschaffen in Christus?</w:t>
      </w:r>
      <w:r>
        <w:rPr>
          <w:b/>
        </w:rPr>
        <w:t xml:space="preserve">  —  Wir sind sein Werk, geschaffen in Christo</w:t>
      </w:r>
      <w:r>
        <w:rPr>
          <w:color w:val="5C6256"/>
          <w:sz w:val="20"/>
        </w:rPr>
        <w:t xml:space="preserve">  (Epheser 2,10)</w:t>
      </w:r>
    </w:p>
    <w:p>
      <w:r>
        <w:t>5. Was hat er abgebrochen?</w:t>
      </w:r>
      <w:r>
        <w:rPr>
          <w:b/>
        </w:rPr>
        <w:t xml:space="preserve">  —  Den Zaun, der dazwischen war</w:t>
      </w:r>
      <w:r>
        <w:rPr>
          <w:color w:val="5C6256"/>
          <w:sz w:val="20"/>
        </w:rPr>
        <w:t xml:space="preserve">  (Epheser 2,14)</w:t>
      </w:r>
    </w:p>
    <w:p>
      <w:pPr>
        <w:pStyle w:val="Heading2"/>
      </w:pPr>
      <w:r>
        <w:rPr>
          <w:color w:val="1E241C"/>
        </w:rPr>
        <w:t>Ein Leib — und die Sonne über dem Zorn  ·  Epheser 4,1–32</w:t>
      </w:r>
    </w:p>
    <w:p>
      <w:r>
        <w:rPr>
          <w:b/>
          <w:color w:val="3E4F38"/>
        </w:rPr>
        <w:t>Reflexion</w:t>
      </w:r>
    </w:p>
    <w:p>
      <w:r>
        <w:rPr>
          <w:i/>
        </w:rPr>
        <w:t>Lasst die Sonne nicht über eurem Zorn untergehen. Welcher Zorn darf heute nicht mit dir schlafen gehen — und wem könntest du vergeben, wie dir vergeben ist?</w:t>
      </w:r>
    </w:p>
    <w:p>
      <w:r>
        <w:rPr>
          <w:b/>
          <w:color w:val="3E4F38"/>
        </w:rPr>
        <w:t>Verständnis</w:t>
      </w:r>
    </w:p>
    <w:p>
      <w:r>
        <w:t>1. Wie viele Leiber und Geister nennt er?</w:t>
      </w:r>
      <w:r>
        <w:rPr>
          <w:b/>
        </w:rPr>
        <w:t xml:space="preserve">  —  Ein Leib und ein Geist, einerlei Hoffnung</w:t>
      </w:r>
      <w:r>
        <w:rPr>
          <w:color w:val="5C6256"/>
          <w:sz w:val="20"/>
        </w:rPr>
        <w:t xml:space="preserve">  (Epheser 4,4)</w:t>
      </w:r>
    </w:p>
    <w:p>
      <w:r>
        <w:t>2. Wozu sind die Gaben (Apostel, Propheten, Evangelisten…)?</w:t>
      </w:r>
      <w:r>
        <w:rPr>
          <w:b/>
        </w:rPr>
        <w:t xml:space="preserve">  —  daß die Heiligen zugerichtet werden zum Werk des Dienstes, dadurch der Leib Christi erbaut werde,</w:t>
      </w:r>
      <w:r>
        <w:rPr>
          <w:color w:val="5C6256"/>
          <w:sz w:val="20"/>
        </w:rPr>
        <w:t xml:space="preserve">  (Epheser 4,12)</w:t>
      </w:r>
    </w:p>
    <w:p>
      <w:r>
        <w:t>3. Was vom Zorn?</w:t>
      </w:r>
      <w:r>
        <w:rPr>
          <w:b/>
        </w:rPr>
        <w:t xml:space="preserve">  —  Zürnet, und sündiget nicht</w:t>
      </w:r>
      <w:r>
        <w:rPr>
          <w:color w:val="5C6256"/>
          <w:sz w:val="20"/>
        </w:rPr>
        <w:t xml:space="preserve">  (Epheser 4,26)</w:t>
      </w:r>
    </w:p>
    <w:p>
      <w:r>
        <w:t>4. Welche Rede soll aus dem Mund gehen?</w:t>
      </w:r>
      <w:r>
        <w:rPr>
          <w:b/>
        </w:rPr>
        <w:t xml:space="preserve">  —  Lasset kein faul Geschwätz aus eurem Munde</w:t>
      </w:r>
      <w:r>
        <w:rPr>
          <w:color w:val="5C6256"/>
          <w:sz w:val="20"/>
        </w:rPr>
        <w:t xml:space="preserve">  (Epheser 4,29)</w:t>
      </w:r>
    </w:p>
    <w:p>
      <w:r>
        <w:t>5. Wie vergeben?</w:t>
      </w:r>
      <w:r>
        <w:rPr>
          <w:b/>
        </w:rPr>
        <w:t xml:space="preserve">  —  Seid aber untereinander freundlich</w:t>
      </w:r>
      <w:r>
        <w:rPr>
          <w:color w:val="5C6256"/>
          <w:sz w:val="20"/>
        </w:rPr>
        <w:t xml:space="preserve">  (Epheser 4,32)</w:t>
      </w:r>
    </w:p>
    <w:p>
      <w:pPr>
        <w:pStyle w:val="Heading2"/>
      </w:pPr>
      <w:r>
        <w:rPr>
          <w:color w:val="1E241C"/>
        </w:rPr>
        <w:t>Wandelt in der Liebe  ·  Epheser 5,1–21</w:t>
      </w:r>
    </w:p>
    <w:p>
      <w:r>
        <w:rPr>
          <w:b/>
          <w:color w:val="3E4F38"/>
        </w:rPr>
        <w:t>Reflexion</w:t>
      </w:r>
    </w:p>
    <w:p>
      <w:r>
        <w:rPr>
          <w:i/>
        </w:rPr>
        <w:t>Wandelt in der Liebe, gleichwie Christus uns hat geliebt. Wo kaufst du die Zeit aus — und wo verschenkst du sie an Worte, die nicht ziemen?</w:t>
      </w:r>
    </w:p>
    <w:p>
      <w:r>
        <w:rPr>
          <w:b/>
          <w:color w:val="3E4F38"/>
        </w:rPr>
        <w:t>Verständnis</w:t>
      </w:r>
    </w:p>
    <w:p>
      <w:r>
        <w:t>1. Wessen Nachfolger sollen sie sein?</w:t>
      </w:r>
      <w:r>
        <w:rPr>
          <w:b/>
        </w:rPr>
        <w:t xml:space="preserve">  —  Gottes Nachfolger als die lieben Kinder</w:t>
      </w:r>
      <w:r>
        <w:rPr>
          <w:color w:val="5C6256"/>
          <w:sz w:val="20"/>
        </w:rPr>
        <w:t xml:space="preserve">  (Epheser 5,1)</w:t>
      </w:r>
    </w:p>
    <w:p>
      <w:r>
        <w:t>2. Wie sollen sie wandeln?</w:t>
      </w:r>
      <w:r>
        <w:rPr>
          <w:b/>
        </w:rPr>
        <w:t xml:space="preserve">  —  Wie ihr nun angenommen habt den HERRN</w:t>
      </w:r>
      <w:r>
        <w:rPr>
          <w:color w:val="5C6256"/>
          <w:sz w:val="20"/>
        </w:rPr>
        <w:t xml:space="preserve">  (Epheser 5,2)</w:t>
      </w:r>
    </w:p>
    <w:p>
      <w:r>
        <w:t>3. Was waren sie weiland — und nun?</w:t>
      </w:r>
      <w:r>
        <w:rPr>
          <w:b/>
        </w:rPr>
        <w:t xml:space="preserve">  —  Finsternis; nun ein Licht in dem HERRN</w:t>
      </w:r>
      <w:r>
        <w:rPr>
          <w:color w:val="5C6256"/>
          <w:sz w:val="20"/>
        </w:rPr>
        <w:t xml:space="preserve">  (Epheser 5,8)</w:t>
      </w:r>
    </w:p>
    <w:p>
      <w:r>
        <w:t>4. Was auskaufen?</w:t>
      </w:r>
      <w:r>
        <w:rPr>
          <w:b/>
        </w:rPr>
        <w:t xml:space="preserve">  —  Die Zeit; denn es ist böse Zeit</w:t>
      </w:r>
      <w:r>
        <w:rPr>
          <w:color w:val="5C6256"/>
          <w:sz w:val="20"/>
        </w:rPr>
        <w:t xml:space="preserve">  (Epheser 5,16)</w:t>
      </w:r>
    </w:p>
    <w:p>
      <w:r>
        <w:t>5. Wovon voll werden — statt Weins?</w:t>
      </w:r>
      <w:r>
        <w:rPr>
          <w:b/>
        </w:rPr>
        <w:t xml:space="preserve">  —  Werdet voll Geistes</w:t>
      </w:r>
      <w:r>
        <w:rPr>
          <w:color w:val="5C6256"/>
          <w:sz w:val="20"/>
        </w:rPr>
        <w:t xml:space="preserve">  (Epheser 5,18)</w:t>
      </w:r>
    </w:p>
    <w:p>
      <w:pPr>
        <w:pStyle w:val="Heading2"/>
      </w:pPr>
      <w:r>
        <w:rPr>
          <w:color w:val="1E241C"/>
        </w:rPr>
        <w:t>Den Harnisch Gottes  ·  Epheser 6,10–20</w:t>
      </w:r>
    </w:p>
    <w:p>
      <w:r>
        <w:rPr>
          <w:b/>
          <w:color w:val="3E4F38"/>
        </w:rPr>
        <w:t>Reflexion</w:t>
      </w:r>
    </w:p>
    <w:p>
      <w:r>
        <w:rPr>
          <w:i/>
        </w:rPr>
        <w:t>Wir haben nicht mit Fleisch und Blut zu kämpfen. Wen machst du zum Feind, der es nicht ist — und was wäre heute beten statt zuschlagen?</w:t>
      </w:r>
    </w:p>
    <w:p>
      <w:r>
        <w:rPr>
          <w:b/>
          <w:color w:val="3E4F38"/>
        </w:rPr>
        <w:t>Verständnis</w:t>
      </w:r>
    </w:p>
    <w:p>
      <w:r>
        <w:t>1. Womit soll man anziehen, um zu bestehen?</w:t>
      </w:r>
      <w:r>
        <w:rPr>
          <w:b/>
        </w:rPr>
        <w:t xml:space="preserve">  —  Den Harnisch Gottes</w:t>
      </w:r>
      <w:r>
        <w:rPr>
          <w:color w:val="5C6256"/>
          <w:sz w:val="20"/>
        </w:rPr>
        <w:t xml:space="preserve">  (Epheser 6,11)</w:t>
      </w:r>
    </w:p>
    <w:p>
      <w:r>
        <w:t>2. Mit wem kämpfen wir nicht?</w:t>
      </w:r>
      <w:r>
        <w:rPr>
          <w:b/>
        </w:rPr>
        <w:t xml:space="preserve">  —  Nicht mit Fleisch und Blut</w:t>
      </w:r>
      <w:r>
        <w:rPr>
          <w:color w:val="5C6256"/>
          <w:sz w:val="20"/>
        </w:rPr>
        <w:t xml:space="preserve">  (Epheser 6,12)</w:t>
      </w:r>
    </w:p>
    <w:p>
      <w:r>
        <w:t>3. Womit die Lenden umgürtet?</w:t>
      </w:r>
      <w:r>
        <w:rPr>
          <w:b/>
        </w:rPr>
        <w:t xml:space="preserve">  —  Mit Wahrheit</w:t>
      </w:r>
      <w:r>
        <w:rPr>
          <w:color w:val="5C6256"/>
          <w:sz w:val="20"/>
        </w:rPr>
        <w:t xml:space="preserve">  (Epheser 6,14)</w:t>
      </w:r>
    </w:p>
    <w:p>
      <w:r>
        <w:t>4. Was ist das Schwert des Geistes?</w:t>
      </w:r>
      <w:r>
        <w:rPr>
          <w:b/>
        </w:rPr>
        <w:t xml:space="preserve">  —  Das Wort Gottes</w:t>
      </w:r>
      <w:r>
        <w:rPr>
          <w:color w:val="5C6256"/>
          <w:sz w:val="20"/>
        </w:rPr>
        <w:t xml:space="preserve">  (Epheser 6,17)</w:t>
      </w:r>
    </w:p>
    <w:p>
      <w:r>
        <w:t>5. Womit allezeit?</w:t>
      </w:r>
      <w:r>
        <w:rPr>
          <w:b/>
        </w:rPr>
        <w:t xml:space="preserve">  —  Betet stets in allem Anliegen mit Bitten</w:t>
      </w:r>
      <w:r>
        <w:rPr>
          <w:color w:val="5C6256"/>
          <w:sz w:val="20"/>
        </w:rPr>
        <w:t xml:space="preserve">  (Epheser 6,18)</w:t>
      </w:r>
    </w:p>
    <w:p>
      <w:pPr>
        <w:pStyle w:val="Heading1"/>
      </w:pPr>
      <w:r>
        <w:rPr>
          <w:color w:val="1E241C"/>
        </w:rPr>
        <w:t>Philipper</w:t>
      </w:r>
    </w:p>
    <w:p>
      <w:pPr>
        <w:pStyle w:val="Heading2"/>
      </w:pPr>
      <w:r>
        <w:rPr>
          <w:color w:val="1E241C"/>
        </w:rPr>
        <w:t>Christus ist mein Leben  ·  Philipper 1,20–26</w:t>
      </w:r>
    </w:p>
    <w:p>
      <w:r>
        <w:rPr>
          <w:b/>
          <w:color w:val="3E4F38"/>
        </w:rPr>
        <w:t>Reflexion</w:t>
      </w:r>
    </w:p>
    <w:p>
      <w:r>
        <w:rPr>
          <w:i/>
        </w:rPr>
        <w:t>Christus ist mein Leben, und Sterben ist mein Gewinn. Was müsste in deinem Kalender sterben, damit das kein Spruch bleibt — sondern die Richtung deines Tages?</w:t>
      </w:r>
    </w:p>
    <w:p>
      <w:r>
        <w:rPr>
          <w:b/>
          <w:color w:val="3E4F38"/>
        </w:rPr>
        <w:t>Verständnis</w:t>
      </w:r>
    </w:p>
    <w:p>
      <w:r>
        <w:t>1. Wodurch soll Christus hoch gepriesen werden?</w:t>
      </w:r>
      <w:r>
        <w:rPr>
          <w:b/>
        </w:rPr>
        <w:t xml:space="preserve">  —  daß mit aller Freudigkeit, gleichwie sonst</w:t>
      </w:r>
      <w:r>
        <w:rPr>
          <w:color w:val="5C6256"/>
          <w:sz w:val="20"/>
        </w:rPr>
        <w:t xml:space="preserve">  (Philipper 1,20)</w:t>
      </w:r>
    </w:p>
    <w:p>
      <w:r>
        <w:t>2. Was ist ihm das Leben — und das Sterben?</w:t>
      </w:r>
      <w:r>
        <w:rPr>
          <w:b/>
        </w:rPr>
        <w:t xml:space="preserve">  —  Christus ist mein Leben, und Sterben ist</w:t>
      </w:r>
      <w:r>
        <w:rPr>
          <w:color w:val="5C6256"/>
          <w:sz w:val="20"/>
        </w:rPr>
        <w:t xml:space="preserve">  (Philipper 1,21)</w:t>
      </w:r>
    </w:p>
    <w:p>
      <w:r>
        <w:t>3. Was wäre viel besser?</w:t>
      </w:r>
      <w:r>
        <w:rPr>
          <w:b/>
        </w:rPr>
        <w:t xml:space="preserve">  —  Abzuscheiden und bei Christo zu sein</w:t>
      </w:r>
      <w:r>
        <w:rPr>
          <w:color w:val="5C6256"/>
          <w:sz w:val="20"/>
        </w:rPr>
        <w:t xml:space="preserve">  (Philipper 1,23)</w:t>
      </w:r>
    </w:p>
    <w:p>
      <w:r>
        <w:t>4. Warum im Fleisch bleiben?</w:t>
      </w:r>
      <w:r>
        <w:rPr>
          <w:b/>
        </w:rPr>
        <w:t xml:space="preserve">  —  aber es ist nötiger, im Fleisch bleiben um</w:t>
      </w:r>
      <w:r>
        <w:rPr>
          <w:color w:val="5C6256"/>
          <w:sz w:val="20"/>
        </w:rPr>
        <w:t xml:space="preserve">  (Philipper 1,24)</w:t>
      </w:r>
    </w:p>
    <w:p>
      <w:r>
        <w:t>5. Wozu bleiben und bei ihnen sein?</w:t>
      </w:r>
      <w:r>
        <w:rPr>
          <w:b/>
        </w:rPr>
        <w:t xml:space="preserve">  —  Euch zur Förderung und Freude des Glaubens</w:t>
      </w:r>
      <w:r>
        <w:rPr>
          <w:color w:val="5C6256"/>
          <w:sz w:val="20"/>
        </w:rPr>
        <w:t xml:space="preserve">  (Philipper 1,25)</w:t>
      </w:r>
    </w:p>
    <w:p>
      <w:pPr>
        <w:pStyle w:val="Heading2"/>
      </w:pPr>
      <w:r>
        <w:rPr>
          <w:color w:val="1E241C"/>
        </w:rPr>
        <w:t>Knechtsgestalt  ·  Philipper 2,1–18</w:t>
      </w:r>
    </w:p>
    <w:p>
      <w:r>
        <w:rPr>
          <w:b/>
          <w:color w:val="3E4F38"/>
        </w:rPr>
        <w:t>Reflexion</w:t>
      </w:r>
    </w:p>
    <w:p>
      <w:r>
        <w:rPr>
          <w:i/>
        </w:rPr>
        <w:t>Er nahm Knechtsgestalt an. Wo willst du oben bleiben — und was wäre heute ein Schritt nach unten, der dem andern Raum gibt?</w:t>
      </w:r>
    </w:p>
    <w:p>
      <w:r>
        <w:rPr>
          <w:b/>
          <w:color w:val="3E4F38"/>
        </w:rPr>
        <w:t>Verständnis</w:t>
      </w:r>
    </w:p>
    <w:p>
      <w:r>
        <w:t>1. Wie soll jeder gesinnt sein?</w:t>
      </w:r>
      <w:r>
        <w:rPr>
          <w:b/>
        </w:rPr>
        <w:t xml:space="preserve">  —  Wie Jesus Christus auch war</w:t>
      </w:r>
      <w:r>
        <w:rPr>
          <w:color w:val="5C6256"/>
          <w:sz w:val="20"/>
        </w:rPr>
        <w:t xml:space="preserve">  (Philipper 2,5)</w:t>
      </w:r>
    </w:p>
    <w:p>
      <w:r>
        <w:t>2. Was tat er, obwohl er in göttlicher Gestalt war?</w:t>
      </w:r>
      <w:r>
        <w:rPr>
          <w:b/>
        </w:rPr>
        <w:t xml:space="preserve">  —  sondern entäußerte sich selbst und nahm</w:t>
      </w:r>
      <w:r>
        <w:rPr>
          <w:color w:val="5C6256"/>
          <w:sz w:val="20"/>
        </w:rPr>
        <w:t xml:space="preserve">  (Philipper 2,6–7)</w:t>
      </w:r>
    </w:p>
    <w:p>
      <w:r>
        <w:t>3. Wie's tief gehorsam?</w:t>
      </w:r>
      <w:r>
        <w:rPr>
          <w:b/>
        </w:rPr>
        <w:t xml:space="preserve">  —  Bis zum Tode, ja zum Tode am Kreuz</w:t>
      </w:r>
      <w:r>
        <w:rPr>
          <w:color w:val="5C6256"/>
          <w:sz w:val="20"/>
        </w:rPr>
        <w:t xml:space="preserve">  (Philipper 2,8)</w:t>
      </w:r>
    </w:p>
    <w:p>
      <w:r>
        <w:t>4. Welchen Namen hat Gott ihm gegeben?</w:t>
      </w:r>
      <w:r>
        <w:rPr>
          <w:b/>
        </w:rPr>
        <w:t xml:space="preserve">  —  Den Namen, der über alle Namen ist</w:t>
      </w:r>
      <w:r>
        <w:rPr>
          <w:color w:val="5C6256"/>
          <w:sz w:val="20"/>
        </w:rPr>
        <w:t xml:space="preserve">  (Philipper 2,9)</w:t>
      </w:r>
    </w:p>
    <w:p>
      <w:r>
        <w:t>5. Was soll man ohne Murren tun?</w:t>
      </w:r>
      <w:r>
        <w:rPr>
          <w:b/>
        </w:rPr>
        <w:t xml:space="preserve">  —  Tut alles ohne Murren und ohne Zweifel</w:t>
      </w:r>
      <w:r>
        <w:rPr>
          <w:color w:val="5C6256"/>
          <w:sz w:val="20"/>
        </w:rPr>
        <w:t xml:space="preserve">  (Philipper 2,14)</w:t>
      </w:r>
    </w:p>
    <w:p>
      <w:pPr>
        <w:pStyle w:val="Heading2"/>
      </w:pPr>
      <w:r>
        <w:rPr>
          <w:color w:val="1E241C"/>
        </w:rPr>
        <w:t>Ich jage dem Ziel nach  ·  Philipper 3,7–14</w:t>
      </w:r>
    </w:p>
    <w:p>
      <w:r>
        <w:rPr>
          <w:b/>
          <w:color w:val="3E4F38"/>
        </w:rPr>
        <w:t>Reflexion</w:t>
      </w:r>
    </w:p>
    <w:p>
      <w:r>
        <w:rPr>
          <w:i/>
        </w:rPr>
        <w:t>Ich vergesse, was dahinten ist, und strecke mich zu dem, was da vorne ist. Was zählst du noch als Gewinn — und was müsstest du für Kot achten, um Christus zu gewinnen?</w:t>
      </w:r>
    </w:p>
    <w:p>
      <w:r>
        <w:rPr>
          <w:b/>
          <w:color w:val="3E4F38"/>
        </w:rPr>
        <w:t>Verständnis</w:t>
      </w:r>
    </w:p>
    <w:p>
      <w:r>
        <w:t>1. Was hat er um Christi willen für Schaden geachtet?</w:t>
      </w:r>
      <w:r>
        <w:rPr>
          <w:b/>
        </w:rPr>
        <w:t xml:space="preserve">  —  Was mir Gewinn war</w:t>
      </w:r>
      <w:r>
        <w:rPr>
          <w:color w:val="5C6256"/>
          <w:sz w:val="20"/>
        </w:rPr>
        <w:t xml:space="preserve">  (Philipper 3,7)</w:t>
      </w:r>
    </w:p>
    <w:p>
      <w:r>
        <w:t>2. Welche Gerechtigkeit will er nicht haben?</w:t>
      </w:r>
      <w:r>
        <w:rPr>
          <w:b/>
        </w:rPr>
        <w:t xml:space="preserve">  —  Meine Gerechtigkeit, die aus dem Gesetz</w:t>
      </w:r>
      <w:r>
        <w:rPr>
          <w:color w:val="5C6256"/>
          <w:sz w:val="20"/>
        </w:rPr>
        <w:t xml:space="preserve">  (Philipper 3,9)</w:t>
      </w:r>
    </w:p>
    <w:p>
      <w:r>
        <w:t>3. Hat er's schon ergriffen?</w:t>
      </w:r>
      <w:r>
        <w:rPr>
          <w:b/>
        </w:rPr>
        <w:t xml:space="preserve">  —  Nicht, daß ich's schon ergriffen habe oder schon vollkommen sei;</w:t>
      </w:r>
      <w:r>
        <w:rPr>
          <w:color w:val="5C6256"/>
          <w:sz w:val="20"/>
        </w:rPr>
        <w:t xml:space="preserve">  (Philipper 3,12)</w:t>
      </w:r>
    </w:p>
    <w:p>
      <w:r>
        <w:t>4. Was vergisst er?</w:t>
      </w:r>
      <w:r>
        <w:rPr>
          <w:b/>
        </w:rPr>
        <w:t xml:space="preserve">  —  Eines aber sage ich: Ich vergesse, was</w:t>
      </w:r>
      <w:r>
        <w:rPr>
          <w:color w:val="5C6256"/>
          <w:sz w:val="20"/>
        </w:rPr>
        <w:t xml:space="preserve">  (Philipper 3,13)</w:t>
      </w:r>
    </w:p>
    <w:p>
      <w:r>
        <w:t>5. Wonach jagt er?</w:t>
      </w:r>
      <w:r>
        <w:rPr>
          <w:b/>
        </w:rPr>
        <w:t xml:space="preserve">  —  Nach dem vorgesteckten Ziel, nach dem Kleinod</w:t>
      </w:r>
      <w:r>
        <w:rPr>
          <w:color w:val="5C6256"/>
          <w:sz w:val="20"/>
        </w:rPr>
        <w:t xml:space="preserve">  (Philipper 3,14)</w:t>
      </w:r>
    </w:p>
    <w:p>
      <w:pPr>
        <w:pStyle w:val="Heading2"/>
      </w:pPr>
      <w:r>
        <w:rPr>
          <w:color w:val="1E241C"/>
        </w:rPr>
        <w:t>Freuet euch — sorget nichts  ·  Philipper 4,4–13</w:t>
      </w:r>
    </w:p>
    <w:p>
      <w:r>
        <w:rPr>
          <w:b/>
          <w:color w:val="3E4F38"/>
        </w:rPr>
        <w:t>Reflexion</w:t>
      </w:r>
    </w:p>
    <w:p>
      <w:r>
        <w:rPr>
          <w:i/>
        </w:rPr>
        <w:t>Sorgt euch um nichts — lasst eure Bitten mit Dank vor Gott kommen. Welche Sorge kannst du heute nicht mehr allein tragen, sondern hinlegen?</w:t>
      </w:r>
    </w:p>
    <w:p>
      <w:r>
        <w:rPr>
          <w:b/>
          <w:color w:val="3E4F38"/>
        </w:rPr>
        <w:t>Verständnis</w:t>
      </w:r>
    </w:p>
    <w:p>
      <w:r>
        <w:t>1. Wozu allewege?</w:t>
      </w:r>
      <w:r>
        <w:rPr>
          <w:b/>
        </w:rPr>
        <w:t xml:space="preserve">  —  Freuet euch in dem HERRN allewege</w:t>
      </w:r>
      <w:r>
        <w:rPr>
          <w:color w:val="5C6256"/>
          <w:sz w:val="20"/>
        </w:rPr>
        <w:t xml:space="preserve">  (Philipper 4,4)</w:t>
      </w:r>
    </w:p>
    <w:p>
      <w:r>
        <w:t>2. Was statt Sorgen?</w:t>
      </w:r>
      <w:r>
        <w:rPr>
          <w:b/>
        </w:rPr>
        <w:t xml:space="preserve">  —  Sorget nichts! sondern in allen Dingen</w:t>
      </w:r>
      <w:r>
        <w:rPr>
          <w:color w:val="5C6256"/>
          <w:sz w:val="20"/>
        </w:rPr>
        <w:t xml:space="preserve">  (Philipper 4,6)</w:t>
      </w:r>
    </w:p>
    <w:p>
      <w:r>
        <w:t>3. Was bewahrt Herz und Sinn?</w:t>
      </w:r>
      <w:r>
        <w:rPr>
          <w:b/>
        </w:rPr>
        <w:t xml:space="preserve">  —  der Friede Gottes, welcher höher ist denn alle Vernunft, bewahre eure Herzen und Sinne in Christo Jesu!</w:t>
      </w:r>
      <w:r>
        <w:rPr>
          <w:color w:val="5C6256"/>
          <w:sz w:val="20"/>
        </w:rPr>
        <w:t xml:space="preserve">  (Philipper 4,7)</w:t>
      </w:r>
    </w:p>
    <w:p>
      <w:r>
        <w:t>4. Woran denken?</w:t>
      </w:r>
      <w:r>
        <w:rPr>
          <w:b/>
        </w:rPr>
        <w:t xml:space="preserve">  —  Was wahrhaftig, keusch, gerecht</w:t>
      </w:r>
      <w:r>
        <w:rPr>
          <w:color w:val="5C6256"/>
          <w:sz w:val="20"/>
        </w:rPr>
        <w:t xml:space="preserve">  (Philipper 4,8)</w:t>
      </w:r>
    </w:p>
    <w:p>
      <w:r>
        <w:t>5. Wodurch vermag er alles?</w:t>
      </w:r>
      <w:r>
        <w:rPr>
          <w:b/>
        </w:rPr>
        <w:t xml:space="preserve">  —  Ich vermag alles durch den, der mich</w:t>
      </w:r>
      <w:r>
        <w:rPr>
          <w:color w:val="5C6256"/>
          <w:sz w:val="20"/>
        </w:rPr>
        <w:t xml:space="preserve">  (Philipper 4,13)</w:t>
      </w:r>
    </w:p>
    <w:p>
      <w:pPr>
        <w:pStyle w:val="Heading1"/>
      </w:pPr>
      <w:r>
        <w:rPr>
          <w:color w:val="1E241C"/>
        </w:rPr>
        <w:t>Kolosser</w:t>
      </w:r>
    </w:p>
    <w:p>
      <w:pPr>
        <w:pStyle w:val="Heading2"/>
      </w:pPr>
      <w:r>
        <w:rPr>
          <w:color w:val="1E241C"/>
        </w:rPr>
        <w:t>Das Ebenbild des unsichtbaren Gottes  ·  Kolosser 1,15–23</w:t>
      </w:r>
    </w:p>
    <w:p>
      <w:r>
        <w:rPr>
          <w:b/>
          <w:color w:val="3E4F38"/>
        </w:rPr>
        <w:t>Reflexion</w:t>
      </w:r>
    </w:p>
    <w:p>
      <w:r>
        <w:rPr>
          <w:i/>
        </w:rPr>
        <w:t>Es besteht alles in ihm. Wo baust du dein Leben an etwas, das nicht hält — und was hieße es, Christus den Vorrang zu lassen, nicht nur in der Lehre?</w:t>
      </w:r>
    </w:p>
    <w:p>
      <w:r>
        <w:rPr>
          <w:b/>
          <w:color w:val="3E4F38"/>
        </w:rPr>
        <w:t>Verständnis</w:t>
      </w:r>
    </w:p>
    <w:p>
      <w:r>
        <w:t>1. Wer ist das Ebenbild des unsichtbaren Gottes?</w:t>
      </w:r>
      <w:r>
        <w:rPr>
          <w:b/>
        </w:rPr>
        <w:t xml:space="preserve">  —  welcher ist das Ebenbild des unsichtbaren</w:t>
      </w:r>
      <w:r>
        <w:rPr>
          <w:color w:val="5C6256"/>
          <w:sz w:val="20"/>
        </w:rPr>
        <w:t xml:space="preserve">  (Kolosser 1,15)</w:t>
      </w:r>
    </w:p>
    <w:p>
      <w:r>
        <w:t>2. Durch wen ist alles geschaffen?</w:t>
      </w:r>
      <w:r>
        <w:rPr>
          <w:b/>
        </w:rPr>
        <w:t xml:space="preserve">  —  durch ihn ist alles geschaffen, was im Himmel und auf Erden ist, das Sichtbare und das Unsichtbare, es seien Throne oder Herrschaften oder Fürstentümer oder Obrigkeiten;</w:t>
      </w:r>
      <w:r>
        <w:rPr>
          <w:color w:val="5C6256"/>
          <w:sz w:val="20"/>
        </w:rPr>
        <w:t xml:space="preserve">  (Kolosser 1,16)</w:t>
      </w:r>
    </w:p>
    <w:p>
      <w:r>
        <w:t>3. Wessen Haupt ist er?</w:t>
      </w:r>
      <w:r>
        <w:rPr>
          <w:b/>
        </w:rPr>
        <w:t xml:space="preserve">  —  Das Haupt des Leibes, nämlich der Gemeinde</w:t>
      </w:r>
      <w:r>
        <w:rPr>
          <w:color w:val="5C6256"/>
          <w:sz w:val="20"/>
        </w:rPr>
        <w:t xml:space="preserve">  (Kolosser 1,18)</w:t>
      </w:r>
    </w:p>
    <w:p>
      <w:r>
        <w:t>4. Wodurch Frieden?</w:t>
      </w:r>
      <w:r>
        <w:rPr>
          <w:b/>
        </w:rPr>
        <w:t xml:space="preserve">  —  Durch das Blut an seinem Kreuz</w:t>
      </w:r>
      <w:r>
        <w:rPr>
          <w:color w:val="5C6256"/>
          <w:sz w:val="20"/>
        </w:rPr>
        <w:t xml:space="preserve">  (Kolosser 1,20)</w:t>
      </w:r>
    </w:p>
    <w:p>
      <w:r>
        <w:t>5. Unter welcher Bedingung dargestellt?</w:t>
      </w:r>
      <w:r>
        <w:rPr>
          <w:b/>
        </w:rPr>
        <w:t xml:space="preserve">  —  so ihr anders bleibet im Glauben, gegründet</w:t>
      </w:r>
      <w:r>
        <w:rPr>
          <w:color w:val="5C6256"/>
          <w:sz w:val="20"/>
        </w:rPr>
        <w:t xml:space="preserve">  (Kolosser 1,23)</w:t>
      </w:r>
    </w:p>
    <w:p>
      <w:pPr>
        <w:pStyle w:val="Heading2"/>
      </w:pPr>
      <w:r>
        <w:rPr>
          <w:color w:val="1E241C"/>
        </w:rPr>
        <w:t>In ihm wohnt die Fülle  ·  Kolosser 2,6–15</w:t>
      </w:r>
    </w:p>
    <w:p>
      <w:r>
        <w:rPr>
          <w:b/>
          <w:color w:val="3E4F38"/>
        </w:rPr>
        <w:t>Reflexion</w:t>
      </w:r>
    </w:p>
    <w:p>
      <w:r>
        <w:rPr>
          <w:i/>
        </w:rPr>
        <w:t>Seht zu, dass euch niemand beraubt durch die Philosophie. Welche fromme Zusatzregel hängt bei dir noch neben Christus — als müsste die Fülle ergänzt werden?</w:t>
      </w:r>
    </w:p>
    <w:p>
      <w:r>
        <w:rPr>
          <w:b/>
          <w:color w:val="3E4F38"/>
        </w:rPr>
        <w:t>Verständnis</w:t>
      </w:r>
    </w:p>
    <w:p>
      <w:r>
        <w:t>1. Wie sollen sie wandeln?</w:t>
      </w:r>
      <w:r>
        <w:rPr>
          <w:b/>
        </w:rPr>
        <w:t xml:space="preserve">  —  Wie ihr nun angenommen habt den HERRN</w:t>
      </w:r>
      <w:r>
        <w:rPr>
          <w:color w:val="5C6256"/>
          <w:sz w:val="20"/>
        </w:rPr>
        <w:t xml:space="preserve">  (Kolosser 2,6)</w:t>
      </w:r>
    </w:p>
    <w:p>
      <w:r>
        <w:t>2. Wovor sich hüten?</w:t>
      </w:r>
      <w:r>
        <w:rPr>
          <w:b/>
        </w:rPr>
        <w:t xml:space="preserve">  —  Sehet zu, daß euch niemand beraube durch die Philosophie und lose Verführung nach der Menschen Lehre und nach der Welt Satzungen, und nicht nach Christo.</w:t>
      </w:r>
      <w:r>
        <w:rPr>
          <w:color w:val="5C6256"/>
          <w:sz w:val="20"/>
        </w:rPr>
        <w:t xml:space="preserve">  (Kolosser 2,8)</w:t>
      </w:r>
    </w:p>
    <w:p>
      <w:r>
        <w:t>3. Was wohnt in ihm leibhaftig?</w:t>
      </w:r>
      <w:r>
        <w:rPr>
          <w:b/>
        </w:rPr>
        <w:t xml:space="preserve">  —  Die ganze Fülle der Gottheit leibhaftig</w:t>
      </w:r>
      <w:r>
        <w:rPr>
          <w:color w:val="5C6256"/>
          <w:sz w:val="20"/>
        </w:rPr>
        <w:t xml:space="preserve">  (Kolosser 2,9)</w:t>
      </w:r>
    </w:p>
    <w:p>
      <w:r>
        <w:t>4. Womit begraben?</w:t>
      </w:r>
      <w:r>
        <w:rPr>
          <w:b/>
        </w:rPr>
        <w:t xml:space="preserve">  —  Mit ihm begraben durch die Taufe</w:t>
      </w:r>
      <w:r>
        <w:rPr>
          <w:color w:val="5C6256"/>
          <w:sz w:val="20"/>
        </w:rPr>
        <w:t xml:space="preserve">  (Kolosser 2,12)</w:t>
      </w:r>
    </w:p>
    <w:p>
      <w:r>
        <w:t>5. Was hat er an das Kreuz geheftet?</w:t>
      </w:r>
      <w:r>
        <w:rPr>
          <w:b/>
        </w:rPr>
        <w:t xml:space="preserve">  —  Die Handschrift, so wider uns war</w:t>
      </w:r>
      <w:r>
        <w:rPr>
          <w:color w:val="5C6256"/>
          <w:sz w:val="20"/>
        </w:rPr>
        <w:t xml:space="preserve">  (Kolosser 2,14)</w:t>
      </w:r>
    </w:p>
    <w:p>
      <w:pPr>
        <w:pStyle w:val="Heading2"/>
      </w:pPr>
      <w:r>
        <w:rPr>
          <w:color w:val="1E241C"/>
        </w:rPr>
        <w:t>Suchet, was droben ist  ·  Kolosser 3,1–17</w:t>
      </w:r>
    </w:p>
    <w:p>
      <w:r>
        <w:rPr>
          <w:b/>
          <w:color w:val="3E4F38"/>
        </w:rPr>
        <w:t>Reflexion</w:t>
      </w:r>
    </w:p>
    <w:p>
      <w:r>
        <w:rPr>
          <w:i/>
        </w:rPr>
        <w:t>Sucht, was droben ist. Womit füllt sich dein Tag nach unten — und was wäre ein Blick nach oben, der den Alltag ändert?</w:t>
      </w:r>
    </w:p>
    <w:p>
      <w:r>
        <w:rPr>
          <w:b/>
          <w:color w:val="3E4F38"/>
        </w:rPr>
        <w:t>Verständnis</w:t>
      </w:r>
    </w:p>
    <w:p>
      <w:r>
        <w:t>1. Was suchen, wenn mit Christus auferstanden?</w:t>
      </w:r>
      <w:r>
        <w:rPr>
          <w:b/>
        </w:rPr>
        <w:t xml:space="preserve">  —  Was droben ist, da Christus ist</w:t>
      </w:r>
      <w:r>
        <w:rPr>
          <w:color w:val="5C6256"/>
          <w:sz w:val="20"/>
        </w:rPr>
        <w:t xml:space="preserve">  (Kolosser 3,1)</w:t>
      </w:r>
    </w:p>
    <w:p>
      <w:r>
        <w:t>2. Wo ist euer Leben verborgen?</w:t>
      </w:r>
      <w:r>
        <w:rPr>
          <w:b/>
        </w:rPr>
        <w:t xml:space="preserve">  —  Mit Christus in Gott</w:t>
      </w:r>
      <w:r>
        <w:rPr>
          <w:color w:val="5C6256"/>
          <w:sz w:val="20"/>
        </w:rPr>
        <w:t xml:space="preserve">  (Kolosser 3,3)</w:t>
      </w:r>
    </w:p>
    <w:p>
      <w:r>
        <w:t>3. Was ausziehen?</w:t>
      </w:r>
      <w:r>
        <w:rPr>
          <w:b/>
        </w:rPr>
        <w:t xml:space="preserve">  —  Den alten Menschen mit seinen Werken</w:t>
      </w:r>
      <w:r>
        <w:rPr>
          <w:color w:val="5C6256"/>
          <w:sz w:val="20"/>
        </w:rPr>
        <w:t xml:space="preserve">  (Kolosser 3,9)</w:t>
      </w:r>
    </w:p>
    <w:p>
      <w:r>
        <w:t>4. Was über alles anziehen?</w:t>
      </w:r>
      <w:r>
        <w:rPr>
          <w:b/>
        </w:rPr>
        <w:t xml:space="preserve">  —  Die Liebe, das Band der Vollkommenheit</w:t>
      </w:r>
      <w:r>
        <w:rPr>
          <w:color w:val="5C6256"/>
          <w:sz w:val="20"/>
        </w:rPr>
        <w:t xml:space="preserve">  (Kolosser 3,14)</w:t>
      </w:r>
    </w:p>
    <w:p>
      <w:r>
        <w:t>5. Was soll unter euch wohnen?</w:t>
      </w:r>
      <w:r>
        <w:rPr>
          <w:b/>
        </w:rPr>
        <w:t xml:space="preserve">  —  Das Wort Christi reichlich</w:t>
      </w:r>
      <w:r>
        <w:rPr>
          <w:color w:val="5C6256"/>
          <w:sz w:val="20"/>
        </w:rPr>
        <w:t xml:space="preserve">  (Kolosser 3,16)</w:t>
      </w:r>
    </w:p>
    <w:p>
      <w:pPr>
        <w:pStyle w:val="Heading1"/>
      </w:pPr>
      <w:r>
        <w:rPr>
          <w:color w:val="1E241C"/>
        </w:rPr>
        <w:t>1. Thessalonicher</w:t>
      </w:r>
    </w:p>
    <w:p>
      <w:pPr>
        <w:pStyle w:val="Heading2"/>
      </w:pPr>
      <w:r>
        <w:rPr>
          <w:color w:val="1E241C"/>
        </w:rPr>
        <w:t>Die Toten in Christus zuerst  ·  1. Thessalonicher 4,13–18</w:t>
      </w:r>
    </w:p>
    <w:p>
      <w:r>
        <w:rPr>
          <w:b/>
          <w:color w:val="3E4F38"/>
        </w:rPr>
        <w:t>Reflexion</w:t>
      </w:r>
    </w:p>
    <w:p>
      <w:r>
        <w:rPr>
          <w:i/>
        </w:rPr>
        <w:t>Nicht trauern wie die, die keine Hoffnung haben. Wen trauerst du — und welche Hoffnung darfst du dabei nicht kleinreden?</w:t>
      </w:r>
    </w:p>
    <w:p>
      <w:r>
        <w:rPr>
          <w:b/>
          <w:color w:val="3E4F38"/>
        </w:rPr>
        <w:t>Verständnis</w:t>
      </w:r>
    </w:p>
    <w:p>
      <w:r>
        <w:t>1. Wie sollen sie nicht trauern?</w:t>
      </w:r>
      <w:r>
        <w:rPr>
          <w:b/>
        </w:rPr>
        <w:t xml:space="preserve">  —  auf daß ihr nicht traurig seid wie die andern, die keine Hoffnung haben.</w:t>
      </w:r>
      <w:r>
        <w:rPr>
          <w:color w:val="5C6256"/>
          <w:sz w:val="20"/>
        </w:rPr>
        <w:t xml:space="preserve">  (1. Thessalonicher 4,13)</w:t>
      </w:r>
    </w:p>
    <w:p>
      <w:r>
        <w:t>2. Was glaubt ihr von Jesus?</w:t>
      </w:r>
      <w:r>
        <w:rPr>
          <w:b/>
        </w:rPr>
        <w:t xml:space="preserve">  —  so wir glauben, daß Jesus gestorben und auferstanden ist, also wird Gott auch, die da entschlafen sind, durch Jesum mit ihm führen.</w:t>
      </w:r>
      <w:r>
        <w:rPr>
          <w:color w:val="5C6256"/>
          <w:sz w:val="20"/>
        </w:rPr>
        <w:t xml:space="preserve">  (1. Thessalonicher 4,14)</w:t>
      </w:r>
    </w:p>
    <w:p>
      <w:r>
        <w:t>3. Wer steht zuerst auf?</w:t>
      </w:r>
      <w:r>
        <w:rPr>
          <w:b/>
        </w:rPr>
        <w:t xml:space="preserve">  —  Die Toten in Christo</w:t>
      </w:r>
      <w:r>
        <w:rPr>
          <w:color w:val="5C6256"/>
          <w:sz w:val="20"/>
        </w:rPr>
        <w:t xml:space="preserve">  (1. Thessalonicher 4,16)</w:t>
      </w:r>
    </w:p>
    <w:p>
      <w:r>
        <w:t>4. Wohin danach die Lebenden?</w:t>
      </w:r>
      <w:r>
        <w:rPr>
          <w:b/>
        </w:rPr>
        <w:t xml:space="preserve">  —  Darnach wir, die wir leben und übrig</w:t>
      </w:r>
      <w:r>
        <w:rPr>
          <w:color w:val="5C6256"/>
          <w:sz w:val="20"/>
        </w:rPr>
        <w:t xml:space="preserve">  (1. Thessalonicher 4,17)</w:t>
      </w:r>
    </w:p>
    <w:p>
      <w:r>
        <w:t>5. Was tun mit diesen Worten?</w:t>
      </w:r>
      <w:r>
        <w:rPr>
          <w:b/>
        </w:rPr>
        <w:t xml:space="preserve">  —  So tröstet euch nun mit diesen Worten</w:t>
      </w:r>
      <w:r>
        <w:rPr>
          <w:color w:val="5C6256"/>
          <w:sz w:val="20"/>
        </w:rPr>
        <w:t xml:space="preserve">  (1. Thessalonicher 4,18)</w:t>
      </w:r>
    </w:p>
    <w:p>
      <w:pPr>
        <w:pStyle w:val="Heading2"/>
      </w:pPr>
      <w:r>
        <w:rPr>
          <w:color w:val="1E241C"/>
        </w:rPr>
        <w:t>Seid allezeit fröhlich  ·  1. Thessalonicher 5,14–24</w:t>
      </w:r>
    </w:p>
    <w:p>
      <w:r>
        <w:rPr>
          <w:b/>
          <w:color w:val="3E4F38"/>
        </w:rPr>
        <w:t>Reflexion</w:t>
      </w:r>
    </w:p>
    <w:p>
      <w:r>
        <w:rPr>
          <w:i/>
        </w:rPr>
        <w:t>Seid dankbar in allen Dingen — das ist der Wille Gottes. Was dämpfst du am Geist, weil es unbequem ist — und wen der Schwachen trägst du heute nicht?</w:t>
      </w:r>
    </w:p>
    <w:p>
      <w:r>
        <w:rPr>
          <w:b/>
          <w:color w:val="3E4F38"/>
        </w:rPr>
        <w:t>Verständnis</w:t>
      </w:r>
    </w:p>
    <w:p>
      <w:r>
        <w:t>1. Wen tragen?</w:t>
      </w:r>
      <w:r>
        <w:rPr>
          <w:b/>
        </w:rPr>
        <w:t xml:space="preserve">  —  Wir ermahnen aber euch, liebe Brüder</w:t>
      </w:r>
      <w:r>
        <w:rPr>
          <w:color w:val="5C6256"/>
          <w:sz w:val="20"/>
        </w:rPr>
        <w:t xml:space="preserve">  (1. Thessalonicher 5,14)</w:t>
      </w:r>
    </w:p>
    <w:p>
      <w:r>
        <w:t>2. Was allezeit?</w:t>
      </w:r>
      <w:r>
        <w:rPr>
          <w:b/>
        </w:rPr>
        <w:t xml:space="preserve">  —  Seid allezeit fröhlich, betet ohne Unterlaß, seid dankbar in allen Dingen;</w:t>
      </w:r>
      <w:r>
        <w:rPr>
          <w:color w:val="5C6256"/>
          <w:sz w:val="20"/>
        </w:rPr>
        <w:t xml:space="preserve">  (1. Thessalonicher 5,16–18)</w:t>
      </w:r>
    </w:p>
    <w:p>
      <w:r>
        <w:t>3. Was nicht dämpfen?</w:t>
      </w:r>
      <w:r>
        <w:rPr>
          <w:b/>
        </w:rPr>
        <w:t xml:space="preserve">  —  Den Geist dämpfet nicht</w:t>
      </w:r>
      <w:r>
        <w:rPr>
          <w:color w:val="5C6256"/>
          <w:sz w:val="20"/>
        </w:rPr>
        <w:t xml:space="preserve">  (1. Thessalonicher 5,19)</w:t>
      </w:r>
    </w:p>
    <w:p>
      <w:r>
        <w:t>4. Was prüfen und behalten?</w:t>
      </w:r>
      <w:r>
        <w:rPr>
          <w:b/>
        </w:rPr>
        <w:t xml:space="preserve">  —  Prüfet aber alles, und das Gute behaltet</w:t>
      </w:r>
      <w:r>
        <w:rPr>
          <w:color w:val="5C6256"/>
          <w:sz w:val="20"/>
        </w:rPr>
        <w:t xml:space="preserve">  (1. Thessalonicher 5,21)</w:t>
      </w:r>
    </w:p>
    <w:p>
      <w:r>
        <w:t>5. Wer wird's tun?</w:t>
      </w:r>
      <w:r>
        <w:rPr>
          <w:b/>
        </w:rPr>
        <w:t xml:space="preserve">  —  Getreu ist er, der euch ruft</w:t>
      </w:r>
      <w:r>
        <w:rPr>
          <w:color w:val="5C6256"/>
          <w:sz w:val="20"/>
        </w:rPr>
        <w:t xml:space="preserve">  (1. Thessalonicher 5,24)</w:t>
      </w:r>
    </w:p>
    <w:p>
      <w:pPr>
        <w:pStyle w:val="Heading1"/>
      </w:pPr>
      <w:r>
        <w:rPr>
          <w:color w:val="1E241C"/>
        </w:rPr>
        <w:t>2. Thessalonicher</w:t>
      </w:r>
    </w:p>
    <w:p>
      <w:pPr>
        <w:pStyle w:val="Heading2"/>
      </w:pPr>
      <w:r>
        <w:rPr>
          <w:color w:val="1E241C"/>
        </w:rPr>
        <w:t>Wer nicht arbeiten will  ·  2. Thessalonicher 3,6–13</w:t>
      </w:r>
    </w:p>
    <w:p>
      <w:r>
        <w:rPr>
          <w:b/>
          <w:color w:val="3E4F38"/>
        </w:rPr>
        <w:t>Reflexion</w:t>
      </w:r>
    </w:p>
    <w:p>
      <w:r>
        <w:rPr>
          <w:i/>
        </w:rPr>
        <w:t>So jemand nicht will arbeiten, der soll auch nicht essen. Wo verwechselst du Warten auf den Herrn mit Nichtstun?</w:t>
      </w:r>
    </w:p>
    <w:p>
      <w:r>
        <w:rPr>
          <w:b/>
          <w:color w:val="3E4F38"/>
        </w:rPr>
        <w:t>Verständnis</w:t>
      </w:r>
    </w:p>
    <w:p>
      <w:r>
        <w:t>1. Von wem zurückziehen?</w:t>
      </w:r>
      <w:r>
        <w:rPr>
          <w:b/>
        </w:rPr>
        <w:t xml:space="preserve">  —  Von jedem Bruder, der unordentlich wandelt</w:t>
      </w:r>
      <w:r>
        <w:rPr>
          <w:color w:val="5C6256"/>
          <w:sz w:val="20"/>
        </w:rPr>
        <w:t xml:space="preserve">  (2. Thessalonicher 3,6)</w:t>
      </w:r>
    </w:p>
    <w:p>
      <w:r>
        <w:t>2. Hat Paulus umsonst Brot genommen?</w:t>
      </w:r>
      <w:r>
        <w:rPr>
          <w:b/>
        </w:rPr>
        <w:t xml:space="preserve">  —  auch nicht umsonst das Brot genommen von jemand.</w:t>
      </w:r>
      <w:r>
        <w:rPr>
          <w:color w:val="5C6256"/>
          <w:sz w:val="20"/>
        </w:rPr>
        <w:t xml:space="preserve">  (2. Thessalonicher 3,8)</w:t>
      </w:r>
    </w:p>
    <w:p>
      <w:r>
        <w:t>3. Was geboten, als sie bei ihnen waren?</w:t>
      </w:r>
      <w:r>
        <w:rPr>
          <w:b/>
        </w:rPr>
        <w:t xml:space="preserve">  —  so jemand nicht will arbeiten, der soll auch nicht essen.</w:t>
      </w:r>
      <w:r>
        <w:rPr>
          <w:color w:val="5C6256"/>
          <w:sz w:val="20"/>
        </w:rPr>
        <w:t xml:space="preserve">  (2. Thessalonicher 3,10)</w:t>
      </w:r>
    </w:p>
    <w:p>
      <w:r>
        <w:t>4. Was tun einige?</w:t>
      </w:r>
      <w:r>
        <w:rPr>
          <w:b/>
        </w:rPr>
        <w:t xml:space="preserve">  —  daß etliche unter euch wandeln unordentlich</w:t>
      </w:r>
      <w:r>
        <w:rPr>
          <w:color w:val="5C6256"/>
          <w:sz w:val="20"/>
        </w:rPr>
        <w:t xml:space="preserve">  (2. Thessalonicher 3,11)</w:t>
      </w:r>
    </w:p>
    <w:p>
      <w:r>
        <w:t>5. Was nicht müde werden?</w:t>
      </w:r>
      <w:r>
        <w:rPr>
          <w:b/>
        </w:rPr>
        <w:t xml:space="preserve">  —  Gutes zu tun</w:t>
      </w:r>
      <w:r>
        <w:rPr>
          <w:color w:val="5C6256"/>
          <w:sz w:val="20"/>
        </w:rPr>
        <w:t xml:space="preserve">  (2. Thessalonicher 3,13)</w:t>
      </w:r>
    </w:p>
    <w:p>
      <w:pPr>
        <w:pStyle w:val="Heading1"/>
      </w:pPr>
      <w:r>
        <w:rPr>
          <w:color w:val="1E241C"/>
        </w:rPr>
        <w:t>1. Timotheus</w:t>
      </w:r>
    </w:p>
    <w:p>
      <w:pPr>
        <w:pStyle w:val="Heading2"/>
      </w:pPr>
      <w:r>
        <w:rPr>
          <w:color w:val="1E241C"/>
        </w:rPr>
        <w:t>Für alle Menschen bitten  ·  1. Timotheus 2,1–8</w:t>
      </w:r>
    </w:p>
    <w:p>
      <w:r>
        <w:rPr>
          <w:b/>
          <w:color w:val="3E4F38"/>
        </w:rPr>
        <w:t>Reflexion</w:t>
      </w:r>
    </w:p>
    <w:p>
      <w:r>
        <w:rPr>
          <w:i/>
        </w:rPr>
        <w:t>Für die Könige und alle Obrigkeit. Für wen betest du nie — weil er dir zu fremd, zu mächtig oder zu falsch ist?</w:t>
      </w:r>
    </w:p>
    <w:p>
      <w:r>
        <w:rPr>
          <w:b/>
          <w:color w:val="3E4F38"/>
        </w:rPr>
        <w:t>Verständnis</w:t>
      </w:r>
    </w:p>
    <w:p>
      <w:r>
        <w:t>1. Was zuerst tun für alle Menschen?</w:t>
      </w:r>
      <w:r>
        <w:rPr>
          <w:b/>
        </w:rPr>
        <w:t xml:space="preserve">  —  So ermahne ich euch nun, daß man vor allen</w:t>
      </w:r>
      <w:r>
        <w:rPr>
          <w:color w:val="5C6256"/>
          <w:sz w:val="20"/>
        </w:rPr>
        <w:t xml:space="preserve">  (1. Timotheus 2,1)</w:t>
      </w:r>
    </w:p>
    <w:p>
      <w:r>
        <w:t>2. Auch für wen?</w:t>
      </w:r>
      <w:r>
        <w:rPr>
          <w:b/>
        </w:rPr>
        <w:t xml:space="preserve">  —  Für die Könige und alle Obrigkeit</w:t>
      </w:r>
      <w:r>
        <w:rPr>
          <w:color w:val="5C6256"/>
          <w:sz w:val="20"/>
        </w:rPr>
        <w:t xml:space="preserve">  (1. Timotheus 2,2)</w:t>
      </w:r>
    </w:p>
    <w:p>
      <w:r>
        <w:t>3. Was will Gott?</w:t>
      </w:r>
      <w:r>
        <w:rPr>
          <w:b/>
        </w:rPr>
        <w:t xml:space="preserve">  —  welcher will, daß allen Menschen geholfen</w:t>
      </w:r>
      <w:r>
        <w:rPr>
          <w:color w:val="5C6256"/>
          <w:sz w:val="20"/>
        </w:rPr>
        <w:t xml:space="preserve">  (1. Timotheus 2,4)</w:t>
      </w:r>
    </w:p>
    <w:p>
      <w:r>
        <w:t>4. Wie viele Mittler?</w:t>
      </w:r>
      <w:r>
        <w:rPr>
          <w:b/>
        </w:rPr>
        <w:t xml:space="preserve">  —  Ein Gott und ein Mittler: der Mensch Christus Jesus.</w:t>
      </w:r>
      <w:r>
        <w:rPr>
          <w:color w:val="5C6256"/>
          <w:sz w:val="20"/>
        </w:rPr>
        <w:t xml:space="preserve">  (1. Timotheus 2,5)</w:t>
      </w:r>
    </w:p>
    <w:p>
      <w:r>
        <w:t>5. Wie sollen die Männer beten?</w:t>
      </w:r>
      <w:r>
        <w:rPr>
          <w:b/>
        </w:rPr>
        <w:t xml:space="preserve">  —  So will ich nun, daß die Männer beten an allen Orten und aufheben heilige Hände ohne Zorn und Zweifel.</w:t>
      </w:r>
      <w:r>
        <w:rPr>
          <w:color w:val="5C6256"/>
          <w:sz w:val="20"/>
        </w:rPr>
        <w:t xml:space="preserve">  (1. Timotheus 2,8)</w:t>
      </w:r>
    </w:p>
    <w:p>
      <w:pPr>
        <w:pStyle w:val="Heading2"/>
      </w:pPr>
      <w:r>
        <w:rPr>
          <w:color w:val="1E241C"/>
        </w:rPr>
        <w:t>Geiz ist eine Wurzel  ·  1. Timotheus 6,6–19</w:t>
      </w:r>
    </w:p>
    <w:p>
      <w:r>
        <w:rPr>
          <w:b/>
          <w:color w:val="3E4F38"/>
        </w:rPr>
        <w:t>Reflexion</w:t>
      </w:r>
    </w:p>
    <w:p>
      <w:r>
        <w:rPr>
          <w:i/>
        </w:rPr>
        <w:t>Gottseligkeit mit Genügsamkeit ist ein großer Gewinn. Wovon meinst du, du hättest nie genug?</w:t>
      </w:r>
    </w:p>
    <w:p>
      <w:r>
        <w:rPr>
          <w:b/>
          <w:color w:val="3E4F38"/>
        </w:rPr>
        <w:t>Verständnis</w:t>
      </w:r>
    </w:p>
    <w:p>
      <w:r>
        <w:t>1. Was ist ein großer Gewinn?</w:t>
      </w:r>
      <w:r>
        <w:rPr>
          <w:b/>
        </w:rPr>
        <w:t xml:space="preserve">  —  Gottseligkeit, die sich genügen lässt</w:t>
      </w:r>
      <w:r>
        <w:rPr>
          <w:color w:val="5C6256"/>
          <w:sz w:val="20"/>
        </w:rPr>
        <w:t xml:space="preserve">  (1. Timotheus 6,6)</w:t>
      </w:r>
    </w:p>
    <w:p>
      <w:r>
        <w:t>2. Was haben wir in die Welt gebracht?</w:t>
      </w:r>
      <w:r>
        <w:rPr>
          <w:b/>
        </w:rPr>
        <w:t xml:space="preserve">  —  Wir haben nichts in die Welt gebracht</w:t>
      </w:r>
      <w:r>
        <w:rPr>
          <w:color w:val="5C6256"/>
          <w:sz w:val="20"/>
        </w:rPr>
        <w:t xml:space="preserve">  (1. Timotheus 6,7)</w:t>
      </w:r>
    </w:p>
    <w:p>
      <w:r>
        <w:t>3. Was ist eine Wurzel alles Übels?</w:t>
      </w:r>
      <w:r>
        <w:rPr>
          <w:b/>
        </w:rPr>
        <w:t xml:space="preserve">  —  Geiz</w:t>
      </w:r>
      <w:r>
        <w:rPr>
          <w:color w:val="5C6256"/>
          <w:sz w:val="20"/>
        </w:rPr>
        <w:t xml:space="preserve">  (1. Timotheus 6,10)</w:t>
      </w:r>
    </w:p>
    <w:p>
      <w:r>
        <w:t>4. Wonach greifen?</w:t>
      </w:r>
      <w:r>
        <w:rPr>
          <w:b/>
        </w:rPr>
        <w:t xml:space="preserve">  —  Nach dem ewigen Leben</w:t>
      </w:r>
      <w:r>
        <w:rPr>
          <w:color w:val="5C6256"/>
          <w:sz w:val="20"/>
        </w:rPr>
        <w:t xml:space="preserve">  (1. Timotheus 6,12)</w:t>
      </w:r>
    </w:p>
    <w:p>
      <w:r>
        <w:t>5. Den Reichen gebieten?</w:t>
      </w:r>
      <w:r>
        <w:rPr>
          <w:b/>
        </w:rPr>
        <w:t xml:space="preserve">  —  Den Reichen von dieser Welt gebiete, daß sie nicht stolz seien, auch nicht hoffen auf den ungewissen Reichtum, sondern auf den lebendigen Gott, der uns dargibt reichlich</w:t>
      </w:r>
      <w:r>
        <w:rPr>
          <w:color w:val="5C6256"/>
          <w:sz w:val="20"/>
        </w:rPr>
        <w:t xml:space="preserve">  (1. Timotheus 6,17)</w:t>
      </w:r>
    </w:p>
    <w:p>
      <w:pPr>
        <w:pStyle w:val="Heading1"/>
      </w:pPr>
      <w:r>
        <w:rPr>
          <w:color w:val="1E241C"/>
        </w:rPr>
        <w:t>2. Timotheus</w:t>
      </w:r>
    </w:p>
    <w:p>
      <w:pPr>
        <w:pStyle w:val="Heading2"/>
      </w:pPr>
      <w:r>
        <w:rPr>
          <w:color w:val="1E241C"/>
        </w:rPr>
        <w:t>Nicht den Geist der Furcht  ·  2. Timotheus 1,3–14</w:t>
      </w:r>
    </w:p>
    <w:p>
      <w:r>
        <w:rPr>
          <w:b/>
          <w:color w:val="3E4F38"/>
        </w:rPr>
        <w:t>Reflexion</w:t>
      </w:r>
    </w:p>
    <w:p>
      <w:r>
        <w:rPr>
          <w:i/>
        </w:rPr>
        <w:t>Gott hat uns nicht gegeben den Geist der Furcht. Wo lässt du dich von Furcht leiten — und was wäre Kraft, Liebe, Zucht an derselben Stelle?</w:t>
      </w:r>
    </w:p>
    <w:p>
      <w:r>
        <w:rPr>
          <w:b/>
          <w:color w:val="3E4F38"/>
        </w:rPr>
        <w:t>Verständnis</w:t>
      </w:r>
    </w:p>
    <w:p>
      <w:r>
        <w:t>1. Welchen ungefärbten Glauben nennt er?</w:t>
      </w:r>
      <w:r>
        <w:rPr>
          <w:b/>
        </w:rPr>
        <w:t xml:space="preserve">  —  und wenn ich mich erinnere des ungefärbten</w:t>
      </w:r>
      <w:r>
        <w:rPr>
          <w:color w:val="5C6256"/>
          <w:sz w:val="20"/>
        </w:rPr>
        <w:t xml:space="preserve">  (2. Timotheus 1,5)</w:t>
      </w:r>
    </w:p>
    <w:p>
      <w:r>
        <w:t>2. Welchen Geist hat Gott nicht gegeben?</w:t>
      </w:r>
      <w:r>
        <w:rPr>
          <w:b/>
        </w:rPr>
        <w:t xml:space="preserve">  —  Gott hat uns nicht gegeben den Geist der Furcht, sondern der Kraft und der Liebe und der Zucht.</w:t>
      </w:r>
      <w:r>
        <w:rPr>
          <w:color w:val="5C6256"/>
          <w:sz w:val="20"/>
        </w:rPr>
        <w:t xml:space="preserve">  (2. Timotheus 1,7)</w:t>
      </w:r>
    </w:p>
    <w:p>
      <w:r>
        <w:t>3. Wessen sich nicht schämen?</w:t>
      </w:r>
      <w:r>
        <w:rPr>
          <w:b/>
        </w:rPr>
        <w:t xml:space="preserve">  —  Darum so schäme dich nicht des Zeugnisses</w:t>
      </w:r>
      <w:r>
        <w:rPr>
          <w:color w:val="5C6256"/>
          <w:sz w:val="20"/>
        </w:rPr>
        <w:t xml:space="preserve">  (2. Timotheus 1,8)</w:t>
      </w:r>
    </w:p>
    <w:p>
      <w:r>
        <w:t>4. Wozu hat er uns selig gemacht?</w:t>
      </w:r>
      <w:r>
        <w:rPr>
          <w:b/>
        </w:rPr>
        <w:t xml:space="preserve">  —  der uns hat selig gemacht und berufen mit einem heiligen Ruf, nicht nach unsern Werken, sondern nach dem Vorsatz und der Gnade, die uns gegeben ist in Christo Jesu vor de</w:t>
      </w:r>
      <w:r>
        <w:rPr>
          <w:color w:val="5C6256"/>
          <w:sz w:val="20"/>
        </w:rPr>
        <w:t xml:space="preserve">  (2. Timotheus 1,9)</w:t>
      </w:r>
    </w:p>
    <w:p>
      <w:r>
        <w:t>5. Was bewahren?</w:t>
      </w:r>
      <w:r>
        <w:rPr>
          <w:b/>
        </w:rPr>
        <w:t xml:space="preserve">  —  Dies beigelegte Gut bewahre durch den heiligen Geist, der in uns wohnt.</w:t>
      </w:r>
      <w:r>
        <w:rPr>
          <w:color w:val="5C6256"/>
          <w:sz w:val="20"/>
        </w:rPr>
        <w:t xml:space="preserve">  (2. Timotheus 1,14)</w:t>
      </w:r>
    </w:p>
    <w:p>
      <w:pPr>
        <w:pStyle w:val="Heading2"/>
      </w:pPr>
      <w:r>
        <w:rPr>
          <w:color w:val="1E241C"/>
        </w:rPr>
        <w:t>Ich habe den Lauf vollendet  ·  2. Timotheus 4,1–8</w:t>
      </w:r>
    </w:p>
    <w:p>
      <w:r>
        <w:rPr>
          <w:b/>
          <w:color w:val="3E4F38"/>
        </w:rPr>
        <w:t>Reflexion</w:t>
      </w:r>
    </w:p>
    <w:p>
      <w:r>
        <w:rPr>
          <w:i/>
        </w:rPr>
        <w:t>Predige das Wort, es sei zur Zeit oder zur Unzeit. Wo wartest du auf die ‚gelegene‘ Stunde — und sie kommt nicht?</w:t>
      </w:r>
    </w:p>
    <w:p>
      <w:r>
        <w:rPr>
          <w:b/>
          <w:color w:val="3E4F38"/>
        </w:rPr>
        <w:t>Verständnis</w:t>
      </w:r>
    </w:p>
    <w:p>
      <w:r>
        <w:t>1. Was predigen, gelegen oder ungelegen?</w:t>
      </w:r>
      <w:r>
        <w:rPr>
          <w:b/>
        </w:rPr>
        <w:t xml:space="preserve">  —  Das Wort; sei beharrlich</w:t>
      </w:r>
      <w:r>
        <w:rPr>
          <w:color w:val="5C6256"/>
          <w:sz w:val="20"/>
        </w:rPr>
        <w:t xml:space="preserve">  (2. Timotheus 4,2)</w:t>
      </w:r>
    </w:p>
    <w:p>
      <w:r>
        <w:t>2. Was wird eine Zeit kommen?</w:t>
      </w:r>
      <w:r>
        <w:rPr>
          <w:b/>
        </w:rPr>
        <w:t xml:space="preserve">  —  Es wird eine Zeit sein, da sie die heilsame</w:t>
      </w:r>
      <w:r>
        <w:rPr>
          <w:color w:val="5C6256"/>
          <w:sz w:val="20"/>
        </w:rPr>
        <w:t xml:space="preserve">  (2. Timotheus 4,3)</w:t>
      </w:r>
    </w:p>
    <w:p>
      <w:r>
        <w:t>3. Was hat Paulus gekämpft und vollendet?</w:t>
      </w:r>
      <w:r>
        <w:rPr>
          <w:b/>
        </w:rPr>
        <w:t xml:space="preserve">  —  Ich habe einen guten Kampf gekämpft, ich</w:t>
      </w:r>
      <w:r>
        <w:rPr>
          <w:color w:val="5C6256"/>
          <w:sz w:val="20"/>
        </w:rPr>
        <w:t xml:space="preserve">  (2. Timotheus 4,7)</w:t>
      </w:r>
    </w:p>
    <w:p>
      <w:r>
        <w:t>4. Was liegt künftig für ihn?</w:t>
      </w:r>
      <w:r>
        <w:rPr>
          <w:b/>
        </w:rPr>
        <w:t xml:space="preserve">  —  Die Krone der Gerechtigkeit</w:t>
      </w:r>
      <w:r>
        <w:rPr>
          <w:color w:val="5C6256"/>
          <w:sz w:val="20"/>
        </w:rPr>
        <w:t xml:space="preserve">  (2. Timotheus 4,8)</w:t>
      </w:r>
    </w:p>
    <w:p>
      <w:r>
        <w:t>5. Nicht ihm allein?</w:t>
      </w:r>
      <w:r>
        <w:rPr>
          <w:b/>
        </w:rPr>
        <w:t xml:space="preserve">  —  Auch allen, die seine Erscheinung liebhaben</w:t>
      </w:r>
      <w:r>
        <w:rPr>
          <w:color w:val="5C6256"/>
          <w:sz w:val="20"/>
        </w:rPr>
        <w:t xml:space="preserve">  (2. Timotheus 4,8)</w:t>
      </w:r>
    </w:p>
    <w:p>
      <w:pPr>
        <w:pStyle w:val="Heading1"/>
      </w:pPr>
      <w:r>
        <w:rPr>
          <w:color w:val="1E241C"/>
        </w:rPr>
        <w:t>Titus</w:t>
      </w:r>
    </w:p>
    <w:p>
      <w:pPr>
        <w:pStyle w:val="Heading2"/>
      </w:pPr>
      <w:r>
        <w:rPr>
          <w:color w:val="1E241C"/>
        </w:rPr>
        <w:t>Die heilsame Gnade ist erschienen  ·  Titus 2,11–14</w:t>
      </w:r>
    </w:p>
    <w:p>
      <w:r>
        <w:rPr>
          <w:b/>
          <w:color w:val="3E4F38"/>
        </w:rPr>
        <w:t>Reflexion</w:t>
      </w:r>
    </w:p>
    <w:p>
      <w:r>
        <w:rPr>
          <w:i/>
        </w:rPr>
        <w:t>Die heilsame Gnade Gottes ist erschienen allen Menschen. Wen schließt du davon noch aus — und welche Zucht wäre dankbar, nicht hart?</w:t>
      </w:r>
    </w:p>
    <w:p>
      <w:r>
        <w:rPr>
          <w:b/>
          <w:color w:val="3E4F38"/>
        </w:rPr>
        <w:t>Verständnis</w:t>
      </w:r>
    </w:p>
    <w:p>
      <w:r>
        <w:t>1. Wem ist die heilsame Gnade erschienen?</w:t>
      </w:r>
      <w:r>
        <w:rPr>
          <w:b/>
        </w:rPr>
        <w:t xml:space="preserve">  —  Allen Menschen</w:t>
      </w:r>
      <w:r>
        <w:rPr>
          <w:color w:val="5C6256"/>
          <w:sz w:val="20"/>
        </w:rPr>
        <w:t xml:space="preserve">  (Titus 2,11)</w:t>
      </w:r>
    </w:p>
    <w:p>
      <w:r>
        <w:t>2. Wozu züchtigt sie uns?</w:t>
      </w:r>
      <w:r>
        <w:rPr>
          <w:b/>
        </w:rPr>
        <w:t xml:space="preserve">  —  und züchtigt uns, daß wir sollen verleugnen</w:t>
      </w:r>
      <w:r>
        <w:rPr>
          <w:color w:val="5C6256"/>
          <w:sz w:val="20"/>
        </w:rPr>
        <w:t xml:space="preserve">  (Titus 2,12)</w:t>
      </w:r>
    </w:p>
    <w:p>
      <w:r>
        <w:t>3. Auf wen warten?</w:t>
      </w:r>
      <w:r>
        <w:rPr>
          <w:b/>
        </w:rPr>
        <w:t xml:space="preserve">  —  und warten auf die selige Hoffnung und Erscheinung der Herrlichkeit des großen Gottes und unsers Heilandes, Jesu Christi,</w:t>
      </w:r>
      <w:r>
        <w:rPr>
          <w:color w:val="5C6256"/>
          <w:sz w:val="20"/>
        </w:rPr>
        <w:t xml:space="preserve">  (Titus 2,13)</w:t>
      </w:r>
    </w:p>
    <w:p>
      <w:r>
        <w:t>4. Wozu hat er sich selbst gegeben?</w:t>
      </w:r>
      <w:r>
        <w:rPr>
          <w:b/>
        </w:rPr>
        <w:t xml:space="preserve">  —  der sich selbst für uns gegeben hat, auf daß er uns erlöste von aller Ungerechtigkeit und reinigte sich selbst ein Volk zum Eigentum.</w:t>
      </w:r>
      <w:r>
        <w:rPr>
          <w:color w:val="5C6256"/>
          <w:sz w:val="20"/>
        </w:rPr>
        <w:t xml:space="preserve">  (Titus 2,14)</w:t>
      </w:r>
    </w:p>
    <w:p>
      <w:r>
        <w:t>5. Wozu das Volk?</w:t>
      </w:r>
      <w:r>
        <w:rPr>
          <w:b/>
        </w:rPr>
        <w:t xml:space="preserve">  —  Das da fleißig wäre zu guten Werken</w:t>
      </w:r>
      <w:r>
        <w:rPr>
          <w:color w:val="5C6256"/>
          <w:sz w:val="20"/>
        </w:rPr>
        <w:t xml:space="preserve">  (Titus 2,14)</w:t>
      </w:r>
    </w:p>
    <w:p>
      <w:pPr>
        <w:pStyle w:val="Heading1"/>
      </w:pPr>
      <w:r>
        <w:rPr>
          <w:color w:val="1E241C"/>
        </w:rPr>
        <w:t>Philemon</w:t>
      </w:r>
    </w:p>
    <w:p>
      <w:pPr>
        <w:pStyle w:val="Heading2"/>
      </w:pPr>
      <w:r>
        <w:rPr>
          <w:color w:val="1E241C"/>
        </w:rPr>
        <w:t>Nicht mehr als einen Knecht  ·  Philemon 1–25</w:t>
      </w:r>
    </w:p>
    <w:p>
      <w:r>
        <w:rPr>
          <w:b/>
          <w:color w:val="3E4F38"/>
        </w:rPr>
        <w:t>Reflexion</w:t>
      </w:r>
    </w:p>
    <w:p>
      <w:r>
        <w:rPr>
          <w:i/>
        </w:rPr>
        <w:t>Die Schuld rechne mir zu. Wem könntest du so entgegenkommen, dass aus einem ‚Fall‘ wieder ein Mensch wird?</w:t>
      </w:r>
    </w:p>
    <w:p>
      <w:r>
        <w:rPr>
          <w:b/>
          <w:color w:val="3E4F38"/>
        </w:rPr>
        <w:t>Verständnis</w:t>
      </w:r>
    </w:p>
    <w:p>
      <w:r>
        <w:t>1. Für wen bittet Paulus?</w:t>
      </w:r>
      <w:r>
        <w:rPr>
          <w:b/>
        </w:rPr>
        <w:t xml:space="preserve">  —  So ermahne ich dich um meines Sohnes</w:t>
      </w:r>
      <w:r>
        <w:rPr>
          <w:color w:val="5C6256"/>
          <w:sz w:val="20"/>
        </w:rPr>
        <w:t xml:space="preserve">  (Philemon 1,10)</w:t>
      </w:r>
    </w:p>
    <w:p>
      <w:r>
        <w:t>2. Wie soll Philemon ihn aufnehmen?</w:t>
      </w:r>
      <w:r>
        <w:rPr>
          <w:b/>
        </w:rPr>
        <w:t xml:space="preserve">  —  nun nicht mehr als einen Knecht, sondern mehr denn einen Knecht, als einen lieben Bruder.</w:t>
      </w:r>
      <w:r>
        <w:rPr>
          <w:color w:val="5C6256"/>
          <w:sz w:val="20"/>
        </w:rPr>
        <w:t xml:space="preserve">  (Philemon 16)</w:t>
      </w:r>
    </w:p>
    <w:p>
      <w:r>
        <w:t>3. Was, wenn Onesimus Schaden getan hat?</w:t>
      </w:r>
      <w:r>
        <w:rPr>
          <w:b/>
        </w:rPr>
        <w:t xml:space="preserve">  —  Das rechne mir zu.</w:t>
      </w:r>
      <w:r>
        <w:rPr>
          <w:color w:val="5C6256"/>
          <w:sz w:val="20"/>
        </w:rPr>
        <w:t xml:space="preserve">  (Philemon 18)</w:t>
      </w:r>
    </w:p>
    <w:p>
      <w:r>
        <w:t>4. Auf wen will Paulus bauen, dass Philemon gehorcht?</w:t>
      </w:r>
      <w:r>
        <w:rPr>
          <w:b/>
        </w:rPr>
        <w:t xml:space="preserve">  —  Auf Gehorsam, sogar mehr tun als gesagt</w:t>
      </w:r>
      <w:r>
        <w:rPr>
          <w:color w:val="5C6256"/>
          <w:sz w:val="20"/>
        </w:rPr>
        <w:t xml:space="preserve">  (Philemon 21)</w:t>
      </w:r>
    </w:p>
    <w:p>
      <w:r>
        <w:t>5. Was erbittet er sich außerdem?</w:t>
      </w:r>
      <w:r>
        <w:rPr>
          <w:b/>
        </w:rPr>
        <w:t xml:space="preserve">  —  Daneben bereite mir die Herberge</w:t>
      </w:r>
      <w:r>
        <w:rPr>
          <w:color w:val="5C6256"/>
          <w:sz w:val="20"/>
        </w:rPr>
        <w:t xml:space="preserve">  (Philemon 22)</w:t>
      </w:r>
    </w:p>
    <w:p>
      <w:pPr>
        <w:pStyle w:val="Heading1"/>
      </w:pPr>
      <w:r>
        <w:rPr>
          <w:color w:val="1E241C"/>
        </w:rPr>
        <w:t>Hebräer</w:t>
      </w:r>
    </w:p>
    <w:p>
      <w:pPr>
        <w:pStyle w:val="Heading2"/>
      </w:pPr>
      <w:r>
        <w:rPr>
          <w:color w:val="1E241C"/>
        </w:rPr>
        <w:t>Der Sohn trägt alle Dinge  ·  Hebräer 1,1–4</w:t>
      </w:r>
    </w:p>
    <w:p>
      <w:r>
        <w:rPr>
          <w:b/>
          <w:color w:val="3E4F38"/>
        </w:rPr>
        <w:t>Reflexion</w:t>
      </w:r>
    </w:p>
    <w:p>
      <w:r>
        <w:rPr>
          <w:i/>
        </w:rPr>
        <w:t>Nachdem Gott manchmal geredet hat, hat er am letzten in diesen Tagen zu uns geredet durch den Sohn. Hörst du noch viele Stimmen — und welche zuletzt?</w:t>
      </w:r>
    </w:p>
    <w:p>
      <w:r>
        <w:rPr>
          <w:b/>
          <w:color w:val="3E4F38"/>
        </w:rPr>
        <w:t>Verständnis</w:t>
      </w:r>
    </w:p>
    <w:p>
      <w:r>
        <w:t>1. Wie hat Gott vorzeiten geredet?</w:t>
      </w:r>
      <w:r>
        <w:rPr>
          <w:b/>
        </w:rPr>
        <w:t xml:space="preserve">  —  Nachdem vorzeiten Gott manchmal und mancherleiweise geredet hat zu den Vätern durch die Propheten.</w:t>
      </w:r>
      <w:r>
        <w:rPr>
          <w:color w:val="5C6256"/>
          <w:sz w:val="20"/>
        </w:rPr>
        <w:t xml:space="preserve">  (Hebräer 1,1)</w:t>
      </w:r>
    </w:p>
    <w:p>
      <w:r>
        <w:t>2. Durch wen am letzten in diesen Tagen?</w:t>
      </w:r>
      <w:r>
        <w:rPr>
          <w:b/>
        </w:rPr>
        <w:t xml:space="preserve">  —  Durch den Sohn</w:t>
      </w:r>
      <w:r>
        <w:rPr>
          <w:color w:val="5C6256"/>
          <w:sz w:val="20"/>
        </w:rPr>
        <w:t xml:space="preserve">  (Hebräer 1,2)</w:t>
      </w:r>
    </w:p>
    <w:p>
      <w:r>
        <w:t>3. Was ist der Sohn?</w:t>
      </w:r>
      <w:r>
        <w:rPr>
          <w:b/>
        </w:rPr>
        <w:t xml:space="preserve">  —  welcher, sintemal er ist der Glanz seiner Herrlichkeit und das Ebenbild seines Wesens.</w:t>
      </w:r>
      <w:r>
        <w:rPr>
          <w:color w:val="5C6256"/>
          <w:sz w:val="20"/>
        </w:rPr>
        <w:t xml:space="preserve">  (Hebräer 1,3)</w:t>
      </w:r>
    </w:p>
    <w:p>
      <w:r>
        <w:t>4. Was hat er gemacht durch sich selbst?</w:t>
      </w:r>
      <w:r>
        <w:rPr>
          <w:b/>
        </w:rPr>
        <w:t xml:space="preserve">  —  Die Reinigung unsrer Sünden</w:t>
      </w:r>
      <w:r>
        <w:rPr>
          <w:color w:val="5C6256"/>
          <w:sz w:val="20"/>
        </w:rPr>
        <w:t xml:space="preserve">  (Hebräer 1,3)</w:t>
      </w:r>
    </w:p>
    <w:p>
      <w:r>
        <w:t>5. So viel besser geworden als die Engel?</w:t>
      </w:r>
      <w:r>
        <w:rPr>
          <w:b/>
        </w:rPr>
        <w:t xml:space="preserve">  —  Er hat einen höheren Namen denn sie ererbt</w:t>
      </w:r>
      <w:r>
        <w:rPr>
          <w:color w:val="5C6256"/>
          <w:sz w:val="20"/>
        </w:rPr>
        <w:t xml:space="preserve">  (Hebräer 1,4)</w:t>
      </w:r>
    </w:p>
    <w:p>
      <w:pPr>
        <w:pStyle w:val="Heading2"/>
      </w:pPr>
      <w:r>
        <w:rPr>
          <w:color w:val="1E241C"/>
        </w:rPr>
        <w:t>Hinzu zum Gnadenstuhl  ·  Hebräer 4,12–16</w:t>
      </w:r>
    </w:p>
    <w:p>
      <w:r>
        <w:rPr>
          <w:b/>
          <w:color w:val="3E4F38"/>
        </w:rPr>
        <w:t>Reflexion</w:t>
      </w:r>
    </w:p>
    <w:p>
      <w:r>
        <w:rPr>
          <w:i/>
        </w:rPr>
        <w:t>Wir haben nicht einen Hohenpriester, der nicht könnte Mitleid haben. Wo bleibst du draußen, obwohl der Gnadenstuhl offen ist?</w:t>
      </w:r>
    </w:p>
    <w:p>
      <w:r>
        <w:rPr>
          <w:b/>
          <w:color w:val="3E4F38"/>
        </w:rPr>
        <w:t>Verständnis</w:t>
      </w:r>
    </w:p>
    <w:p>
      <w:r>
        <w:t>1. Wie ist das Wort Gottes?</w:t>
      </w:r>
      <w:r>
        <w:rPr>
          <w:b/>
        </w:rPr>
        <w:t xml:space="preserve">  —  Das Wort Gottes ist lebendig und kräftig</w:t>
      </w:r>
      <w:r>
        <w:rPr>
          <w:color w:val="5C6256"/>
          <w:sz w:val="20"/>
        </w:rPr>
        <w:t xml:space="preserve">  (Hebräer 4,12)</w:t>
      </w:r>
    </w:p>
    <w:p>
      <w:r>
        <w:t>2. Ist etwas vor ihm verborgen?</w:t>
      </w:r>
      <w:r>
        <w:rPr>
          <w:b/>
        </w:rPr>
        <w:t xml:space="preserve">  —  Es ist keine Kreatur vor ihm unsichtbar</w:t>
      </w:r>
      <w:r>
        <w:rPr>
          <w:color w:val="5C6256"/>
          <w:sz w:val="20"/>
        </w:rPr>
        <w:t xml:space="preserve">  (Hebräer 4,13)</w:t>
      </w:r>
    </w:p>
    <w:p>
      <w:r>
        <w:t>3. Kann der Hohepriester Mitleid haben?</w:t>
      </w:r>
      <w:r>
        <w:rPr>
          <w:b/>
        </w:rPr>
        <w:t xml:space="preserve">  —  wir haben nicht einen Hohenpriester, der nicht könnte Mitleiden haben mit unsern Schwachheiten, sondern der versucht ist allenthalben gleichwie wir, doch ohne Sünde.</w:t>
      </w:r>
      <w:r>
        <w:rPr>
          <w:color w:val="5C6256"/>
          <w:sz w:val="20"/>
        </w:rPr>
        <w:t xml:space="preserve">  (Hebräer 4,15)</w:t>
      </w:r>
    </w:p>
    <w:p>
      <w:r>
        <w:t>4. Wie hinzutreten?</w:t>
      </w:r>
      <w:r>
        <w:rPr>
          <w:b/>
        </w:rPr>
        <w:t xml:space="preserve">  —  Mit Freudigkeit zu dem Gnadenstuhl</w:t>
      </w:r>
      <w:r>
        <w:rPr>
          <w:color w:val="5C6256"/>
          <w:sz w:val="20"/>
        </w:rPr>
        <w:t xml:space="preserve">  (Hebräer 4,16)</w:t>
      </w:r>
    </w:p>
    <w:p>
      <w:r>
        <w:t>5. Wozu hinzutreten?</w:t>
      </w:r>
      <w:r>
        <w:rPr>
          <w:b/>
        </w:rPr>
        <w:t xml:space="preserve">  —  auf daß wir Barmherzigkeit empfangen und Gnade finden auf die Zeit, wenn uns Hilfe not sein wird.</w:t>
      </w:r>
      <w:r>
        <w:rPr>
          <w:color w:val="5C6256"/>
          <w:sz w:val="20"/>
        </w:rPr>
        <w:t xml:space="preserve">  (Hebräer 4,16)</w:t>
      </w:r>
    </w:p>
    <w:p>
      <w:pPr>
        <w:pStyle w:val="Heading2"/>
      </w:pPr>
      <w:r>
        <w:rPr>
          <w:color w:val="1E241C"/>
        </w:rPr>
        <w:t>Der Mittler eines besseren Bundes  ·  Hebräer 8,1–13</w:t>
      </w:r>
    </w:p>
    <w:p>
      <w:r>
        <w:rPr>
          <w:b/>
          <w:color w:val="3E4F38"/>
        </w:rPr>
        <w:t>Reflexion</w:t>
      </w:r>
    </w:p>
    <w:p>
      <w:r>
        <w:rPr>
          <w:i/>
        </w:rPr>
        <w:t>Ich will gnädig sein ihrer Untugend, und ihrer Ungerechtigkeit will ich nicht mehr gedenken. Welche alte Schuld hältst du fest, als wäre der neue Bund noch nicht in Kraft?</w:t>
      </w:r>
    </w:p>
    <w:p>
      <w:r>
        <w:rPr>
          <w:b/>
          <w:color w:val="3E4F38"/>
        </w:rPr>
        <w:t>Verständnis</w:t>
      </w:r>
    </w:p>
    <w:p>
      <w:r>
        <w:t>1. Wo sitzt dieser Hohepriester?</w:t>
      </w:r>
      <w:r>
        <w:rPr>
          <w:b/>
        </w:rPr>
        <w:t xml:space="preserve">  —  Das ist nun die Hauptsache, davon wir</w:t>
      </w:r>
      <w:r>
        <w:rPr>
          <w:color w:val="5C6256"/>
          <w:sz w:val="20"/>
        </w:rPr>
        <w:t xml:space="preserve">  (Hebräer 8,1)</w:t>
      </w:r>
    </w:p>
    <w:p>
      <w:r>
        <w:t>2. Wessen Mittler ist er?</w:t>
      </w:r>
      <w:r>
        <w:rPr>
          <w:b/>
        </w:rPr>
        <w:t xml:space="preserve">  —  Nun aber hat er ein besseres Amt erlangt</w:t>
      </w:r>
      <w:r>
        <w:rPr>
          <w:color w:val="5C6256"/>
          <w:sz w:val="20"/>
        </w:rPr>
        <w:t xml:space="preserve">  (Hebräer 8,6)</w:t>
      </w:r>
    </w:p>
    <w:p>
      <w:r>
        <w:t>3. Wohin will er das Gesetz geben?</w:t>
      </w:r>
      <w:r>
        <w:rPr>
          <w:b/>
        </w:rPr>
        <w:t xml:space="preserve">  —  Ich will geben mein Gesetz in ihren Sinn</w:t>
      </w:r>
      <w:r>
        <w:rPr>
          <w:color w:val="5C6256"/>
          <w:sz w:val="20"/>
        </w:rPr>
        <w:t xml:space="preserve">  (Hebräer 8,10)</w:t>
      </w:r>
    </w:p>
    <w:p>
      <w:r>
        <w:t>4. Was will er ihrer Ungerechtigkeit nicht mehr tun?</w:t>
      </w:r>
      <w:r>
        <w:rPr>
          <w:b/>
        </w:rPr>
        <w:t xml:space="preserve">  —  Nicht mehr gedenken</w:t>
      </w:r>
      <w:r>
        <w:rPr>
          <w:color w:val="5C6256"/>
          <w:sz w:val="20"/>
        </w:rPr>
        <w:t xml:space="preserve">  (Hebräer 8,12)</w:t>
      </w:r>
    </w:p>
    <w:p>
      <w:r>
        <w:t>5. Was macht er mit dem ersten, indem er „ein neues“ sagt?</w:t>
      </w:r>
      <w:r>
        <w:rPr>
          <w:b/>
        </w:rPr>
        <w:t xml:space="preserve">  —  Indem er sagt: “Ein neues”, macht das erste</w:t>
      </w:r>
      <w:r>
        <w:rPr>
          <w:color w:val="5C6256"/>
          <w:sz w:val="20"/>
        </w:rPr>
        <w:t xml:space="preserve">  (Hebräer 8,13)</w:t>
      </w:r>
    </w:p>
    <w:p>
      <w:pPr>
        <w:pStyle w:val="Heading2"/>
      </w:pPr>
      <w:r>
        <w:rPr>
          <w:color w:val="1E241C"/>
        </w:rPr>
        <w:t>Lasst uns hinzugehen  ·  Hebräer 10,19–25</w:t>
      </w:r>
    </w:p>
    <w:p>
      <w:r>
        <w:rPr>
          <w:b/>
          <w:color w:val="3E4F38"/>
        </w:rPr>
        <w:t>Reflexion</w:t>
      </w:r>
    </w:p>
    <w:p>
      <w:r>
        <w:rPr>
          <w:i/>
        </w:rPr>
        <w:t>Lasst uns die Versammlung nicht aufgeben, wie einige es tun. Wen hast du still abgeschrieben — und welches Reizen zur Liebe wäre heute der nächste Schritt?</w:t>
      </w:r>
    </w:p>
    <w:p>
      <w:r>
        <w:rPr>
          <w:b/>
          <w:color w:val="3E4F38"/>
        </w:rPr>
        <w:t>Verständnis</w:t>
      </w:r>
    </w:p>
    <w:p>
      <w:r>
        <w:t>1. Wozu haben sie Freudigkeit?</w:t>
      </w:r>
      <w:r>
        <w:rPr>
          <w:b/>
        </w:rPr>
        <w:t xml:space="preserve">  —  Zum Eingang in das Heilige durch das Blut Jesu</w:t>
      </w:r>
      <w:r>
        <w:rPr>
          <w:color w:val="5C6256"/>
          <w:sz w:val="20"/>
        </w:rPr>
        <w:t xml:space="preserve">  (Hebräer 10,19)</w:t>
      </w:r>
    </w:p>
    <w:p>
      <w:r>
        <w:t>2. Wie hinzugehen?</w:t>
      </w:r>
      <w:r>
        <w:rPr>
          <w:b/>
        </w:rPr>
        <w:t xml:space="preserve">  —  Mit wahrhaftigem Herzen in völligem Glauben</w:t>
      </w:r>
      <w:r>
        <w:rPr>
          <w:color w:val="5C6256"/>
          <w:sz w:val="20"/>
        </w:rPr>
        <w:t xml:space="preserve">  (Hebräer 10,22)</w:t>
      </w:r>
    </w:p>
    <w:p>
      <w:r>
        <w:t>3. Woran halten und nicht wanken?</w:t>
      </w:r>
      <w:r>
        <w:rPr>
          <w:b/>
        </w:rPr>
        <w:t xml:space="preserve">  —  und lasset uns halten an dem Bekenntnis der Hoffnung und nicht wanken;</w:t>
      </w:r>
      <w:r>
        <w:rPr>
          <w:color w:val="5C6256"/>
          <w:sz w:val="20"/>
        </w:rPr>
        <w:t xml:space="preserve">  (Hebräer 10,23)</w:t>
      </w:r>
    </w:p>
    <w:p>
      <w:r>
        <w:t>4. Wozu einander wahrnehmen?</w:t>
      </w:r>
      <w:r>
        <w:rPr>
          <w:b/>
        </w:rPr>
        <w:t xml:space="preserve">  —  Mit Reizen zur Liebe und guten Werken</w:t>
      </w:r>
      <w:r>
        <w:rPr>
          <w:color w:val="5C6256"/>
          <w:sz w:val="20"/>
        </w:rPr>
        <w:t xml:space="preserve">  (Hebräer 10,24)</w:t>
      </w:r>
    </w:p>
    <w:p>
      <w:r>
        <w:t>5. Was nicht verlassen?</w:t>
      </w:r>
      <w:r>
        <w:rPr>
          <w:b/>
        </w:rPr>
        <w:t xml:space="preserve">  —  Unsere Versammlung, wie etliche pflegen</w:t>
      </w:r>
      <w:r>
        <w:rPr>
          <w:color w:val="5C6256"/>
          <w:sz w:val="20"/>
        </w:rPr>
        <w:t xml:space="preserve">  (Hebräer 10,25)</w:t>
      </w:r>
    </w:p>
    <w:p>
      <w:pPr>
        <w:pStyle w:val="Heading2"/>
      </w:pPr>
      <w:r>
        <w:rPr>
          <w:color w:val="1E241C"/>
        </w:rPr>
        <w:t>Glaube: Zuversicht des Gehofften  ·  Hebräer 11,1–16</w:t>
      </w:r>
    </w:p>
    <w:p>
      <w:r>
        <w:rPr>
          <w:b/>
          <w:color w:val="3E4F38"/>
        </w:rPr>
        <w:t>Reflexion</w:t>
      </w:r>
    </w:p>
    <w:p>
      <w:r>
        <w:rPr>
          <w:i/>
        </w:rPr>
        <w:t>Ohne Glauben ist's unmöglich, Gott zu gefallen. Wonach suchst du eine Heimat — und welche wäre besser als die, die du siehst?</w:t>
      </w:r>
    </w:p>
    <w:p>
      <w:r>
        <w:rPr>
          <w:b/>
          <w:color w:val="3E4F38"/>
        </w:rPr>
        <w:t>Verständnis</w:t>
      </w:r>
    </w:p>
    <w:p>
      <w:r>
        <w:t>1. Was ist der Glaube?</w:t>
      </w:r>
      <w:r>
        <w:rPr>
          <w:b/>
        </w:rPr>
        <w:t xml:space="preserve">  —  Es ist aber der Glaube eine gewisse</w:t>
      </w:r>
      <w:r>
        <w:rPr>
          <w:color w:val="5C6256"/>
          <w:sz w:val="20"/>
        </w:rPr>
        <w:t xml:space="preserve">  (Hebräer 11,1)</w:t>
      </w:r>
    </w:p>
    <w:p>
      <w:r>
        <w:t>2. Ist's ohne Glauben möglich, Gott zu gefallen?</w:t>
      </w:r>
      <w:r>
        <w:rPr>
          <w:b/>
        </w:rPr>
        <w:t xml:space="preserve">  —  Unmöglich</w:t>
      </w:r>
      <w:r>
        <w:rPr>
          <w:color w:val="5C6256"/>
          <w:sz w:val="20"/>
        </w:rPr>
        <w:t xml:space="preserve">  (Hebräer 11,6)</w:t>
      </w:r>
    </w:p>
    <w:p>
      <w:r>
        <w:t>3. Was muss glauben, wer zu Gott kommen will?</w:t>
      </w:r>
      <w:r>
        <w:rPr>
          <w:b/>
        </w:rPr>
        <w:t xml:space="preserve">  —  denn wer zu Gott kommen will, der muß</w:t>
      </w:r>
      <w:r>
        <w:rPr>
          <w:color w:val="5C6256"/>
          <w:sz w:val="20"/>
        </w:rPr>
        <w:t xml:space="preserve">  (Hebräer 11,6)</w:t>
      </w:r>
    </w:p>
    <w:p>
      <w:r>
        <w:t>4. Wonach haben Abraham und die Seinen getrachtet?</w:t>
      </w:r>
      <w:r>
        <w:rPr>
          <w:b/>
        </w:rPr>
        <w:t xml:space="preserve">  —  Nach einem Vaterland</w:t>
      </w:r>
      <w:r>
        <w:rPr>
          <w:color w:val="5C6256"/>
          <w:sz w:val="20"/>
        </w:rPr>
        <w:t xml:space="preserve">  (Hebräer 11,14)</w:t>
      </w:r>
    </w:p>
    <w:p>
      <w:r>
        <w:t>5. Schämt sich Gott ihrer?</w:t>
      </w:r>
      <w:r>
        <w:rPr>
          <w:b/>
        </w:rPr>
        <w:t xml:space="preserve">  —  Nun aber begehren sie eines bessern</w:t>
      </w:r>
      <w:r>
        <w:rPr>
          <w:color w:val="5C6256"/>
          <w:sz w:val="20"/>
        </w:rPr>
        <w:t xml:space="preserve">  (Hebräer 11,16)</w:t>
      </w:r>
    </w:p>
    <w:p>
      <w:pPr>
        <w:pStyle w:val="Heading2"/>
      </w:pPr>
      <w:r>
        <w:rPr>
          <w:color w:val="1E241C"/>
        </w:rPr>
        <w:t>Eine Wolke von Zeugen  ·  Hebräer 12,1–3</w:t>
      </w:r>
    </w:p>
    <w:p>
      <w:r>
        <w:rPr>
          <w:b/>
          <w:color w:val="3E4F38"/>
        </w:rPr>
        <w:t>Reflexion</w:t>
      </w:r>
    </w:p>
    <w:p>
      <w:r>
        <w:rPr>
          <w:i/>
        </w:rPr>
        <w:t>Aufsehen auf Jesus, den Anfänger und Vollender des Glaubens. Wohin schaust du mitten im Lauf — auf die Schande oder auf ihn?</w:t>
      </w:r>
    </w:p>
    <w:p>
      <w:r>
        <w:rPr>
          <w:b/>
          <w:color w:val="3E4F38"/>
        </w:rPr>
        <w:t>Verständnis</w:t>
      </w:r>
    </w:p>
    <w:p>
      <w:r>
        <w:t>1. Was haben wir um uns?</w:t>
      </w:r>
      <w:r>
        <w:rPr>
          <w:b/>
        </w:rPr>
        <w:t xml:space="preserve">  —  Eine solche Wolke von Zeugen</w:t>
      </w:r>
      <w:r>
        <w:rPr>
          <w:color w:val="5C6256"/>
          <w:sz w:val="20"/>
        </w:rPr>
        <w:t xml:space="preserve">  (Hebräer 12,1)</w:t>
      </w:r>
    </w:p>
    <w:p>
      <w:r>
        <w:t>2. Was ablegen?</w:t>
      </w:r>
      <w:r>
        <w:rPr>
          <w:b/>
        </w:rPr>
        <w:t xml:space="preserve">  —  lasset uns ablegen die Sünde, so uns immer</w:t>
      </w:r>
      <w:r>
        <w:rPr>
          <w:color w:val="5C6256"/>
          <w:sz w:val="20"/>
        </w:rPr>
        <w:t xml:space="preserve">  (Hebräer 12,1)</w:t>
      </w:r>
    </w:p>
    <w:p>
      <w:r>
        <w:t>3. Wie laufen?</w:t>
      </w:r>
      <w:r>
        <w:rPr>
          <w:b/>
        </w:rPr>
        <w:t xml:space="preserve">  —  und lasset uns laufen durch Geduld in dem Kampf, der uns verordnet ist.</w:t>
      </w:r>
      <w:r>
        <w:rPr>
          <w:color w:val="5C6256"/>
          <w:sz w:val="20"/>
        </w:rPr>
        <w:t xml:space="preserve">  (Hebräer 12,1)</w:t>
      </w:r>
    </w:p>
    <w:p>
      <w:r>
        <w:t>4. Auf wen aufsehen?</w:t>
      </w:r>
      <w:r>
        <w:rPr>
          <w:b/>
        </w:rPr>
        <w:t xml:space="preserve">  —  und aufsehen auf Jesum, den Anfänger und Vollender des Glaubens.</w:t>
      </w:r>
      <w:r>
        <w:rPr>
          <w:color w:val="5C6256"/>
          <w:sz w:val="20"/>
        </w:rPr>
        <w:t xml:space="preserve">  (Hebräer 12,2)</w:t>
      </w:r>
    </w:p>
    <w:p>
      <w:r>
        <w:t>5. Was erduldete er?</w:t>
      </w:r>
      <w:r>
        <w:rPr>
          <w:b/>
        </w:rPr>
        <w:t xml:space="preserve">  —  Das Kreuz, und achtete der Schande nicht</w:t>
      </w:r>
      <w:r>
        <w:rPr>
          <w:color w:val="5C6256"/>
          <w:sz w:val="20"/>
        </w:rPr>
        <w:t xml:space="preserve">  (Hebräer 12,2)</w:t>
      </w:r>
    </w:p>
    <w:p>
      <w:pPr>
        <w:pStyle w:val="Heading1"/>
      </w:pPr>
      <w:r>
        <w:rPr>
          <w:color w:val="1E241C"/>
        </w:rPr>
        <w:t>Jakobus</w:t>
      </w:r>
    </w:p>
    <w:p>
      <w:pPr>
        <w:pStyle w:val="Heading2"/>
      </w:pPr>
      <w:r>
        <w:rPr>
          <w:color w:val="1E241C"/>
        </w:rPr>
        <w:t>Täter des Worts  ·  Jakobus 1,19–27</w:t>
      </w:r>
    </w:p>
    <w:p>
      <w:r>
        <w:rPr>
          <w:b/>
          <w:color w:val="3E4F38"/>
        </w:rPr>
        <w:t>Reflexion</w:t>
      </w:r>
    </w:p>
    <w:p>
      <w:r>
        <w:rPr>
          <w:i/>
        </w:rPr>
        <w:t>Seid Täter des Worts und nicht Hörer allein. Wo hast du schon alles verstanden — und noch nichts getan?</w:t>
      </w:r>
    </w:p>
    <w:p>
      <w:r>
        <w:rPr>
          <w:b/>
          <w:color w:val="3E4F38"/>
        </w:rPr>
        <w:t>Verständnis</w:t>
      </w:r>
    </w:p>
    <w:p>
      <w:r>
        <w:t>1. Wozu schnell, wozu langsam?</w:t>
      </w:r>
      <w:r>
        <w:rPr>
          <w:b/>
        </w:rPr>
        <w:t xml:space="preserve">  —  ein jeglicher Mensch sei schnell, zu hören</w:t>
      </w:r>
      <w:r>
        <w:rPr>
          <w:color w:val="5C6256"/>
          <w:sz w:val="20"/>
        </w:rPr>
        <w:t xml:space="preserve">  (Jakobus 1,19)</w:t>
      </w:r>
    </w:p>
    <w:p>
      <w:r>
        <w:t>2. Was tut der Zorn des Menschen nicht?</w:t>
      </w:r>
      <w:r>
        <w:rPr>
          <w:b/>
        </w:rPr>
        <w:t xml:space="preserve">  —  Er tut nicht, was vor Gott recht ist</w:t>
      </w:r>
      <w:r>
        <w:rPr>
          <w:color w:val="5C6256"/>
          <w:sz w:val="20"/>
        </w:rPr>
        <w:t xml:space="preserve">  (Jakobus 1,20)</w:t>
      </w:r>
    </w:p>
    <w:p>
      <w:r>
        <w:t>3. Was, wenn ihr nur Hörer seid?</w:t>
      </w:r>
      <w:r>
        <w:rPr>
          <w:b/>
        </w:rPr>
        <w:t xml:space="preserve">  —  Betrügt ihr euch selbst</w:t>
      </w:r>
      <w:r>
        <w:rPr>
          <w:color w:val="5C6256"/>
          <w:sz w:val="20"/>
        </w:rPr>
        <w:t xml:space="preserve">  (Jakobus 1,22)</w:t>
      </w:r>
    </w:p>
    <w:p>
      <w:r>
        <w:t>4. Wem gleicht ein Hörer, der nicht Täter ist?</w:t>
      </w:r>
      <w:r>
        <w:rPr>
          <w:b/>
        </w:rPr>
        <w:t xml:space="preserve">  —  So jemand ist ein Hörer des Worts und nicht</w:t>
      </w:r>
      <w:r>
        <w:rPr>
          <w:color w:val="5C6256"/>
          <w:sz w:val="20"/>
        </w:rPr>
        <w:t xml:space="preserve">  (Jakobus 1,23–24)</w:t>
      </w:r>
    </w:p>
    <w:p>
      <w:r>
        <w:t>5. Was ist reiner Gottesdienst?</w:t>
      </w:r>
      <w:r>
        <w:rPr>
          <w:b/>
        </w:rPr>
        <w:t xml:space="preserve">  —  Ein reiner unbefleckter Gottesdienst vor Gott dem Vater ist der: Die Waisen und Witwen in ihrer Trübsal besuchen und sich von der Welt unbefleckt erhalten.</w:t>
      </w:r>
      <w:r>
        <w:rPr>
          <w:color w:val="5C6256"/>
          <w:sz w:val="20"/>
        </w:rPr>
        <w:t xml:space="preserve">  (Jakobus 1,27)</w:t>
      </w:r>
    </w:p>
    <w:p>
      <w:pPr>
        <w:pStyle w:val="Heading2"/>
      </w:pPr>
      <w:r>
        <w:rPr>
          <w:color w:val="1E241C"/>
        </w:rPr>
        <w:t>Glaube ohne Werke ist tot  ·  Jakobus 2,14–26</w:t>
      </w:r>
    </w:p>
    <w:p>
      <w:r>
        <w:rPr>
          <w:b/>
          <w:color w:val="3E4F38"/>
        </w:rPr>
        <w:t>Reflexion</w:t>
      </w:r>
    </w:p>
    <w:p>
      <w:r>
        <w:rPr>
          <w:i/>
        </w:rPr>
        <w:t>Der Glaube, wenn er nicht Werke hat, ist tot. Welches Werk wäre der nächste ehrliche Schritt — nicht als Leistung, als lebendiger Glaube?</w:t>
      </w:r>
    </w:p>
    <w:p>
      <w:r>
        <w:rPr>
          <w:b/>
          <w:color w:val="3E4F38"/>
        </w:rPr>
        <w:t>Verständnis</w:t>
      </w:r>
    </w:p>
    <w:p>
      <w:r>
        <w:t>1. Was hilft's, Glauben ohne Werke?</w:t>
      </w:r>
      <w:r>
        <w:rPr>
          <w:b/>
        </w:rPr>
        <w:t xml:space="preserve">  —  Kann auch der Glaube ihn selig machen?</w:t>
      </w:r>
      <w:r>
        <w:rPr>
          <w:color w:val="5C6256"/>
          <w:sz w:val="20"/>
        </w:rPr>
        <w:t xml:space="preserve">  (Jakobus 2,14)</w:t>
      </w:r>
    </w:p>
    <w:p>
      <w:r>
        <w:t>2. Wie ist Glaube ohne Werke?</w:t>
      </w:r>
      <w:r>
        <w:rPr>
          <w:b/>
        </w:rPr>
        <w:t xml:space="preserve">  —  Tot an ihm selber</w:t>
      </w:r>
      <w:r>
        <w:rPr>
          <w:color w:val="5C6256"/>
          <w:sz w:val="20"/>
        </w:rPr>
        <w:t xml:space="preserve">  (Jakobus 2,17)</w:t>
      </w:r>
    </w:p>
    <w:p>
      <w:r>
        <w:t>3. Was tun die Teufel?</w:t>
      </w:r>
      <w:r>
        <w:rPr>
          <w:b/>
        </w:rPr>
        <w:t xml:space="preserve">  —  Sie glauben auch — und zittern</w:t>
      </w:r>
      <w:r>
        <w:rPr>
          <w:color w:val="5C6256"/>
          <w:sz w:val="20"/>
        </w:rPr>
        <w:t xml:space="preserve">  (Jakobus 2,19)</w:t>
      </w:r>
    </w:p>
    <w:p>
      <w:r>
        <w:t>4. Wodurch ist Abraham gerechtfertigt?</w:t>
      </w:r>
      <w:r>
        <w:rPr>
          <w:b/>
        </w:rPr>
        <w:t xml:space="preserve">  —  Durch die Werke, da er Isaak auf den Altar legte.</w:t>
      </w:r>
      <w:r>
        <w:rPr>
          <w:color w:val="5C6256"/>
          <w:sz w:val="20"/>
        </w:rPr>
        <w:t xml:space="preserve">  (Jakobus 2,21–22)</w:t>
      </w:r>
    </w:p>
    <w:p>
      <w:r>
        <w:t>5. Womit vergleicht er Glauben ohne Werke?</w:t>
      </w:r>
      <w:r>
        <w:rPr>
          <w:b/>
        </w:rPr>
        <w:t xml:space="preserve">  —  Gleichwie der Leib ohne Geist tot ist, also</w:t>
      </w:r>
      <w:r>
        <w:rPr>
          <w:color w:val="5C6256"/>
          <w:sz w:val="20"/>
        </w:rPr>
        <w:t xml:space="preserve">  (Jakobus 2,26)</w:t>
      </w:r>
    </w:p>
    <w:p>
      <w:pPr>
        <w:pStyle w:val="Heading2"/>
      </w:pPr>
      <w:r>
        <w:rPr>
          <w:color w:val="1E241C"/>
        </w:rPr>
        <w:t>Die Zunge ein Feuer  ·  Jakobus 3,1–12</w:t>
      </w:r>
    </w:p>
    <w:p>
      <w:r>
        <w:rPr>
          <w:b/>
          <w:color w:val="3E4F38"/>
        </w:rPr>
        <w:t>Reflexion</w:t>
      </w:r>
    </w:p>
    <w:p>
      <w:r>
        <w:rPr>
          <w:i/>
        </w:rPr>
        <w:t>Aus einem Munde geht Loben und Fluchen. Es soll nicht also sein. Welches Wort von dir am Tisch würde niemand hinter den Gottesdienst stellen?</w:t>
      </w:r>
    </w:p>
    <w:p>
      <w:r>
        <w:rPr>
          <w:b/>
          <w:color w:val="3E4F38"/>
        </w:rPr>
        <w:t>Verständnis</w:t>
      </w:r>
    </w:p>
    <w:p>
      <w:r>
        <w:t>1. Was nicht jedermann?</w:t>
      </w:r>
      <w:r>
        <w:rPr>
          <w:b/>
        </w:rPr>
        <w:t xml:space="preserve">  —  Liebe Brüder, unterwinde sich nicht</w:t>
      </w:r>
      <w:r>
        <w:rPr>
          <w:color w:val="5C6256"/>
          <w:sz w:val="20"/>
        </w:rPr>
        <w:t xml:space="preserve">  (Jakobus 3,1)</w:t>
      </w:r>
    </w:p>
    <w:p>
      <w:r>
        <w:t>2. Wer ist ein vollkommener Mann?</w:t>
      </w:r>
      <w:r>
        <w:rPr>
          <w:b/>
        </w:rPr>
        <w:t xml:space="preserve">  —  Wer auch in keinem Wort fehlt</w:t>
      </w:r>
      <w:r>
        <w:rPr>
          <w:color w:val="5C6256"/>
          <w:sz w:val="20"/>
        </w:rPr>
        <w:t xml:space="preserve">  (Jakobus 3,2)</w:t>
      </w:r>
    </w:p>
    <w:p>
      <w:r>
        <w:t>3. Womit wird die Zunge verglichen?</w:t>
      </w:r>
      <w:r>
        <w:rPr>
          <w:b/>
        </w:rPr>
        <w:t xml:space="preserve">  —  Also ist auch die Zunge ein kleines Glied</w:t>
      </w:r>
      <w:r>
        <w:rPr>
          <w:color w:val="5C6256"/>
          <w:sz w:val="20"/>
        </w:rPr>
        <w:t xml:space="preserve">  (Jakobus 3,5)</w:t>
      </w:r>
    </w:p>
    <w:p>
      <w:r>
        <w:t>4. Kann ein Mensch die Zunge zähmen?</w:t>
      </w:r>
      <w:r>
        <w:rPr>
          <w:b/>
        </w:rPr>
        <w:t xml:space="preserve">  —  aber die Zunge kann kein Mensch zähmen, das unruhige Übel, voll tödlichen Giftes.</w:t>
      </w:r>
      <w:r>
        <w:rPr>
          <w:color w:val="5C6256"/>
          <w:sz w:val="20"/>
        </w:rPr>
        <w:t xml:space="preserve">  (Jakobus 3,8)</w:t>
      </w:r>
    </w:p>
    <w:p>
      <w:r>
        <w:t>5. Was geht aus einem Munde?</w:t>
      </w:r>
      <w:r>
        <w:rPr>
          <w:b/>
        </w:rPr>
        <w:t xml:space="preserve">  —  Aus einem Munde geht Loben und Fluchen</w:t>
      </w:r>
      <w:r>
        <w:rPr>
          <w:color w:val="5C6256"/>
          <w:sz w:val="20"/>
        </w:rPr>
        <w:t xml:space="preserve">  (Jakobus 3,10)</w:t>
      </w:r>
    </w:p>
    <w:p>
      <w:pPr>
        <w:pStyle w:val="Heading2"/>
      </w:pPr>
      <w:r>
        <w:rPr>
          <w:color w:val="1E241C"/>
        </w:rPr>
        <w:t>Des Gerechten Gebet vermag viel  ·  Jakobus 5,13–20</w:t>
      </w:r>
    </w:p>
    <w:p>
      <w:r>
        <w:rPr>
          <w:b/>
          <w:color w:val="3E4F38"/>
        </w:rPr>
        <w:t>Reflexion</w:t>
      </w:r>
    </w:p>
    <w:p>
      <w:r>
        <w:rPr>
          <w:i/>
        </w:rPr>
        <w:t>Bekenne einer dem andern seine Sünden und betet füreinander. Wem gegenüber bleibst du gesund-scheinend — und welches Gebet wäre ehrlich, nicht fromm?</w:t>
      </w:r>
    </w:p>
    <w:p>
      <w:r>
        <w:rPr>
          <w:b/>
          <w:color w:val="3E4F38"/>
        </w:rPr>
        <w:t>Verständnis</w:t>
      </w:r>
    </w:p>
    <w:p>
      <w:r>
        <w:t>1. Was tun, wenn jemand leidet — wenn jemand gutes Muts ist?</w:t>
      </w:r>
      <w:r>
        <w:rPr>
          <w:b/>
        </w:rPr>
        <w:t xml:space="preserve">  —  Der bete; der singe Psalmen</w:t>
      </w:r>
      <w:r>
        <w:rPr>
          <w:color w:val="5C6256"/>
          <w:sz w:val="20"/>
        </w:rPr>
        <w:t xml:space="preserve">  (Jakobus 5,13)</w:t>
      </w:r>
    </w:p>
    <w:p>
      <w:r>
        <w:t>2. Wen rufe der Kranke?</w:t>
      </w:r>
      <w:r>
        <w:rPr>
          <w:b/>
        </w:rPr>
        <w:t xml:space="preserve">  —  ist jemand krank, der rufe zu sich die Ältesten von der Gemeinde, daß sie über ihm beten und salben ihn mit Öl in dem Namen des HERRN.</w:t>
      </w:r>
      <w:r>
        <w:rPr>
          <w:color w:val="5C6256"/>
          <w:sz w:val="20"/>
        </w:rPr>
        <w:t xml:space="preserve">  (Jakobus 5,14)</w:t>
      </w:r>
    </w:p>
    <w:p>
      <w:r>
        <w:t>3. Was vermag des Gerechten Gebet?</w:t>
      </w:r>
      <w:r>
        <w:rPr>
          <w:b/>
        </w:rPr>
        <w:t xml:space="preserve">  —  Bekenne einer dem andern seine Sünden und betet füreinander, daß ihr gesund werdet.</w:t>
      </w:r>
      <w:r>
        <w:rPr>
          <w:color w:val="5C6256"/>
          <w:sz w:val="20"/>
        </w:rPr>
        <w:t xml:space="preserve">  (Jakobus 5,16)</w:t>
      </w:r>
    </w:p>
    <w:p>
      <w:r>
        <w:t>4. Welches Beispiel des Betens?</w:t>
      </w:r>
      <w:r>
        <w:rPr>
          <w:b/>
        </w:rPr>
        <w:t xml:space="preserve">  —  Elia betete, dass es nicht regnen sollte</w:t>
      </w:r>
      <w:r>
        <w:rPr>
          <w:color w:val="5C6256"/>
          <w:sz w:val="20"/>
        </w:rPr>
        <w:t xml:space="preserve">  (Jakobus 5,17)</w:t>
      </w:r>
    </w:p>
    <w:p>
      <w:r>
        <w:t>5. Was, wer den Irrenden bekehrt?</w:t>
      </w:r>
      <w:r>
        <w:rPr>
          <w:b/>
        </w:rPr>
        <w:t xml:space="preserve">  —  der soll wissen, daß, wer den Sünder</w:t>
      </w:r>
      <w:r>
        <w:rPr>
          <w:color w:val="5C6256"/>
          <w:sz w:val="20"/>
        </w:rPr>
        <w:t xml:space="preserve">  (Jakobus 5,20)</w:t>
      </w:r>
    </w:p>
    <w:p>
      <w:pPr>
        <w:pStyle w:val="Heading1"/>
      </w:pPr>
      <w:r>
        <w:rPr>
          <w:color w:val="1E241C"/>
        </w:rPr>
        <w:t>1. Petrus</w:t>
      </w:r>
    </w:p>
    <w:p>
      <w:pPr>
        <w:pStyle w:val="Heading2"/>
      </w:pPr>
      <w:r>
        <w:rPr>
          <w:color w:val="1E241C"/>
        </w:rPr>
        <w:t>Eine lebendige Hoffnung  ·  1. Petrus 1,3–9</w:t>
      </w:r>
    </w:p>
    <w:p>
      <w:r>
        <w:rPr>
          <w:b/>
          <w:color w:val="3E4F38"/>
        </w:rPr>
        <w:t>Reflexion</w:t>
      </w:r>
    </w:p>
    <w:p>
      <w:r>
        <w:rPr>
          <w:i/>
        </w:rPr>
        <w:t>Ihr habt ihn nicht gesehen und habt ihn doch lieb. Wo hält deine Liebe, obwohl du nicht siehst?</w:t>
      </w:r>
    </w:p>
    <w:p>
      <w:r>
        <w:rPr>
          <w:b/>
          <w:color w:val="3E4F38"/>
        </w:rPr>
        <w:t>Verständnis</w:t>
      </w:r>
    </w:p>
    <w:p>
      <w:r>
        <w:t>1. Wozu wiedergeboren?</w:t>
      </w:r>
      <w:r>
        <w:rPr>
          <w:b/>
        </w:rPr>
        <w:t xml:space="preserve">  —  der uns nach seiner Barmherzigkeit</w:t>
      </w:r>
      <w:r>
        <w:rPr>
          <w:color w:val="5C6256"/>
          <w:sz w:val="20"/>
        </w:rPr>
        <w:t xml:space="preserve">  (1. Petrus 1,3)</w:t>
      </w:r>
    </w:p>
    <w:p>
      <w:r>
        <w:t>2. Wie ist das Erbe?</w:t>
      </w:r>
      <w:r>
        <w:rPr>
          <w:b/>
        </w:rPr>
        <w:t xml:space="preserve">  —  zu einem unvergänglichen und unbefleckten</w:t>
      </w:r>
      <w:r>
        <w:rPr>
          <w:color w:val="5C6256"/>
          <w:sz w:val="20"/>
        </w:rPr>
        <w:t xml:space="preserve">  (1. Petrus 1,4)</w:t>
      </w:r>
    </w:p>
    <w:p>
      <w:r>
        <w:t>3. Wozu das Traurigsein jetzt?</w:t>
      </w:r>
      <w:r>
        <w:rPr>
          <w:b/>
        </w:rPr>
        <w:t xml:space="preserve">  —  auf daß euer Glaube rechtschaffen und viel</w:t>
      </w:r>
      <w:r>
        <w:rPr>
          <w:color w:val="5C6256"/>
          <w:sz w:val="20"/>
        </w:rPr>
        <w:t xml:space="preserve">  (1. Petrus 1,7)</w:t>
      </w:r>
    </w:p>
    <w:p>
      <w:r>
        <w:t>4. Habt ihr ihn gesehen?</w:t>
      </w:r>
      <w:r>
        <w:rPr>
          <w:b/>
        </w:rPr>
        <w:t xml:space="preserve">  —  Welchen ihr nicht gesehen und doch liebhabt</w:t>
      </w:r>
      <w:r>
        <w:rPr>
          <w:color w:val="5C6256"/>
          <w:sz w:val="20"/>
        </w:rPr>
        <w:t xml:space="preserve">  (1. Petrus 1,8)</w:t>
      </w:r>
    </w:p>
    <w:p>
      <w:r>
        <w:t>5. Was ist das Ende des Glaubens?</w:t>
      </w:r>
      <w:r>
        <w:rPr>
          <w:b/>
        </w:rPr>
        <w:t xml:space="preserve">  —  Der Seele Seligkeit</w:t>
      </w:r>
      <w:r>
        <w:rPr>
          <w:color w:val="5C6256"/>
          <w:sz w:val="20"/>
        </w:rPr>
        <w:t xml:space="preserve">  (1. Petrus 1,9)</w:t>
      </w:r>
    </w:p>
    <w:p>
      <w:pPr>
        <w:pStyle w:val="Heading2"/>
      </w:pPr>
      <w:r>
        <w:rPr>
          <w:color w:val="1E241C"/>
        </w:rPr>
        <w:t>Lebendige Steine  ·  1. Petrus 2,4–10</w:t>
      </w:r>
    </w:p>
    <w:p>
      <w:r>
        <w:rPr>
          <w:b/>
          <w:color w:val="3E4F38"/>
        </w:rPr>
        <w:t>Reflexion</w:t>
      </w:r>
    </w:p>
    <w:p>
      <w:r>
        <w:rPr>
          <w:i/>
        </w:rPr>
        <w:t>Ihr seid das Volk des Eigentums, dass ihr verkündigen sollt die Tugenden des, der euch berufen hat. Welche Tugend Gottes wäre heute in deinem Alltag sichtbar — nicht als Slogan?</w:t>
      </w:r>
    </w:p>
    <w:p>
      <w:r>
        <w:rPr>
          <w:b/>
          <w:color w:val="3E4F38"/>
        </w:rPr>
        <w:t>Verständnis</w:t>
      </w:r>
    </w:p>
    <w:p>
      <w:r>
        <w:t>1. Zu wem gekommen?</w:t>
      </w:r>
      <w:r>
        <w:rPr>
          <w:b/>
        </w:rPr>
        <w:t xml:space="preserve">  —  zu welchem ihr gekommen seid als zu dem lebendigen Stein, der von Menschen verworfen ist, aber bei Gott ist er auserwählt und köstlich.</w:t>
      </w:r>
      <w:r>
        <w:rPr>
          <w:color w:val="5C6256"/>
          <w:sz w:val="20"/>
        </w:rPr>
        <w:t xml:space="preserve">  (1. Petrus 2,4)</w:t>
      </w:r>
    </w:p>
    <w:p>
      <w:r>
        <w:t>2. Was sollen sie als lebendige Steine tun?</w:t>
      </w:r>
      <w:r>
        <w:rPr>
          <w:b/>
        </w:rPr>
        <w:t xml:space="preserve">  —  Sich zum geistlichen Hause und zum heiligen</w:t>
      </w:r>
      <w:r>
        <w:rPr>
          <w:color w:val="5C6256"/>
          <w:sz w:val="20"/>
        </w:rPr>
        <w:t xml:space="preserve">  (1. Petrus 2,5)</w:t>
      </w:r>
    </w:p>
    <w:p>
      <w:r>
        <w:t>3. Was steht in der Schrift vom Eckstein?</w:t>
      </w:r>
      <w:r>
        <w:rPr>
          <w:b/>
        </w:rPr>
        <w:t xml:space="preserve">  —  Darum steht in der Schrift: “Siehe da, ich</w:t>
      </w:r>
      <w:r>
        <w:rPr>
          <w:color w:val="5C6256"/>
          <w:sz w:val="20"/>
        </w:rPr>
        <w:t xml:space="preserve">  (1. Petrus 2,6)</w:t>
      </w:r>
    </w:p>
    <w:p>
      <w:r>
        <w:t>4. Was sind sie?</w:t>
      </w:r>
      <w:r>
        <w:rPr>
          <w:b/>
        </w:rPr>
        <w:t xml:space="preserve">  —  Ihr aber seid das auserwählte Geschlecht</w:t>
      </w:r>
      <w:r>
        <w:rPr>
          <w:color w:val="5C6256"/>
          <w:sz w:val="20"/>
        </w:rPr>
        <w:t xml:space="preserve">  (1. Petrus 2,9)</w:t>
      </w:r>
    </w:p>
    <w:p>
      <w:r>
        <w:t>5. Was waren sie weiland — und nun?</w:t>
      </w:r>
      <w:r>
        <w:rPr>
          <w:b/>
        </w:rPr>
        <w:t xml:space="preserve">  —  Weiland nicht ein Volk, nun aber Gottes Volk</w:t>
      </w:r>
      <w:r>
        <w:rPr>
          <w:color w:val="5C6256"/>
          <w:sz w:val="20"/>
        </w:rPr>
        <w:t xml:space="preserve">  (1. Petrus 2,10)</w:t>
      </w:r>
    </w:p>
    <w:p>
      <w:pPr>
        <w:pStyle w:val="Heading2"/>
      </w:pPr>
      <w:r>
        <w:rPr>
          <w:color w:val="1E241C"/>
        </w:rPr>
        <w:t>Alle Sorge werfet auf ihn  ·  1. Petrus 5,5–11</w:t>
      </w:r>
    </w:p>
    <w:p>
      <w:r>
        <w:rPr>
          <w:b/>
          <w:color w:val="3E4F38"/>
        </w:rPr>
        <w:t>Reflexion</w:t>
      </w:r>
    </w:p>
    <w:p>
      <w:r>
        <w:rPr>
          <w:i/>
        </w:rPr>
        <w:t>Alle Sorge werfet auf ihn; denn er sorgt für euch. Welche Sorge trägst du noch allein, als müsstest du Gott zuvorkommen?</w:t>
      </w:r>
    </w:p>
    <w:p>
      <w:r>
        <w:rPr>
          <w:b/>
          <w:color w:val="3E4F38"/>
        </w:rPr>
        <w:t>Verständnis</w:t>
      </w:r>
    </w:p>
    <w:p>
      <w:r>
        <w:t>1. Wem gibt Gott Gnade?</w:t>
      </w:r>
      <w:r>
        <w:rPr>
          <w:b/>
        </w:rPr>
        <w:t xml:space="preserve">  —  Den Demütigen</w:t>
      </w:r>
      <w:r>
        <w:rPr>
          <w:color w:val="5C6256"/>
          <w:sz w:val="20"/>
        </w:rPr>
        <w:t xml:space="preserve">  (1. Petrus 5,5)</w:t>
      </w:r>
    </w:p>
    <w:p>
      <w:r>
        <w:t>2. Unter was demütigen?</w:t>
      </w:r>
      <w:r>
        <w:rPr>
          <w:b/>
        </w:rPr>
        <w:t xml:space="preserve">  —  So demütiget euch nun unter die gewaltige</w:t>
      </w:r>
      <w:r>
        <w:rPr>
          <w:color w:val="5C6256"/>
          <w:sz w:val="20"/>
        </w:rPr>
        <w:t xml:space="preserve">  (1. Petrus 5,6)</w:t>
      </w:r>
    </w:p>
    <w:p>
      <w:r>
        <w:t>3. Wohin die Sorge?</w:t>
      </w:r>
      <w:r>
        <w:rPr>
          <w:b/>
        </w:rPr>
        <w:t xml:space="preserve">  —  Alle Sorge werfet auf ihn</w:t>
      </w:r>
      <w:r>
        <w:rPr>
          <w:color w:val="5C6256"/>
          <w:sz w:val="20"/>
        </w:rPr>
        <w:t xml:space="preserve">  (1. Petrus 5,7)</w:t>
      </w:r>
    </w:p>
    <w:p>
      <w:r>
        <w:t>4. Wie geht der Widersacher umher?</w:t>
      </w:r>
      <w:r>
        <w:rPr>
          <w:b/>
        </w:rPr>
        <w:t xml:space="preserve">  —  Seid nüchtern und wachet</w:t>
      </w:r>
      <w:r>
        <w:rPr>
          <w:color w:val="5C6256"/>
          <w:sz w:val="20"/>
        </w:rPr>
        <w:t xml:space="preserve">  (1. Petrus 5,8)</w:t>
      </w:r>
    </w:p>
    <w:p>
      <w:r>
        <w:t>5. Was nach kurzem Leiden?</w:t>
      </w:r>
      <w:r>
        <w:rPr>
          <w:b/>
        </w:rPr>
        <w:t xml:space="preserve">  —  Der Gott aber aller Gnade, der uns berufen</w:t>
      </w:r>
      <w:r>
        <w:rPr>
          <w:color w:val="5C6256"/>
          <w:sz w:val="20"/>
        </w:rPr>
        <w:t xml:space="preserve">  (1. Petrus 5,10)</w:t>
      </w:r>
    </w:p>
    <w:p>
      <w:pPr>
        <w:pStyle w:val="Heading1"/>
      </w:pPr>
      <w:r>
        <w:rPr>
          <w:color w:val="1E241C"/>
        </w:rPr>
        <w:t>2. Petrus</w:t>
      </w:r>
    </w:p>
    <w:p>
      <w:pPr>
        <w:pStyle w:val="Heading2"/>
      </w:pPr>
      <w:r>
        <w:rPr>
          <w:color w:val="1E241C"/>
        </w:rPr>
        <w:t>Getrieben vom heiligen Geist  ·  2. Petrus 1,16–21</w:t>
      </w:r>
    </w:p>
    <w:p>
      <w:r>
        <w:rPr>
          <w:b/>
          <w:color w:val="3E4F38"/>
        </w:rPr>
        <w:t>Reflexion</w:t>
      </w:r>
    </w:p>
    <w:p>
      <w:r>
        <w:rPr>
          <w:i/>
        </w:rPr>
        <w:t>Die heiligen Menschen Gottes haben geredet, getrieben vom heiligen Geist. Wo hörst du die Schrift wie Menschenmeinung — und wo als Licht an einem dunklen Ort?</w:t>
      </w:r>
    </w:p>
    <w:p>
      <w:r>
        <w:rPr>
          <w:b/>
          <w:color w:val="3E4F38"/>
        </w:rPr>
        <w:t>Verständnis</w:t>
      </w:r>
    </w:p>
    <w:p>
      <w:r>
        <w:t>1. Sind es kluge Fabeln?</w:t>
      </w:r>
      <w:r>
        <w:rPr>
          <w:b/>
        </w:rPr>
        <w:t xml:space="preserve">  —  Wir sind nicht klugen Fabeln gefolgt</w:t>
      </w:r>
      <w:r>
        <w:rPr>
          <w:color w:val="5C6256"/>
          <w:sz w:val="20"/>
        </w:rPr>
        <w:t xml:space="preserve">  (2. Petrus 1,16)</w:t>
      </w:r>
    </w:p>
    <w:p>
      <w:r>
        <w:t>2. Was haben sie gehört auf dem heiligen Berg?</w:t>
      </w:r>
      <w:r>
        <w:rPr>
          <w:b/>
        </w:rPr>
        <w:t xml:space="preserve">  —  Dies ist mein lieber Sohn, an welchem ich</w:t>
      </w:r>
      <w:r>
        <w:rPr>
          <w:color w:val="5C6256"/>
          <w:sz w:val="20"/>
        </w:rPr>
        <w:t xml:space="preserve">  (2. Petrus 1,17)</w:t>
      </w:r>
    </w:p>
    <w:p>
      <w:r>
        <w:t>3. Womit vergleichen sie das prophetische Wort?</w:t>
      </w:r>
      <w:r>
        <w:rPr>
          <w:b/>
        </w:rPr>
        <w:t xml:space="preserve">  —  Wir haben desto fester das prophetische</w:t>
      </w:r>
      <w:r>
        <w:rPr>
          <w:color w:val="5C6256"/>
          <w:sz w:val="20"/>
        </w:rPr>
        <w:t xml:space="preserve">  (2. Petrus 1,19)</w:t>
      </w:r>
    </w:p>
    <w:p>
      <w:r>
        <w:t>4. Ist Weissagung eigenes Auslegen?</w:t>
      </w:r>
      <w:r>
        <w:rPr>
          <w:b/>
        </w:rPr>
        <w:t xml:space="preserve">  —  das sollt ihr für das Erste wissen, daß keine Weissagung in der Schrift geschieht aus eigener Auslegung.</w:t>
      </w:r>
      <w:r>
        <w:rPr>
          <w:color w:val="5C6256"/>
          <w:sz w:val="20"/>
        </w:rPr>
        <w:t xml:space="preserve">  (2. Petrus 1,20)</w:t>
      </w:r>
    </w:p>
    <w:p>
      <w:r>
        <w:t>5. Woher die Weissagung?</w:t>
      </w:r>
      <w:r>
        <w:rPr>
          <w:b/>
        </w:rPr>
        <w:t xml:space="preserve">  —  sondern die heiligen Menschen Gottes haben</w:t>
      </w:r>
      <w:r>
        <w:rPr>
          <w:color w:val="5C6256"/>
          <w:sz w:val="20"/>
        </w:rPr>
        <w:t xml:space="preserve">  (2. Petrus 1,21)</w:t>
      </w:r>
    </w:p>
    <w:p>
      <w:pPr>
        <w:pStyle w:val="Heading2"/>
      </w:pPr>
      <w:r>
        <w:rPr>
          <w:color w:val="1E241C"/>
        </w:rPr>
        <w:t>Ein neuer Himmel und eine neue Erde  ·  2. Petrus 3,8–13</w:t>
      </w:r>
    </w:p>
    <w:p>
      <w:r>
        <w:rPr>
          <w:b/>
          <w:color w:val="3E4F38"/>
        </w:rPr>
        <w:t>Reflexion</w:t>
      </w:r>
    </w:p>
    <w:p>
      <w:r>
        <w:rPr>
          <w:i/>
        </w:rPr>
        <w:t>Der Herr will nicht, dass jemand verloren werde, sondern dass sich jedermann zur Buße kehre. Wen schreibst du schon ab — als wäre seine Zeit um, während Gott noch geduldig ist?</w:t>
      </w:r>
    </w:p>
    <w:p>
      <w:r>
        <w:rPr>
          <w:b/>
          <w:color w:val="3E4F38"/>
        </w:rPr>
        <w:t>Verständnis</w:t>
      </w:r>
    </w:p>
    <w:p>
      <w:r>
        <w:t>1. Wie ist ein Tag vor dem Herrn?</w:t>
      </w:r>
      <w:r>
        <w:rPr>
          <w:b/>
        </w:rPr>
        <w:t xml:space="preserve">  —  Eins aber sei euch unverhalten, ihr Lieben</w:t>
      </w:r>
      <w:r>
        <w:rPr>
          <w:color w:val="5C6256"/>
          <w:sz w:val="20"/>
        </w:rPr>
        <w:t xml:space="preserve">  (2. Petrus 3,8)</w:t>
      </w:r>
    </w:p>
    <w:p>
      <w:r>
        <w:t>2. Verzieht der Herr die Verheißung?</w:t>
      </w:r>
      <w:r>
        <w:rPr>
          <w:b/>
        </w:rPr>
        <w:t xml:space="preserve">  —  Der HERR verzieht nicht die Verheißung, wie es etliche für einen Verzug achten;</w:t>
      </w:r>
      <w:r>
        <w:rPr>
          <w:color w:val="5C6256"/>
          <w:sz w:val="20"/>
        </w:rPr>
        <w:t xml:space="preserve">  (2. Petrus 3,9)</w:t>
      </w:r>
    </w:p>
    <w:p>
      <w:r>
        <w:t>3. Wie kommt des Herrn Tag?</w:t>
      </w:r>
      <w:r>
        <w:rPr>
          <w:b/>
        </w:rPr>
        <w:t xml:space="preserve">  —  Wie ein Dieb in der Nacht</w:t>
      </w:r>
      <w:r>
        <w:rPr>
          <w:color w:val="5C6256"/>
          <w:sz w:val="20"/>
        </w:rPr>
        <w:t xml:space="preserve">  (2. Petrus 3,10)</w:t>
      </w:r>
    </w:p>
    <w:p>
      <w:r>
        <w:t>4. Wie geschickt sein?</w:t>
      </w:r>
      <w:r>
        <w:rPr>
          <w:b/>
        </w:rPr>
        <w:t xml:space="preserve">  —  Mit heiligem Wandel und gottseligem Wesen</w:t>
      </w:r>
      <w:r>
        <w:rPr>
          <w:color w:val="5C6256"/>
          <w:sz w:val="20"/>
        </w:rPr>
        <w:t xml:space="preserve">  (2. Petrus 3,11)</w:t>
      </w:r>
    </w:p>
    <w:p>
      <w:r>
        <w:t>5. Worauf warten wir?</w:t>
      </w:r>
      <w:r>
        <w:rPr>
          <w:b/>
        </w:rPr>
        <w:t xml:space="preserve">  —  Wir aber warten eines neuen Himmels und einer neuen Erde nach seiner Verheißung, in welchen Gerechtigkeit wohnt.</w:t>
      </w:r>
      <w:r>
        <w:rPr>
          <w:color w:val="5C6256"/>
          <w:sz w:val="20"/>
        </w:rPr>
        <w:t xml:space="preserve">  (2. Petrus 3,13)</w:t>
      </w:r>
    </w:p>
    <w:p>
      <w:pPr>
        <w:pStyle w:val="Heading1"/>
      </w:pPr>
      <w:r>
        <w:rPr>
          <w:color w:val="1E241C"/>
        </w:rPr>
        <w:t>1. Johannes</w:t>
      </w:r>
    </w:p>
    <w:p>
      <w:pPr>
        <w:pStyle w:val="Heading2"/>
      </w:pPr>
      <w:r>
        <w:rPr>
          <w:color w:val="1E241C"/>
        </w:rPr>
        <w:t>Gott ist Licht  ·  1. Johannes 1,5–10</w:t>
      </w:r>
    </w:p>
    <w:p>
      <w:r>
        <w:rPr>
          <w:b/>
          <w:color w:val="3E4F38"/>
        </w:rPr>
        <w:t>Reflexion</w:t>
      </w:r>
    </w:p>
    <w:p>
      <w:r>
        <w:rPr>
          <w:i/>
        </w:rPr>
        <w:t>So wir aber unsre Sünden bekennen, so ist er treu. Was hältst du im Dunkeln — und was würde es heißen, es zu sagen?</w:t>
      </w:r>
    </w:p>
    <w:p>
      <w:r>
        <w:rPr>
          <w:b/>
          <w:color w:val="3E4F38"/>
        </w:rPr>
        <w:t>Verständnis</w:t>
      </w:r>
    </w:p>
    <w:p>
      <w:r>
        <w:t>1. Was ist Gott?</w:t>
      </w:r>
      <w:r>
        <w:rPr>
          <w:b/>
        </w:rPr>
        <w:t xml:space="preserve">  —  Licht, und in ihm ist keine Finsternis</w:t>
      </w:r>
      <w:r>
        <w:rPr>
          <w:color w:val="5C6256"/>
          <w:sz w:val="20"/>
        </w:rPr>
        <w:t xml:space="preserve">  (1. Johannes 1,5)</w:t>
      </w:r>
    </w:p>
    <w:p>
      <w:r>
        <w:t>2. Was, wenn wir sagen, wir haben Gemeinschaft mit ihm, und wandeln in Finsternis?</w:t>
      </w:r>
      <w:r>
        <w:rPr>
          <w:b/>
        </w:rPr>
        <w:t xml:space="preserve">  —  Wir lügen</w:t>
      </w:r>
      <w:r>
        <w:rPr>
          <w:color w:val="5C6256"/>
          <w:sz w:val="20"/>
        </w:rPr>
        <w:t xml:space="preserve">  (1. Johannes 1,6)</w:t>
      </w:r>
    </w:p>
    <w:p>
      <w:r>
        <w:t>3. Was reinigt das Blut Jesu, wenn wir im Licht wandeln?</w:t>
      </w:r>
      <w:r>
        <w:rPr>
          <w:b/>
        </w:rPr>
        <w:t xml:space="preserve">  —  Es reinigt uns von aller Sünde</w:t>
      </w:r>
      <w:r>
        <w:rPr>
          <w:color w:val="5C6256"/>
          <w:sz w:val="20"/>
        </w:rPr>
        <w:t xml:space="preserve">  (1. Johannes 1,7)</w:t>
      </w:r>
    </w:p>
    <w:p>
      <w:r>
        <w:t>4. Was, wenn wir sagen, wir haben keine Sünde?</w:t>
      </w:r>
      <w:r>
        <w:rPr>
          <w:b/>
        </w:rPr>
        <w:t xml:space="preserve">  —  Wir verführen uns selbst, und die Wahrheit</w:t>
      </w:r>
      <w:r>
        <w:rPr>
          <w:color w:val="5C6256"/>
          <w:sz w:val="20"/>
        </w:rPr>
        <w:t xml:space="preserve">  (1. Johannes 1,8)</w:t>
      </w:r>
    </w:p>
    <w:p>
      <w:r>
        <w:t>5. Was, wenn wir bekennen?</w:t>
      </w:r>
      <w:r>
        <w:rPr>
          <w:b/>
        </w:rPr>
        <w:t xml:space="preserve">  —  So wir aber unsre Sünden bekennen, so ist</w:t>
      </w:r>
      <w:r>
        <w:rPr>
          <w:color w:val="5C6256"/>
          <w:sz w:val="20"/>
        </w:rPr>
        <w:t xml:space="preserve">  (1. Johannes 1,9)</w:t>
      </w:r>
    </w:p>
    <w:p>
      <w:pPr>
        <w:pStyle w:val="Heading2"/>
      </w:pPr>
      <w:r>
        <w:rPr>
          <w:color w:val="1E241C"/>
        </w:rPr>
        <w:t>Welch eine Liebe  ·  1. Johannes 3,1–18</w:t>
      </w:r>
    </w:p>
    <w:p>
      <w:r>
        <w:rPr>
          <w:b/>
          <w:color w:val="3E4F38"/>
        </w:rPr>
        <w:t>Reflexion</w:t>
      </w:r>
    </w:p>
    <w:p>
      <w:r>
        <w:rPr>
          <w:i/>
        </w:rPr>
        <w:t>Lasst uns nicht mit Worten und mit der Zunge lieben, sondern mit der Tat. Wessen Mangel siehst du — und wo bleibt deine Liebe nur Satz?</w:t>
      </w:r>
    </w:p>
    <w:p>
      <w:r>
        <w:rPr>
          <w:b/>
          <w:color w:val="3E4F38"/>
        </w:rPr>
        <w:t>Verständnis</w:t>
      </w:r>
    </w:p>
    <w:p>
      <w:r>
        <w:t>1. Welche Liebe hat der Vater erzeigt?</w:t>
      </w:r>
      <w:r>
        <w:rPr>
          <w:b/>
        </w:rPr>
        <w:t xml:space="preserve">  —  Sehet, welch eine Liebe hat uns der Vater</w:t>
      </w:r>
      <w:r>
        <w:rPr>
          <w:color w:val="5C6256"/>
          <w:sz w:val="20"/>
        </w:rPr>
        <w:t xml:space="preserve">  (1. Johannes 3,1)</w:t>
      </w:r>
    </w:p>
    <w:p>
      <w:r>
        <w:t>2. Woran merken wir, dass wir aus dem Tode ins Leben gekommen sind?</w:t>
      </w:r>
      <w:r>
        <w:rPr>
          <w:b/>
        </w:rPr>
        <w:t xml:space="preserve">  —  Wir wissen, daß wir aus dem Tode in das Leben gekommen sind;</w:t>
      </w:r>
      <w:r>
        <w:rPr>
          <w:color w:val="5C6256"/>
          <w:sz w:val="20"/>
        </w:rPr>
        <w:t xml:space="preserve">  (1. Johannes 3,14)</w:t>
      </w:r>
    </w:p>
    <w:p>
      <w:r>
        <w:t>3. Woran die Liebe erkannt?</w:t>
      </w:r>
      <w:r>
        <w:rPr>
          <w:b/>
        </w:rPr>
        <w:t xml:space="preserve">  —  Daran haben wir erkannt die Liebe, daß er</w:t>
      </w:r>
      <w:r>
        <w:rPr>
          <w:color w:val="5C6256"/>
          <w:sz w:val="20"/>
        </w:rPr>
        <w:t xml:space="preserve">  (1. Johannes 3,16)</w:t>
      </w:r>
    </w:p>
    <w:p>
      <w:r>
        <w:t>4. Was, wenn jemand Güter hat und den Bruder darben sieht?</w:t>
      </w:r>
      <w:r>
        <w:rPr>
          <w:b/>
        </w:rPr>
        <w:t xml:space="preserve">  —  Wie bleibt die Liebe Gottes bei ihm?</w:t>
      </w:r>
      <w:r>
        <w:rPr>
          <w:color w:val="5C6256"/>
          <w:sz w:val="20"/>
        </w:rPr>
        <w:t xml:space="preserve">  (1. Johannes 3,17)</w:t>
      </w:r>
    </w:p>
    <w:p>
      <w:r>
        <w:t>5. Wie nicht lieben?</w:t>
      </w:r>
      <w:r>
        <w:rPr>
          <w:b/>
        </w:rPr>
        <w:t xml:space="preserve">  —  Meine Kindlein, laßt uns nicht lieben mit Worten noch mit der Zunge, sondern mit der Tat und mit der Wahrheit.</w:t>
      </w:r>
      <w:r>
        <w:rPr>
          <w:color w:val="5C6256"/>
          <w:sz w:val="20"/>
        </w:rPr>
        <w:t xml:space="preserve">  (1. Johannes 3,18)</w:t>
      </w:r>
    </w:p>
    <w:p>
      <w:pPr>
        <w:pStyle w:val="Heading2"/>
      </w:pPr>
      <w:r>
        <w:rPr>
          <w:color w:val="1E241C"/>
        </w:rPr>
        <w:t>Gott ist Liebe  ·  1. Johannes 4,7–21</w:t>
      </w:r>
    </w:p>
    <w:p>
      <w:r>
        <w:rPr>
          <w:b/>
          <w:color w:val="3E4F38"/>
        </w:rPr>
        <w:t>Reflexion</w:t>
      </w:r>
    </w:p>
    <w:p>
      <w:r>
        <w:rPr>
          <w:i/>
        </w:rPr>
        <w:t>Lasst uns ihn lieben; denn er hat uns zuerst geliebt. Wen fällt dir schwer zu lieben — und was ändert sich, wenn du nicht der Erste sein musst?</w:t>
      </w:r>
    </w:p>
    <w:p>
      <w:r>
        <w:rPr>
          <w:b/>
          <w:color w:val="3E4F38"/>
        </w:rPr>
        <w:t>Verständnis</w:t>
      </w:r>
    </w:p>
    <w:p>
      <w:r>
        <w:t>1. Wer kennt Gott nicht?</w:t>
      </w:r>
      <w:r>
        <w:rPr>
          <w:b/>
        </w:rPr>
        <w:t xml:space="preserve">  —  Wer nicht liebhat; denn Gott ist Liebe</w:t>
      </w:r>
      <w:r>
        <w:rPr>
          <w:color w:val="5C6256"/>
          <w:sz w:val="20"/>
        </w:rPr>
        <w:t xml:space="preserve">  (1. Johannes 4,8)</w:t>
      </w:r>
    </w:p>
    <w:p>
      <w:r>
        <w:t>2. Worin steht die Liebe?</w:t>
      </w:r>
      <w:r>
        <w:rPr>
          <w:b/>
        </w:rPr>
        <w:t xml:space="preserve">  —  Darin steht die Liebe: nicht, daß wir Gott</w:t>
      </w:r>
      <w:r>
        <w:rPr>
          <w:color w:val="5C6256"/>
          <w:sz w:val="20"/>
        </w:rPr>
        <w:t xml:space="preserve">  (1. Johannes 4,10)</w:t>
      </w:r>
    </w:p>
    <w:p>
      <w:r>
        <w:t>3. Wenn Gott uns so geliebt hat?</w:t>
      </w:r>
      <w:r>
        <w:rPr>
          <w:b/>
        </w:rPr>
        <w:t xml:space="preserve">  —  So sollen wir uns auch untereinander lieben</w:t>
      </w:r>
      <w:r>
        <w:rPr>
          <w:color w:val="5C6256"/>
          <w:sz w:val="20"/>
        </w:rPr>
        <w:t xml:space="preserve">  (1. Johannes 4,11)</w:t>
      </w:r>
    </w:p>
    <w:p>
      <w:r>
        <w:t>4. Was ist nicht in der Liebe?</w:t>
      </w:r>
      <w:r>
        <w:rPr>
          <w:b/>
        </w:rPr>
        <w:t xml:space="preserve">  —  Furcht ist nicht in der Liebe, sondern die völlige Liebe treibt die Furcht aus.</w:t>
      </w:r>
      <w:r>
        <w:rPr>
          <w:color w:val="5C6256"/>
          <w:sz w:val="20"/>
        </w:rPr>
        <w:t xml:space="preserve">  (1. Johannes 4,18)</w:t>
      </w:r>
    </w:p>
    <w:p>
      <w:r>
        <w:t>5. Warum ihn lieben?</w:t>
      </w:r>
      <w:r>
        <w:rPr>
          <w:b/>
        </w:rPr>
        <w:t xml:space="preserve">  —  Lasset uns ihn lieben</w:t>
      </w:r>
      <w:r>
        <w:rPr>
          <w:color w:val="5C6256"/>
          <w:sz w:val="20"/>
        </w:rPr>
        <w:t xml:space="preserve">  (1. Johannes 4,19)</w:t>
      </w:r>
    </w:p>
    <w:p>
      <w:pPr>
        <w:pStyle w:val="Heading1"/>
      </w:pPr>
      <w:r>
        <w:rPr>
          <w:color w:val="1E241C"/>
        </w:rPr>
        <w:t>2. Johannes</w:t>
      </w:r>
    </w:p>
    <w:p>
      <w:pPr>
        <w:pStyle w:val="Heading2"/>
      </w:pPr>
      <w:r>
        <w:rPr>
          <w:color w:val="1E241C"/>
        </w:rPr>
        <w:t>Wandeln nach seinem Gebot  ·  2. Johannes 1–13</w:t>
      </w:r>
    </w:p>
    <w:p>
      <w:r>
        <w:rPr>
          <w:b/>
          <w:color w:val="3E4F38"/>
        </w:rPr>
        <w:t>Reflexion</w:t>
      </w:r>
    </w:p>
    <w:p>
      <w:r>
        <w:rPr>
          <w:i/>
        </w:rPr>
        <w:t>Das ist die Liebe, dass wir wandeln nach seinem Gebot. Welche Lehre klingt neu und fromm — und führt dich vom Christus, der gekommen ist im Fleisch?</w:t>
      </w:r>
    </w:p>
    <w:p>
      <w:r>
        <w:rPr>
          <w:b/>
          <w:color w:val="3E4F38"/>
        </w:rPr>
        <w:t>Verständnis</w:t>
      </w:r>
    </w:p>
    <w:p>
      <w:r>
        <w:t>1. Was ist die Liebe?</w:t>
      </w:r>
      <w:r>
        <w:rPr>
          <w:b/>
        </w:rPr>
        <w:t xml:space="preserve">  —  das ist die Liebe, daß wir wandeln nach seinem Gebot.</w:t>
      </w:r>
      <w:r>
        <w:rPr>
          <w:color w:val="5C6256"/>
          <w:sz w:val="20"/>
        </w:rPr>
        <w:t xml:space="preserve">  (2. Johannes 6)</w:t>
      </w:r>
    </w:p>
    <w:p>
      <w:r>
        <w:t>2. Wer sind Verführer?</w:t>
      </w:r>
      <w:r>
        <w:rPr>
          <w:b/>
        </w:rPr>
        <w:t xml:space="preserve">  —  Viele Verführer sind in die Welt gekommen</w:t>
      </w:r>
      <w:r>
        <w:rPr>
          <w:color w:val="5C6256"/>
          <w:sz w:val="20"/>
        </w:rPr>
        <w:t xml:space="preserve">  (2. Johannes 7)</w:t>
      </w:r>
    </w:p>
    <w:p>
      <w:r>
        <w:t>3. Wer hat Vater und Sohn?</w:t>
      </w:r>
      <w:r>
        <w:rPr>
          <w:b/>
        </w:rPr>
        <w:t xml:space="preserve">  —  Wer in der Lehre Christi bleibt</w:t>
      </w:r>
      <w:r>
        <w:rPr>
          <w:color w:val="5C6256"/>
          <w:sz w:val="20"/>
        </w:rPr>
        <w:t xml:space="preserve">  (2. Johannes 9)</w:t>
      </w:r>
    </w:p>
    <w:p>
      <w:r>
        <w:t>4. Was, wenn jemand nicht diese Lehre bringt?</w:t>
      </w:r>
      <w:r>
        <w:rPr>
          <w:b/>
        </w:rPr>
        <w:t xml:space="preserve">  —  So jemand zu euch kommt und bringt diese</w:t>
      </w:r>
      <w:r>
        <w:rPr>
          <w:color w:val="5C6256"/>
          <w:sz w:val="20"/>
        </w:rPr>
        <w:t xml:space="preserve">  (2. Johannes 10)</w:t>
      </w:r>
    </w:p>
    <w:p>
      <w:r>
        <w:t>5. Warum nicht alles mit Papier?</w:t>
      </w:r>
      <w:r>
        <w:rPr>
          <w:b/>
        </w:rPr>
        <w:t xml:space="preserve">  —  Ich hatte euch viel zu schreiben, aber ich</w:t>
      </w:r>
      <w:r>
        <w:rPr>
          <w:color w:val="5C6256"/>
          <w:sz w:val="20"/>
        </w:rPr>
        <w:t xml:space="preserve">  (2. Johannes 12)</w:t>
      </w:r>
    </w:p>
    <w:p>
      <w:pPr>
        <w:pStyle w:val="Heading1"/>
      </w:pPr>
      <w:r>
        <w:rPr>
          <w:color w:val="1E241C"/>
        </w:rPr>
        <w:t>3. Johannes</w:t>
      </w:r>
    </w:p>
    <w:p>
      <w:pPr>
        <w:pStyle w:val="Heading2"/>
      </w:pPr>
      <w:r>
        <w:rPr>
          <w:color w:val="1E241C"/>
        </w:rPr>
        <w:t>In der Wahrheit wandeln  ·  3. Johannes 1–14</w:t>
      </w:r>
    </w:p>
    <w:p>
      <w:r>
        <w:rPr>
          <w:b/>
          <w:color w:val="3E4F38"/>
        </w:rPr>
        <w:t>Reflexion</w:t>
      </w:r>
    </w:p>
    <w:p>
      <w:r>
        <w:rPr>
          <w:i/>
        </w:rPr>
        <w:t>Ich habe keine größere Freude, als dass meine Kinder in der Wahrheit wandeln. Wen würde deine Wahrheit heute aufnehmen — und wen schließt ein Diotrephes aus?</w:t>
      </w:r>
    </w:p>
    <w:p>
      <w:r>
        <w:rPr>
          <w:b/>
          <w:color w:val="3E4F38"/>
        </w:rPr>
        <w:t>Verständnis</w:t>
      </w:r>
    </w:p>
    <w:p>
      <w:r>
        <w:t>1. Was wünscht er in allen Stücken?</w:t>
      </w:r>
      <w:r>
        <w:rPr>
          <w:b/>
        </w:rPr>
        <w:t xml:space="preserve">  —  Mein Lieber, ich wünsche in allen Stücken</w:t>
      </w:r>
      <w:r>
        <w:rPr>
          <w:color w:val="5C6256"/>
          <w:sz w:val="20"/>
        </w:rPr>
        <w:t xml:space="preserve">  (3. Johannes 2)</w:t>
      </w:r>
    </w:p>
    <w:p>
      <w:r>
        <w:t>2. Welche Freude ist größer?</w:t>
      </w:r>
      <w:r>
        <w:rPr>
          <w:b/>
        </w:rPr>
        <w:t xml:space="preserve">  —  Ich habe keine größere Freude denn die, daß ich höre, wie meine Kinder in der Wahrheit wandeln.</w:t>
      </w:r>
      <w:r>
        <w:rPr>
          <w:color w:val="5C6256"/>
          <w:sz w:val="20"/>
        </w:rPr>
        <w:t xml:space="preserve">  (3. Johannes 4)</w:t>
      </w:r>
    </w:p>
    <w:p>
      <w:r>
        <w:t>3. Was tut Diotrephes?</w:t>
      </w:r>
      <w:r>
        <w:rPr>
          <w:b/>
        </w:rPr>
        <w:t xml:space="preserve">  —  Ich habe der Gemeinde geschrieben, aber Diotrephes, der unter ihnen hochgehalten sein will, nimmt uns nicht an.</w:t>
      </w:r>
      <w:r>
        <w:rPr>
          <w:color w:val="5C6256"/>
          <w:sz w:val="20"/>
        </w:rPr>
        <w:t xml:space="preserve">  (3. Johannes 9–10)</w:t>
      </w:r>
    </w:p>
    <w:p>
      <w:r>
        <w:t>4. Wem nicht nachfolgen?</w:t>
      </w:r>
      <w:r>
        <w:rPr>
          <w:b/>
        </w:rPr>
        <w:t xml:space="preserve">  —  Dem Bösen; wer Gutes tut, der ist von Gott</w:t>
      </w:r>
      <w:r>
        <w:rPr>
          <w:color w:val="5C6256"/>
          <w:sz w:val="20"/>
        </w:rPr>
        <w:t xml:space="preserve">  (3. Johannes 11)</w:t>
      </w:r>
    </w:p>
    <w:p>
      <w:r>
        <w:t>5. Wer hat ein gutes Zeugnis?</w:t>
      </w:r>
      <w:r>
        <w:rPr>
          <w:b/>
        </w:rPr>
        <w:t xml:space="preserve">  —  Demetrius hat Zeugnis von jedermann und von der Wahrheit selbst.</w:t>
      </w:r>
      <w:r>
        <w:rPr>
          <w:color w:val="5C6256"/>
          <w:sz w:val="20"/>
        </w:rPr>
        <w:t xml:space="preserve">  (3. Johannes 12)</w:t>
      </w:r>
    </w:p>
    <w:p>
      <w:pPr>
        <w:pStyle w:val="Heading1"/>
      </w:pPr>
      <w:r>
        <w:rPr>
          <w:color w:val="1E241C"/>
        </w:rPr>
        <w:t>Judas</w:t>
      </w:r>
    </w:p>
    <w:p>
      <w:pPr>
        <w:pStyle w:val="Heading2"/>
      </w:pPr>
      <w:r>
        <w:rPr>
          <w:color w:val="1E241C"/>
        </w:rPr>
        <w:t>Für den Glauben kämpfen  ·  Judas 1–4.17–25</w:t>
      </w:r>
    </w:p>
    <w:p>
      <w:r>
        <w:rPr>
          <w:b/>
          <w:color w:val="3E4F38"/>
        </w:rPr>
        <w:t>Reflexion</w:t>
      </w:r>
    </w:p>
    <w:p>
      <w:r>
        <w:rPr>
          <w:i/>
        </w:rPr>
        <w:t>Kämpfet für den Glauben, der einmal den Heiligen übergeben ist. Was ist bei dir schon ‚neu ausgelegt‘, bis die Gnade zur Ausrede wird?</w:t>
      </w:r>
    </w:p>
    <w:p>
      <w:r>
        <w:rPr>
          <w:b/>
          <w:color w:val="3E4F38"/>
        </w:rPr>
        <w:t>Verständnis</w:t>
      </w:r>
    </w:p>
    <w:p>
      <w:r>
        <w:t>1. Wozu ermahnt Judas zu schreiben?</w:t>
      </w:r>
      <w:r>
        <w:rPr>
          <w:b/>
        </w:rPr>
        <w:t xml:space="preserve">  —  daß ihr für den Glauben kämpfet, der einmal</w:t>
      </w:r>
      <w:r>
        <w:rPr>
          <w:color w:val="5C6256"/>
          <w:sz w:val="20"/>
        </w:rPr>
        <w:t xml:space="preserve">  (Judas 3)</w:t>
      </w:r>
    </w:p>
    <w:p>
      <w:r>
        <w:t>2. Was haben einige verdreht?</w:t>
      </w:r>
      <w:r>
        <w:rPr>
          <w:b/>
        </w:rPr>
        <w:t xml:space="preserve">  —  Die Gnade unsers Gottes auf Mutwillen</w:t>
      </w:r>
      <w:r>
        <w:rPr>
          <w:color w:val="5C6256"/>
          <w:sz w:val="20"/>
        </w:rPr>
        <w:t xml:space="preserve">  (Judas 4)</w:t>
      </w:r>
    </w:p>
    <w:p>
      <w:r>
        <w:t>3. An welche Worte sich erinnern?</w:t>
      </w:r>
      <w:r>
        <w:rPr>
          <w:b/>
        </w:rPr>
        <w:t xml:space="preserve">  —  der Worte, die zuvor gesagt sind von den Aposteln unsers HERRN Jesu Christi.</w:t>
      </w:r>
      <w:r>
        <w:rPr>
          <w:color w:val="5C6256"/>
          <w:sz w:val="20"/>
        </w:rPr>
        <w:t xml:space="preserve">  (Judas 17)</w:t>
      </w:r>
    </w:p>
    <w:p>
      <w:r>
        <w:t>4. Was sollen sie mit etlichen halten?</w:t>
      </w:r>
      <w:r>
        <w:rPr>
          <w:b/>
        </w:rPr>
        <w:t xml:space="preserve">  —  haltet diesen Unterschied, daß ihr euch etlicher erbarmet,</w:t>
      </w:r>
      <w:r>
        <w:rPr>
          <w:color w:val="5C6256"/>
          <w:sz w:val="20"/>
        </w:rPr>
        <w:t xml:space="preserve">  (Judas 22)</w:t>
      </w:r>
    </w:p>
    <w:p>
      <w:r>
        <w:t>5. Wer kann behüten?</w:t>
      </w:r>
      <w:r>
        <w:rPr>
          <w:b/>
        </w:rPr>
        <w:t xml:space="preserve">  —  Dem aber, der euch kann behüten ohne Fehl</w:t>
      </w:r>
      <w:r>
        <w:rPr>
          <w:color w:val="5C6256"/>
          <w:sz w:val="20"/>
        </w:rPr>
        <w:t xml:space="preserve">  (Judas 24–25)</w:t>
      </w:r>
    </w:p>
    <w:p>
      <w:pPr>
        <w:pStyle w:val="Heading1"/>
      </w:pPr>
      <w:r>
        <w:rPr>
          <w:color w:val="1E241C"/>
        </w:rPr>
        <w:t>Offenbarung</w:t>
      </w:r>
    </w:p>
    <w:p>
      <w:pPr>
        <w:pStyle w:val="Heading2"/>
      </w:pPr>
      <w:r>
        <w:rPr>
          <w:color w:val="1E241C"/>
        </w:rPr>
        <w:t>Die Zeit ist nahe  ·  Offenbarung 1,1–8</w:t>
      </w:r>
    </w:p>
    <w:p>
      <w:r>
        <w:rPr>
          <w:b/>
          <w:color w:val="3E4F38"/>
        </w:rPr>
        <w:t>Reflexion</w:t>
      </w:r>
    </w:p>
    <w:p>
      <w:r>
        <w:rPr>
          <w:i/>
        </w:rPr>
        <w:t>Selig, wer liest und hört und behält. Was willst du aus diesem Buch nicht nur lesen, sondern behalten — weil die Zeit nah ist?</w:t>
      </w:r>
    </w:p>
    <w:p>
      <w:r>
        <w:rPr>
          <w:b/>
          <w:color w:val="3E4F38"/>
        </w:rPr>
        <w:t>Verständnis</w:t>
      </w:r>
    </w:p>
    <w:p>
      <w:r>
        <w:t>1. Wem hat Gott diese Offenbarung gegeben, damit sie gezeigt wird?</w:t>
      </w:r>
      <w:r>
        <w:rPr>
          <w:b/>
        </w:rPr>
        <w:t xml:space="preserve">  —  Seinen Knechten</w:t>
      </w:r>
      <w:r>
        <w:rPr>
          <w:color w:val="5C6256"/>
          <w:sz w:val="20"/>
        </w:rPr>
        <w:t xml:space="preserve">  (Offenbarung 1,1)</w:t>
      </w:r>
    </w:p>
    <w:p>
      <w:r>
        <w:t>2. Wer ist selig?</w:t>
      </w:r>
      <w:r>
        <w:rPr>
          <w:b/>
        </w:rPr>
        <w:t xml:space="preserve">  —  Die zum Abendmahl des Lammes berufen sind</w:t>
      </w:r>
      <w:r>
        <w:rPr>
          <w:color w:val="5C6256"/>
          <w:sz w:val="20"/>
        </w:rPr>
        <w:t xml:space="preserve">  (Offenbarung 1,3)</w:t>
      </w:r>
    </w:p>
    <w:p>
      <w:r>
        <w:t>3. An wen schreibt Johannes?</w:t>
      </w:r>
      <w:r>
        <w:rPr>
          <w:b/>
        </w:rPr>
        <w:t xml:space="preserve">  —  An die sieben Gemeinden in Asien</w:t>
      </w:r>
      <w:r>
        <w:rPr>
          <w:color w:val="5C6256"/>
          <w:sz w:val="20"/>
        </w:rPr>
        <w:t xml:space="preserve">  (Offenbarung 1,4)</w:t>
      </w:r>
    </w:p>
    <w:p>
      <w:r>
        <w:t>4. Wie kommt er, und wer wird ihn sehen?</w:t>
      </w:r>
      <w:r>
        <w:rPr>
          <w:b/>
        </w:rPr>
        <w:t xml:space="preserve">  —  Mit den Wolken; alle Augen</w:t>
      </w:r>
      <w:r>
        <w:rPr>
          <w:color w:val="5C6256"/>
          <w:sz w:val="20"/>
        </w:rPr>
        <w:t xml:space="preserve">  (Offenbarung 1,7)</w:t>
      </w:r>
    </w:p>
    <w:p>
      <w:r>
        <w:t>5. Wie nennt sich Gott hier?</w:t>
      </w:r>
      <w:r>
        <w:rPr>
          <w:b/>
        </w:rPr>
        <w:t xml:space="preserve">  —  Das A und das O, der Anfang und das Ende</w:t>
      </w:r>
      <w:r>
        <w:rPr>
          <w:color w:val="5C6256"/>
          <w:sz w:val="20"/>
        </w:rPr>
        <w:t xml:space="preserve">  (Offenbarung 1,8)</w:t>
      </w:r>
    </w:p>
    <w:p>
      <w:pPr>
        <w:pStyle w:val="Heading2"/>
      </w:pPr>
      <w:r>
        <w:rPr>
          <w:color w:val="1E241C"/>
        </w:rPr>
        <w:t>Der Erste und der Letzte  ·  Offenbarung 1,9–20</w:t>
      </w:r>
    </w:p>
    <w:p>
      <w:r>
        <w:rPr>
          <w:b/>
          <w:color w:val="3E4F38"/>
        </w:rPr>
        <w:t>Reflexion</w:t>
      </w:r>
    </w:p>
    <w:p>
      <w:r>
        <w:rPr>
          <w:i/>
        </w:rPr>
        <w:t>Er legt die rechte Hand auf ihn: Fürchte dich nicht. Wo liegst du wie tot vor dem, der lebendig ist — und was würde sich ändern, wenn diese Hand auf dir liegt?</w:t>
      </w:r>
    </w:p>
    <w:p>
      <w:r>
        <w:rPr>
          <w:b/>
          <w:color w:val="3E4F38"/>
        </w:rPr>
        <w:t>Verständnis</w:t>
      </w:r>
    </w:p>
    <w:p>
      <w:r>
        <w:t>1. Auf welcher Insel war Johannes — und warum?</w:t>
      </w:r>
      <w:r>
        <w:rPr>
          <w:b/>
        </w:rPr>
        <w:t xml:space="preserve">  —  Patmos, um des Wortes Gottes und des Zeugnisses Jesu willen.</w:t>
      </w:r>
      <w:r>
        <w:rPr>
          <w:color w:val="5C6256"/>
          <w:sz w:val="20"/>
        </w:rPr>
        <w:t xml:space="preserve">  (Offenbarung 1,9)</w:t>
      </w:r>
    </w:p>
    <w:p>
      <w:r>
        <w:t>2. Wann war er im Geist, und wie klang die Stimme?</w:t>
      </w:r>
      <w:r>
        <w:rPr>
          <w:b/>
        </w:rPr>
        <w:t xml:space="preserve">  —  Am Tag des Herrn; wie einer Posaune</w:t>
      </w:r>
      <w:r>
        <w:rPr>
          <w:color w:val="5C6256"/>
          <w:sz w:val="20"/>
        </w:rPr>
        <w:t xml:space="preserve">  (Offenbarung 1,10)</w:t>
      </w:r>
    </w:p>
    <w:p>
      <w:r>
        <w:t>3. Was sah er, als er sich umwandte?</w:t>
      </w:r>
      <w:r>
        <w:rPr>
          <w:b/>
        </w:rPr>
        <w:t xml:space="preserve">  —  Sieben goldene Leuchter</w:t>
      </w:r>
      <w:r>
        <w:rPr>
          <w:color w:val="5C6256"/>
          <w:sz w:val="20"/>
        </w:rPr>
        <w:t xml:space="preserve">  (Offenbarung 1,12)</w:t>
      </w:r>
    </w:p>
    <w:p>
      <w:r>
        <w:t>4. Was sprach der, der wie ein Menschensohn aussah, zu Johannes?</w:t>
      </w:r>
      <w:r>
        <w:rPr>
          <w:b/>
        </w:rPr>
        <w:t xml:space="preserve">  —  Als ich ihn sah, fiel ich zu seinen Füßen</w:t>
      </w:r>
      <w:r>
        <w:rPr>
          <w:color w:val="5C6256"/>
          <w:sz w:val="20"/>
        </w:rPr>
        <w:t xml:space="preserve">  (Offenbarung 1,17)</w:t>
      </w:r>
    </w:p>
    <w:p>
      <w:r>
        <w:t>5. Was bedeuten die sieben Leuchter?</w:t>
      </w:r>
      <w:r>
        <w:rPr>
          <w:b/>
        </w:rPr>
        <w:t xml:space="preserve">  —  Sieben Gemeinden</w:t>
      </w:r>
      <w:r>
        <w:rPr>
          <w:color w:val="5C6256"/>
          <w:sz w:val="20"/>
        </w:rPr>
        <w:t xml:space="preserve">  (Offenbarung 1,20)</w:t>
      </w:r>
    </w:p>
    <w:p>
      <w:pPr>
        <w:pStyle w:val="Heading2"/>
      </w:pPr>
      <w:r>
        <w:rPr>
          <w:color w:val="1E241C"/>
        </w:rPr>
        <w:t>Die erste Liebe  ·  Offenbarung 2,1–7</w:t>
      </w:r>
    </w:p>
    <w:p>
      <w:r>
        <w:rPr>
          <w:b/>
          <w:color w:val="3E4F38"/>
        </w:rPr>
        <w:t>Reflexion</w:t>
      </w:r>
    </w:p>
    <w:p>
      <w:r>
        <w:rPr>
          <w:i/>
        </w:rPr>
        <w:t>Du hast die erste Liebe verlassen. Wo läuft bei dir noch alles — Geduld, Arbeit, Prüfung — und die Liebe ist still abgekühlt?</w:t>
      </w:r>
    </w:p>
    <w:p>
      <w:r>
        <w:rPr>
          <w:b/>
          <w:color w:val="3E4F38"/>
        </w:rPr>
        <w:t>Verständnis</w:t>
      </w:r>
    </w:p>
    <w:p>
      <w:r>
        <w:t>1. Was weiß er von Ephesus?</w:t>
      </w:r>
      <w:r>
        <w:rPr>
          <w:b/>
        </w:rPr>
        <w:t xml:space="preserve">  —  Ich weiß deine Werke und deine Arbeit und deine Geduld und daß du die Bösen nicht tragen kannst;</w:t>
      </w:r>
      <w:r>
        <w:rPr>
          <w:color w:val="5C6256"/>
          <w:sz w:val="20"/>
        </w:rPr>
        <w:t xml:space="preserve">  (Offenbarung 2,2)</w:t>
      </w:r>
    </w:p>
    <w:p>
      <w:r>
        <w:t>2. Was hat er gegen sie?</w:t>
      </w:r>
      <w:r>
        <w:rPr>
          <w:b/>
        </w:rPr>
        <w:t xml:space="preserve">  —  Ich habe wider dich, daß du die erste Liebe</w:t>
      </w:r>
      <w:r>
        <w:rPr>
          <w:color w:val="5C6256"/>
          <w:sz w:val="20"/>
        </w:rPr>
        <w:t xml:space="preserve">  (Offenbarung 2,4)</w:t>
      </w:r>
    </w:p>
    <w:p>
      <w:r>
        <w:t>3. Was sollen sie tun?</w:t>
      </w:r>
      <w:r>
        <w:rPr>
          <w:b/>
        </w:rPr>
        <w:t xml:space="preserve">  —  Gedenken, wovon sie gefallen sind</w:t>
      </w:r>
      <w:r>
        <w:rPr>
          <w:color w:val="5C6256"/>
          <w:sz w:val="20"/>
        </w:rPr>
        <w:t xml:space="preserve">  (Offenbarung 2,5)</w:t>
      </w:r>
    </w:p>
    <w:p>
      <w:r>
        <w:t>4. Was droht, wenn sie nicht umkehren?</w:t>
      </w:r>
      <w:r>
        <w:rPr>
          <w:b/>
        </w:rPr>
        <w:t xml:space="preserve">  —  Er kommt und stößt den Leuchter von seiner</w:t>
      </w:r>
      <w:r>
        <w:rPr>
          <w:color w:val="5C6256"/>
          <w:sz w:val="20"/>
        </w:rPr>
        <w:t xml:space="preserve">  (Offenbarung 2,5)</w:t>
      </w:r>
    </w:p>
    <w:p>
      <w:r>
        <w:t>5. Was empfängt, wer überwindet?</w:t>
      </w:r>
      <w:r>
        <w:rPr>
          <w:b/>
        </w:rPr>
        <w:t xml:space="preserve">  —  Zu essen vom Holz des Lebens im Paradies</w:t>
      </w:r>
      <w:r>
        <w:rPr>
          <w:color w:val="5C6256"/>
          <w:sz w:val="20"/>
        </w:rPr>
        <w:t xml:space="preserve">  (Offenbarung 2,7)</w:t>
      </w:r>
    </w:p>
    <w:p>
      <w:pPr>
        <w:pStyle w:val="Heading2"/>
      </w:pPr>
      <w:r>
        <w:rPr>
          <w:color w:val="1E241C"/>
        </w:rPr>
        <w:t>Sei getreu bis an den Tod  ·  Offenbarung 2,8–11</w:t>
      </w:r>
    </w:p>
    <w:p>
      <w:r>
        <w:rPr>
          <w:b/>
          <w:color w:val="3E4F38"/>
        </w:rPr>
        <w:t>Reflexion</w:t>
      </w:r>
    </w:p>
    <w:p>
      <w:r>
        <w:rPr>
          <w:i/>
        </w:rPr>
        <w:t>Sei getreu bis an den Tod. Wo kostet Treue dich etwas — und was wäre die Krone, die nicht von der Armut abhängt?</w:t>
      </w:r>
    </w:p>
    <w:p>
      <w:r>
        <w:rPr>
          <w:b/>
          <w:color w:val="3E4F38"/>
        </w:rPr>
        <w:t>Verständnis</w:t>
      </w:r>
    </w:p>
    <w:p>
      <w:r>
        <w:t>1. Wer spricht zur Gemeinde in Smyrna?</w:t>
      </w:r>
      <w:r>
        <w:rPr>
          <w:b/>
        </w:rPr>
        <w:t xml:space="preserve">  —  Dem Engel der Gemeinde zu Smyrna schreibe</w:t>
      </w:r>
      <w:r>
        <w:rPr>
          <w:color w:val="5C6256"/>
          <w:sz w:val="20"/>
        </w:rPr>
        <w:t xml:space="preserve">  (Offenbarung 2,8)</w:t>
      </w:r>
    </w:p>
    <w:p>
      <w:r>
        <w:t>2. Was weiß er von ihrer Armut?</w:t>
      </w:r>
      <w:r>
        <w:rPr>
          <w:b/>
        </w:rPr>
        <w:t xml:space="preserve">  —  Ihre Armut — du bist aber reich</w:t>
      </w:r>
      <w:r>
        <w:rPr>
          <w:color w:val="5C6256"/>
          <w:sz w:val="20"/>
        </w:rPr>
        <w:t xml:space="preserve">  (Offenbarung 2,9)</w:t>
      </w:r>
    </w:p>
    <w:p>
      <w:r>
        <w:t>3. Was soll sie vor dem Leiden nicht tun?</w:t>
      </w:r>
      <w:r>
        <w:rPr>
          <w:b/>
        </w:rPr>
        <w:t xml:space="preserve">  —  Sich vor keinem fürchten, das sie leiden wird</w:t>
      </w:r>
      <w:r>
        <w:rPr>
          <w:color w:val="5C6256"/>
          <w:sz w:val="20"/>
        </w:rPr>
        <w:t xml:space="preserve">  (Offenbarung 2,10)</w:t>
      </w:r>
    </w:p>
    <w:p>
      <w:r>
        <w:t>4. Was wird gegeben, wer getreu ist bis an den Tod?</w:t>
      </w:r>
      <w:r>
        <w:rPr>
          <w:b/>
        </w:rPr>
        <w:t xml:space="preserve">  —  Die Krone des Lebens</w:t>
      </w:r>
      <w:r>
        <w:rPr>
          <w:color w:val="5C6256"/>
          <w:sz w:val="20"/>
        </w:rPr>
        <w:t xml:space="preserve">  (Offenbarung 2,10)</w:t>
      </w:r>
    </w:p>
    <w:p>
      <w:r>
        <w:t>5. Was soll dem Überwinder nicht geschehen?</w:t>
      </w:r>
      <w:r>
        <w:rPr>
          <w:b/>
        </w:rPr>
        <w:t xml:space="preserve">  —  Kein Leid vom anderen Tod</w:t>
      </w:r>
      <w:r>
        <w:rPr>
          <w:color w:val="5C6256"/>
          <w:sz w:val="20"/>
        </w:rPr>
        <w:t xml:space="preserve">  (Offenbarung 2,11)</w:t>
      </w:r>
    </w:p>
    <w:p>
      <w:pPr>
        <w:pStyle w:val="Heading2"/>
      </w:pPr>
      <w:r>
        <w:rPr>
          <w:color w:val="1E241C"/>
        </w:rPr>
        <w:t>Eine offene Tür  ·  Offenbarung 3,7–13</w:t>
      </w:r>
    </w:p>
    <w:p>
      <w:r>
        <w:rPr>
          <w:b/>
          <w:color w:val="3E4F38"/>
        </w:rPr>
        <w:t>Reflexion</w:t>
      </w:r>
    </w:p>
    <w:p>
      <w:r>
        <w:rPr>
          <w:i/>
        </w:rPr>
        <w:t>Du hast eine kleine Kraft — und eine Tür, die niemand zuschließt. Wo wartest du auf mehr Kraft, statt durch die offene Tür zu gehen?</w:t>
      </w:r>
    </w:p>
    <w:p>
      <w:r>
        <w:rPr>
          <w:b/>
          <w:color w:val="3E4F38"/>
        </w:rPr>
        <w:t>Verständnis</w:t>
      </w:r>
    </w:p>
    <w:p>
      <w:r>
        <w:t>1. Was hat der Heilige, der Wahrhaftige?</w:t>
      </w:r>
      <w:r>
        <w:rPr>
          <w:b/>
        </w:rPr>
        <w:t xml:space="preserve">  —  Den Schlüssel Davids</w:t>
      </w:r>
      <w:r>
        <w:rPr>
          <w:color w:val="5C6256"/>
          <w:sz w:val="20"/>
        </w:rPr>
        <w:t xml:space="preserve">  (Offenbarung 3,7)</w:t>
      </w:r>
    </w:p>
    <w:p>
      <w:r>
        <w:t>2. Was hat er vor ihr gegeben?</w:t>
      </w:r>
      <w:r>
        <w:rPr>
          <w:b/>
        </w:rPr>
        <w:t xml:space="preserve">  —  Ich weiß deine Werke. Siehe, ich habe vor dir gegeben eine offene Tür, und niemand kann sie zuschließen;</w:t>
      </w:r>
      <w:r>
        <w:rPr>
          <w:color w:val="5C6256"/>
          <w:sz w:val="20"/>
        </w:rPr>
        <w:t xml:space="preserve">  (Offenbarung 3,8)</w:t>
      </w:r>
    </w:p>
    <w:p>
      <w:r>
        <w:t>3. Warum die offene Tür?</w:t>
      </w:r>
      <w:r>
        <w:rPr>
          <w:b/>
        </w:rPr>
        <w:t xml:space="preserve">  —  Ich weiß deine Werke. Siehe, ich habe vor dir gegeben eine offene Tür, und niemand kann sie zuschließen;</w:t>
      </w:r>
      <w:r>
        <w:rPr>
          <w:color w:val="5C6256"/>
          <w:sz w:val="20"/>
        </w:rPr>
        <w:t xml:space="preserve">  (Offenbarung 3,8)</w:t>
      </w:r>
    </w:p>
    <w:p>
      <w:r>
        <w:t>4. Was soll sie halten?</w:t>
      </w:r>
      <w:r>
        <w:rPr>
          <w:b/>
        </w:rPr>
        <w:t xml:space="preserve">  —  Was du hast, damit niemand deine Krone nimmt</w:t>
      </w:r>
      <w:r>
        <w:rPr>
          <w:color w:val="5C6256"/>
          <w:sz w:val="20"/>
        </w:rPr>
        <w:t xml:space="preserve">  (Offenbarung 3,11)</w:t>
      </w:r>
    </w:p>
    <w:p>
      <w:r>
        <w:t>5. Wozu wird der Überwinder gemacht?</w:t>
      </w:r>
      <w:r>
        <w:rPr>
          <w:b/>
        </w:rPr>
        <w:t xml:space="preserve">  —  Zum Pfeiler im Tempel Gottes</w:t>
      </w:r>
      <w:r>
        <w:rPr>
          <w:color w:val="5C6256"/>
          <w:sz w:val="20"/>
        </w:rPr>
        <w:t xml:space="preserve">  (Offenbarung 3,12)</w:t>
      </w:r>
    </w:p>
    <w:p>
      <w:pPr>
        <w:pStyle w:val="Heading2"/>
      </w:pPr>
      <w:r>
        <w:rPr>
          <w:color w:val="1E241C"/>
        </w:rPr>
        <w:t>Weder kalt noch warm  ·  Offenbarung 3,14–22</w:t>
      </w:r>
    </w:p>
    <w:p>
      <w:r>
        <w:rPr>
          <w:b/>
          <w:color w:val="3E4F38"/>
        </w:rPr>
        <w:t>Reflexion</w:t>
      </w:r>
    </w:p>
    <w:p>
      <w:r>
        <w:rPr>
          <w:i/>
        </w:rPr>
        <w:t>Du sagst: ich bin reich und brauche nichts. Wo bist du lau — und hörst du das Klopfen, bevor du die Tür von innen zuhältst?</w:t>
      </w:r>
    </w:p>
    <w:p>
      <w:r>
        <w:rPr>
          <w:b/>
          <w:color w:val="3E4F38"/>
        </w:rPr>
        <w:t>Verständnis</w:t>
      </w:r>
    </w:p>
    <w:p>
      <w:r>
        <w:t>1. Wie ist Laodizea — weder das eine noch das andere?</w:t>
      </w:r>
      <w:r>
        <w:rPr>
          <w:b/>
        </w:rPr>
        <w:t xml:space="preserve">  —  Kalt noch warm</w:t>
      </w:r>
      <w:r>
        <w:rPr>
          <w:color w:val="5C6256"/>
          <w:sz w:val="20"/>
        </w:rPr>
        <w:t xml:space="preserve">  (Offenbarung 3,15)</w:t>
      </w:r>
    </w:p>
    <w:p>
      <w:r>
        <w:t>2. Was geschieht, weil sie lau ist?</w:t>
      </w:r>
      <w:r>
        <w:rPr>
          <w:b/>
        </w:rPr>
        <w:t xml:space="preserve">  —  Er wird sie aus seinem Mund ausspeien</w:t>
      </w:r>
      <w:r>
        <w:rPr>
          <w:color w:val="5C6256"/>
          <w:sz w:val="20"/>
        </w:rPr>
        <w:t xml:space="preserve">  (Offenbarung 3,16)</w:t>
      </w:r>
    </w:p>
    <w:p>
      <w:r>
        <w:t>3. Was sagt sie von sich — und was weiß sie nicht?</w:t>
      </w:r>
      <w:r>
        <w:rPr>
          <w:b/>
        </w:rPr>
        <w:t xml:space="preserve">  —  Du sprichst: Ich bin reich und habe gar</w:t>
      </w:r>
      <w:r>
        <w:rPr>
          <w:color w:val="5C6256"/>
          <w:sz w:val="20"/>
        </w:rPr>
        <w:t xml:space="preserve">  (Offenbarung 3,17)</w:t>
      </w:r>
    </w:p>
    <w:p>
      <w:r>
        <w:t>4. Was tut er vor der Tür?</w:t>
      </w:r>
      <w:r>
        <w:rPr>
          <w:b/>
        </w:rPr>
        <w:t xml:space="preserve">  —  Er steht und klopft an</w:t>
      </w:r>
      <w:r>
        <w:rPr>
          <w:color w:val="5C6256"/>
          <w:sz w:val="20"/>
        </w:rPr>
        <w:t xml:space="preserve">  (Offenbarung 3,20)</w:t>
      </w:r>
    </w:p>
    <w:p>
      <w:r>
        <w:t>5. Was geschieht, wenn jemand die Tür auftut?</w:t>
      </w:r>
      <w:r>
        <w:rPr>
          <w:b/>
        </w:rPr>
        <w:t xml:space="preserve">  —  Er geht ein und hält das Abendmahl mit ihm</w:t>
      </w:r>
      <w:r>
        <w:rPr>
          <w:color w:val="5C6256"/>
          <w:sz w:val="20"/>
        </w:rPr>
        <w:t xml:space="preserve">  (Offenbarung 3,20)</w:t>
      </w:r>
    </w:p>
    <w:p>
      <w:pPr>
        <w:pStyle w:val="Heading2"/>
      </w:pPr>
      <w:r>
        <w:rPr>
          <w:color w:val="1E241C"/>
        </w:rPr>
        <w:t>Ein Thron im Himmel  ·  Offenbarung 4,1–11</w:t>
      </w:r>
    </w:p>
    <w:p>
      <w:r>
        <w:rPr>
          <w:b/>
          <w:color w:val="3E4F38"/>
        </w:rPr>
        <w:t>Reflexion</w:t>
      </w:r>
    </w:p>
    <w:p>
      <w:r>
        <w:rPr>
          <w:i/>
        </w:rPr>
        <w:t>Sie werfen ihre Kronen vor den Thron. Welche Ehre hältst du fest, als wäre sie dein Werk — und nicht Gabe?</w:t>
      </w:r>
    </w:p>
    <w:p>
      <w:r>
        <w:rPr>
          <w:b/>
          <w:color w:val="3E4F38"/>
        </w:rPr>
        <w:t>Verständnis</w:t>
      </w:r>
    </w:p>
    <w:p>
      <w:r>
        <w:t>1. Was sah Johannes im Himmel aufgetan?</w:t>
      </w:r>
      <w:r>
        <w:rPr>
          <w:b/>
        </w:rPr>
        <w:t xml:space="preserve">  —  Eine Tür</w:t>
      </w:r>
      <w:r>
        <w:rPr>
          <w:color w:val="5C6256"/>
          <w:sz w:val="20"/>
        </w:rPr>
        <w:t xml:space="preserve">  (Offenbarung 4,1)</w:t>
      </w:r>
    </w:p>
    <w:p>
      <w:r>
        <w:t>2. Was war gesetzt im Himmel?</w:t>
      </w:r>
      <w:r>
        <w:rPr>
          <w:b/>
        </w:rPr>
        <w:t xml:space="preserve">  —  Ein Thron, und einer saß darauf</w:t>
      </w:r>
      <w:r>
        <w:rPr>
          <w:color w:val="5C6256"/>
          <w:sz w:val="20"/>
        </w:rPr>
        <w:t xml:space="preserve">  (Offenbarung 4,2)</w:t>
      </w:r>
    </w:p>
    <w:p>
      <w:r>
        <w:t>3. Was rufen die vier Tiere Tag und Nacht?</w:t>
      </w:r>
      <w:r>
        <w:rPr>
          <w:b/>
        </w:rPr>
        <w:t xml:space="preserve">  —  Ein jegliches der vier Tiere hatte sechs</w:t>
      </w:r>
      <w:r>
        <w:rPr>
          <w:color w:val="5C6256"/>
          <w:sz w:val="20"/>
        </w:rPr>
        <w:t xml:space="preserve">  (Offenbarung 4,8)</w:t>
      </w:r>
    </w:p>
    <w:p>
      <w:r>
        <w:t>4. Was taten die vierundzwanzig Ältesten mit ihren Kronen?</w:t>
      </w:r>
      <w:r>
        <w:rPr>
          <w:b/>
        </w:rPr>
        <w:t xml:space="preserve">  —  Sie warfen sie vor den Thron</w:t>
      </w:r>
      <w:r>
        <w:rPr>
          <w:color w:val="5C6256"/>
          <w:sz w:val="20"/>
        </w:rPr>
        <w:t xml:space="preserve">  (Offenbarung 4,10)</w:t>
      </w:r>
    </w:p>
    <w:p>
      <w:r>
        <w:t>5. Warum ist der Herr würdig, Preis und Ehre und Kraft zu nehmen?</w:t>
      </w:r>
      <w:r>
        <w:rPr>
          <w:b/>
        </w:rPr>
        <w:t xml:space="preserve">  —  Weil er alle Dinge geschaffen hat</w:t>
      </w:r>
      <w:r>
        <w:rPr>
          <w:color w:val="5C6256"/>
          <w:sz w:val="20"/>
        </w:rPr>
        <w:t xml:space="preserve">  (Offenbarung 4,11)</w:t>
      </w:r>
    </w:p>
    <w:p>
      <w:pPr>
        <w:pStyle w:val="Heading2"/>
      </w:pPr>
      <w:r>
        <w:rPr>
          <w:color w:val="1E241C"/>
        </w:rPr>
        <w:t>Das Lamm und das Buch  ·  Offenbarung 5,1–14</w:t>
      </w:r>
    </w:p>
    <w:p>
      <w:r>
        <w:rPr>
          <w:b/>
          <w:color w:val="3E4F38"/>
        </w:rPr>
        <w:t>Reflexion</w:t>
      </w:r>
    </w:p>
    <w:p>
      <w:r>
        <w:rPr>
          <w:i/>
        </w:rPr>
        <w:t>Johannes weint, weil niemand würdig ist. Wo hörst du: Weine nicht — es hat überwunden das Lamm?</w:t>
      </w:r>
    </w:p>
    <w:p>
      <w:r>
        <w:rPr>
          <w:b/>
          <w:color w:val="3E4F38"/>
        </w:rPr>
        <w:t>Verständnis</w:t>
      </w:r>
    </w:p>
    <w:p>
      <w:r>
        <w:t>1. Was sah er in der rechten Hand dessen, der auf dem Thron saß?</w:t>
      </w:r>
      <w:r>
        <w:rPr>
          <w:b/>
        </w:rPr>
        <w:t xml:space="preserve">  —  Ein Buch, versiegelt mit sieben Siegeln</w:t>
      </w:r>
      <w:r>
        <w:rPr>
          <w:color w:val="5C6256"/>
          <w:sz w:val="20"/>
        </w:rPr>
        <w:t xml:space="preserve">  (Offenbarung 5,1)</w:t>
      </w:r>
    </w:p>
    <w:p>
      <w:r>
        <w:t>2. Warum weinte Johannes sehr?</w:t>
      </w:r>
      <w:r>
        <w:rPr>
          <w:b/>
        </w:rPr>
        <w:t xml:space="preserve">  —  Ich weinte sehr, daß niemand würdig</w:t>
      </w:r>
      <w:r>
        <w:rPr>
          <w:color w:val="5C6256"/>
          <w:sz w:val="20"/>
        </w:rPr>
        <w:t xml:space="preserve">  (Offenbarung 5,4)</w:t>
      </w:r>
    </w:p>
    <w:p>
      <w:r>
        <w:t>3. Wer hat überwunden, das Buch aufzutun?</w:t>
      </w:r>
      <w:r>
        <w:rPr>
          <w:b/>
        </w:rPr>
        <w:t xml:space="preserve">  —  Einer von den Ältesten spricht zu mir</w:t>
      </w:r>
      <w:r>
        <w:rPr>
          <w:color w:val="5C6256"/>
          <w:sz w:val="20"/>
        </w:rPr>
        <w:t xml:space="preserve">  (Offenbarung 5,5)</w:t>
      </w:r>
    </w:p>
    <w:p>
      <w:r>
        <w:t>4. Als was steht der Überwinder zwischen Thron und Ältesten?</w:t>
      </w:r>
      <w:r>
        <w:rPr>
          <w:b/>
        </w:rPr>
        <w:t xml:space="preserve">  —  Als ein Lamm, wie wenn es erwürgt wäre</w:t>
      </w:r>
      <w:r>
        <w:rPr>
          <w:color w:val="5C6256"/>
          <w:sz w:val="20"/>
        </w:rPr>
        <w:t xml:space="preserve">  (Offenbarung 5,6)</w:t>
      </w:r>
    </w:p>
    <w:p>
      <w:r>
        <w:t>5. Warum ist das Lamm würdig, das Buch zu nehmen?</w:t>
      </w:r>
      <w:r>
        <w:rPr>
          <w:b/>
        </w:rPr>
        <w:t xml:space="preserve">  —  und sangen ein neues Lied und sprachen: Du</w:t>
      </w:r>
      <w:r>
        <w:rPr>
          <w:color w:val="5C6256"/>
          <w:sz w:val="20"/>
        </w:rPr>
        <w:t xml:space="preserve">  (Offenbarung 5,9)</w:t>
      </w:r>
    </w:p>
    <w:p>
      <w:pPr>
        <w:pStyle w:val="Heading2"/>
      </w:pPr>
      <w:r>
        <w:rPr>
          <w:color w:val="1E241C"/>
        </w:rPr>
        <w:t>Eine große Schar  ·  Offenbarung 7,9–17</w:t>
      </w:r>
    </w:p>
    <w:p>
      <w:r>
        <w:rPr>
          <w:b/>
          <w:color w:val="3E4F38"/>
        </w:rPr>
        <w:t>Reflexion</w:t>
      </w:r>
    </w:p>
    <w:p>
      <w:r>
        <w:rPr>
          <w:i/>
        </w:rPr>
        <w:t>Gott wird alle Tränen von ihren Augen abwischen. Welche Träne hältst du für endgültig — und das Lamm weidet noch?</w:t>
      </w:r>
    </w:p>
    <w:p>
      <w:r>
        <w:rPr>
          <w:b/>
          <w:color w:val="3E4F38"/>
        </w:rPr>
        <w:t>Verständnis</w:t>
      </w:r>
    </w:p>
    <w:p>
      <w:r>
        <w:t>1. Wen sah er vor dem Thron und vor dem Lamm?</w:t>
      </w:r>
      <w:r>
        <w:rPr>
          <w:b/>
        </w:rPr>
        <w:t xml:space="preserve">  —  Eine große Schar, die niemand zählen</w:t>
      </w:r>
      <w:r>
        <w:rPr>
          <w:color w:val="5C6256"/>
          <w:sz w:val="20"/>
        </w:rPr>
        <w:t xml:space="preserve">  (Offenbarung 7,9)</w:t>
      </w:r>
    </w:p>
    <w:p>
      <w:r>
        <w:t>2. Womit waren sie angetan, und was hatten sie in den Händen?</w:t>
      </w:r>
      <w:r>
        <w:rPr>
          <w:b/>
        </w:rPr>
        <w:t xml:space="preserve">  —  Weiße Kleider und Palmen</w:t>
      </w:r>
      <w:r>
        <w:rPr>
          <w:color w:val="5C6256"/>
          <w:sz w:val="20"/>
        </w:rPr>
        <w:t xml:space="preserve">  (Offenbarung 7,9)</w:t>
      </w:r>
    </w:p>
    <w:p>
      <w:r>
        <w:t>3. Woher sind sie gekommen?</w:t>
      </w:r>
      <w:r>
        <w:rPr>
          <w:b/>
        </w:rPr>
        <w:t xml:space="preserve">  —  Ich sprach zu ihm: Herr, du weißt es</w:t>
      </w:r>
      <w:r>
        <w:rPr>
          <w:color w:val="5C6256"/>
          <w:sz w:val="20"/>
        </w:rPr>
        <w:t xml:space="preserve">  (Offenbarung 7,14)</w:t>
      </w:r>
    </w:p>
    <w:p>
      <w:r>
        <w:t>4. Was wird nicht mehr auf sie fallen?</w:t>
      </w:r>
      <w:r>
        <w:rPr>
          <w:b/>
        </w:rPr>
        <w:t xml:space="preserve">  —  Sonne oder irgendeine Hitze</w:t>
      </w:r>
      <w:r>
        <w:rPr>
          <w:color w:val="5C6256"/>
          <w:sz w:val="20"/>
        </w:rPr>
        <w:t xml:space="preserve">  (Offenbarung 7,16)</w:t>
      </w:r>
    </w:p>
    <w:p>
      <w:r>
        <w:t>5. Was wird Gott von ihren Augen abwischen?</w:t>
      </w:r>
      <w:r>
        <w:rPr>
          <w:b/>
        </w:rPr>
        <w:t xml:space="preserve">  —  Alle Tränen</w:t>
      </w:r>
      <w:r>
        <w:rPr>
          <w:color w:val="5C6256"/>
          <w:sz w:val="20"/>
        </w:rPr>
        <w:t xml:space="preserve">  (Offenbarung 7,17)</w:t>
      </w:r>
    </w:p>
    <w:p>
      <w:pPr>
        <w:pStyle w:val="Heading2"/>
      </w:pPr>
      <w:r>
        <w:rPr>
          <w:color w:val="1E241C"/>
        </w:rPr>
        <w:t>Die Frau und der Drache  ·  Offenbarung 12,1–12</w:t>
      </w:r>
    </w:p>
    <w:p>
      <w:r>
        <w:rPr>
          <w:b/>
          <w:color w:val="3E4F38"/>
        </w:rPr>
        <w:t>Reflexion</w:t>
      </w:r>
    </w:p>
    <w:p>
      <w:r>
        <w:rPr>
          <w:i/>
        </w:rPr>
        <w:t>Sie haben ihn überwunden durch das Blut des Lammes und durch das Wort ihres Zeugnisses. Womit kämpfst du — mit dem eigenen Leben als Letztes, oder mit diesem Wort?</w:t>
      </w:r>
    </w:p>
    <w:p>
      <w:r>
        <w:rPr>
          <w:b/>
          <w:color w:val="3E4F38"/>
        </w:rPr>
        <w:t>Verständnis</w:t>
      </w:r>
    </w:p>
    <w:p>
      <w:r>
        <w:t>1. Womit war die Frau bekleidet, die als Zeichen erschien?</w:t>
      </w:r>
      <w:r>
        <w:rPr>
          <w:b/>
        </w:rPr>
        <w:t xml:space="preserve">  —  Mit der Sonne; der Mond unter ihren Füßen</w:t>
      </w:r>
      <w:r>
        <w:rPr>
          <w:color w:val="5C6256"/>
          <w:sz w:val="20"/>
        </w:rPr>
        <w:t xml:space="preserve">  (Offenbarung 12,1)</w:t>
      </w:r>
    </w:p>
    <w:p>
      <w:r>
        <w:t>2. Wie sah der Drache aus?</w:t>
      </w:r>
      <w:r>
        <w:rPr>
          <w:b/>
        </w:rPr>
        <w:t xml:space="preserve">  —  Es erschien ein anderes Zeichen im Himmel</w:t>
      </w:r>
      <w:r>
        <w:rPr>
          <w:color w:val="5C6256"/>
          <w:sz w:val="20"/>
        </w:rPr>
        <w:t xml:space="preserve">  (Offenbarung 12,3)</w:t>
      </w:r>
    </w:p>
    <w:p>
      <w:r>
        <w:t>3. Wer stritt im Himmel mit dem Drachen?</w:t>
      </w:r>
      <w:r>
        <w:rPr>
          <w:b/>
        </w:rPr>
        <w:t xml:space="preserve">  —  Michael und seine Engel</w:t>
      </w:r>
      <w:r>
        <w:rPr>
          <w:color w:val="5C6256"/>
          <w:sz w:val="20"/>
        </w:rPr>
        <w:t xml:space="preserve">  (Offenbarung 12,7)</w:t>
      </w:r>
    </w:p>
    <w:p>
      <w:r>
        <w:t>4. Wer wurde auf die Erde geworfen?</w:t>
      </w:r>
      <w:r>
        <w:rPr>
          <w:b/>
        </w:rPr>
        <w:t xml:space="preserve">  —  es ward ausgeworfen der große Drache, die alte Schlange, die da heißt der Teufel und Satanas, der die ganze Welt verführt, und ward geworfen auf die Erde</w:t>
      </w:r>
      <w:r>
        <w:rPr>
          <w:color w:val="5C6256"/>
          <w:sz w:val="20"/>
        </w:rPr>
        <w:t xml:space="preserve">  (Offenbarung 12,9)</w:t>
      </w:r>
    </w:p>
    <w:p>
      <w:r>
        <w:t>5. Wodurch haben sie ihn überwunden?</w:t>
      </w:r>
      <w:r>
        <w:rPr>
          <w:b/>
        </w:rPr>
        <w:t xml:space="preserve">  —  Sie haben ihn überwunden durch des Lammes</w:t>
      </w:r>
      <w:r>
        <w:rPr>
          <w:color w:val="5C6256"/>
          <w:sz w:val="20"/>
        </w:rPr>
        <w:t xml:space="preserve">  (Offenbarung 12,11)</w:t>
      </w:r>
    </w:p>
    <w:p>
      <w:pPr>
        <w:pStyle w:val="Heading2"/>
      </w:pPr>
      <w:r>
        <w:rPr>
          <w:color w:val="1E241C"/>
        </w:rPr>
        <w:t>Die Hochzeit des Lammes  ·  Offenbarung 19,6–16</w:t>
      </w:r>
    </w:p>
    <w:p>
      <w:r>
        <w:rPr>
          <w:b/>
          <w:color w:val="3E4F38"/>
        </w:rPr>
        <w:t>Reflexion</w:t>
      </w:r>
    </w:p>
    <w:p>
      <w:r>
        <w:rPr>
          <w:i/>
        </w:rPr>
        <w:t>Selig, die zum Abendmahl des Lammes berufen sind. Wo hältst du dich für ungeladen — und die Stimme sagt trotzdem: komm?</w:t>
      </w:r>
    </w:p>
    <w:p>
      <w:r>
        <w:rPr>
          <w:b/>
          <w:color w:val="3E4F38"/>
        </w:rPr>
        <w:t>Verständnis</w:t>
      </w:r>
    </w:p>
    <w:p>
      <w:r>
        <w:t>1. Was hat der allmächtige Gott eingenommen?</w:t>
      </w:r>
      <w:r>
        <w:rPr>
          <w:b/>
        </w:rPr>
        <w:t xml:space="preserve">  —  Das Reich</w:t>
      </w:r>
      <w:r>
        <w:rPr>
          <w:color w:val="5C6256"/>
          <w:sz w:val="20"/>
        </w:rPr>
        <w:t xml:space="preserve">  (Offenbarung 19,6)</w:t>
      </w:r>
    </w:p>
    <w:p>
      <w:r>
        <w:t>2. Warum sollen sie sich freuen?</w:t>
      </w:r>
      <w:r>
        <w:rPr>
          <w:b/>
        </w:rPr>
        <w:t xml:space="preserve">  —  Die Hochzeit des Lammes ist gekommen</w:t>
      </w:r>
      <w:r>
        <w:rPr>
          <w:color w:val="5C6256"/>
          <w:sz w:val="20"/>
        </w:rPr>
        <w:t xml:space="preserve">  (Offenbarung 19,7)</w:t>
      </w:r>
    </w:p>
    <w:p>
      <w:r>
        <w:t>3. Wer ist selig?</w:t>
      </w:r>
      <w:r>
        <w:rPr>
          <w:b/>
        </w:rPr>
        <w:t xml:space="preserve">  —  Die zum Abendmahl des Lammes berufen sind</w:t>
      </w:r>
      <w:r>
        <w:rPr>
          <w:color w:val="5C6256"/>
          <w:sz w:val="20"/>
        </w:rPr>
        <w:t xml:space="preserve">  (Offenbarung 19,9)</w:t>
      </w:r>
    </w:p>
    <w:p>
      <w:r>
        <w:t>4. Wie heißt, der auf dem weißen Pferd sitzt?</w:t>
      </w:r>
      <w:r>
        <w:rPr>
          <w:b/>
        </w:rPr>
        <w:t xml:space="preserve">  —  Treu und Wahrhaftig</w:t>
      </w:r>
      <w:r>
        <w:rPr>
          <w:color w:val="5C6256"/>
          <w:sz w:val="20"/>
        </w:rPr>
        <w:t xml:space="preserve">  (Offenbarung 19,11)</w:t>
      </w:r>
    </w:p>
    <w:p>
      <w:r>
        <w:t>5. Welcher Name steht auf seinem Kleid und auf seiner Hüfte?</w:t>
      </w:r>
      <w:r>
        <w:rPr>
          <w:b/>
        </w:rPr>
        <w:t xml:space="preserve">  —  er hat einen Namen geschrieben auf seinem Kleid und auf seiner Hüfte also: Ein König aller Könige und ein HERR aller Herren.</w:t>
      </w:r>
      <w:r>
        <w:rPr>
          <w:color w:val="5C6256"/>
          <w:sz w:val="20"/>
        </w:rPr>
        <w:t xml:space="preserve">  (Offenbarung 19,16)</w:t>
      </w:r>
    </w:p>
    <w:p>
      <w:pPr>
        <w:pStyle w:val="Heading2"/>
      </w:pPr>
      <w:r>
        <w:rPr>
          <w:color w:val="1E241C"/>
        </w:rPr>
        <w:t>Das Buch des Lebens  ·  Offenbarung 20,11–15</w:t>
      </w:r>
    </w:p>
    <w:p>
      <w:r>
        <w:rPr>
          <w:b/>
          <w:color w:val="3E4F38"/>
        </w:rPr>
        <w:t>Reflexion</w:t>
      </w:r>
    </w:p>
    <w:p>
      <w:r>
        <w:rPr>
          <w:i/>
        </w:rPr>
        <w:t>Die Toten wurden gerichtet nach ihren Werken. Welches Werk hältst du für die letzte Seite — und welches Buch zählt zuerst?</w:t>
      </w:r>
    </w:p>
    <w:p>
      <w:r>
        <w:rPr>
          <w:b/>
          <w:color w:val="3E4F38"/>
        </w:rPr>
        <w:t>Verständnis</w:t>
      </w:r>
    </w:p>
    <w:p>
      <w:r>
        <w:t>1. Was sah er — und was floh davor?</w:t>
      </w:r>
      <w:r>
        <w:rPr>
          <w:b/>
        </w:rPr>
        <w:t xml:space="preserve">  —  ich sah einen großen, weißen Stuhl und den, der daraufsaß;</w:t>
      </w:r>
      <w:r>
        <w:rPr>
          <w:color w:val="5C6256"/>
          <w:sz w:val="20"/>
        </w:rPr>
        <w:t xml:space="preserve">  (Offenbarung 20,11)</w:t>
      </w:r>
    </w:p>
    <w:p>
      <w:r>
        <w:t>2. Wonach wurden die Toten gerichtet?</w:t>
      </w:r>
      <w:r>
        <w:rPr>
          <w:b/>
        </w:rPr>
        <w:t xml:space="preserve">  —  nach der Schrift in den Büchern, nach ihren Werken.</w:t>
      </w:r>
      <w:r>
        <w:rPr>
          <w:color w:val="5C6256"/>
          <w:sz w:val="20"/>
        </w:rPr>
        <w:t xml:space="preserve">  (Offenbarung 20,12)</w:t>
      </w:r>
    </w:p>
    <w:p>
      <w:r>
        <w:t>3. Welches andere Buch wurde aufgetan?</w:t>
      </w:r>
      <w:r>
        <w:rPr>
          <w:b/>
        </w:rPr>
        <w:t xml:space="preserve">  —  Das Buch des Lebens</w:t>
      </w:r>
      <w:r>
        <w:rPr>
          <w:color w:val="5C6256"/>
          <w:sz w:val="20"/>
        </w:rPr>
        <w:t xml:space="preserve">  (Offenbarung 20,12)</w:t>
      </w:r>
    </w:p>
    <w:p>
      <w:r>
        <w:t>4. Wohin wurden Tod und Hölle geworfen?</w:t>
      </w:r>
      <w:r>
        <w:rPr>
          <w:b/>
        </w:rPr>
        <w:t xml:space="preserve">  —  In den feurigen Pfuhl — das ist der andere Tod</w:t>
      </w:r>
      <w:r>
        <w:rPr>
          <w:color w:val="5C6256"/>
          <w:sz w:val="20"/>
        </w:rPr>
        <w:t xml:space="preserve">  (Offenbarung 20,14)</w:t>
      </w:r>
    </w:p>
    <w:p>
      <w:r>
        <w:t>5. Was geschieht mit dem, der nicht im Buch des Lebens geschrieben steht?</w:t>
      </w:r>
      <w:r>
        <w:rPr>
          <w:b/>
        </w:rPr>
        <w:t xml:space="preserve">  —  Er wird in den feurigen Pfuhl geworfen</w:t>
      </w:r>
      <w:r>
        <w:rPr>
          <w:color w:val="5C6256"/>
          <w:sz w:val="20"/>
        </w:rPr>
        <w:t xml:space="preserve">  (Offenbarung 20,15)</w:t>
      </w:r>
    </w:p>
    <w:p>
      <w:pPr>
        <w:pStyle w:val="Heading2"/>
      </w:pPr>
      <w:r>
        <w:rPr>
          <w:color w:val="1E241C"/>
        </w:rPr>
        <w:t>Ich mache alles neu  ·  Offenbarung 21,1–8</w:t>
      </w:r>
    </w:p>
    <w:p>
      <w:r>
        <w:rPr>
          <w:b/>
          <w:color w:val="3E4F38"/>
        </w:rPr>
        <w:t>Reflexion</w:t>
      </w:r>
    </w:p>
    <w:p>
      <w:r>
        <w:rPr>
          <w:i/>
        </w:rPr>
        <w:t>Ich mache alles neu. Was hältst du für so alt, dass es nicht mehr neu werden kann — Träne, Tod, die erste Erde?</w:t>
      </w:r>
    </w:p>
    <w:p>
      <w:r>
        <w:rPr>
          <w:b/>
          <w:color w:val="3E4F38"/>
        </w:rPr>
        <w:t>Verständnis</w:t>
      </w:r>
    </w:p>
    <w:p>
      <w:r>
        <w:t>1. Was sah er, weil der erste Himmel und die erste Erde vergingen?</w:t>
      </w:r>
      <w:r>
        <w:rPr>
          <w:b/>
        </w:rPr>
        <w:t xml:space="preserve">  —  Einen neuen Himmel und eine neue Erde</w:t>
      </w:r>
      <w:r>
        <w:rPr>
          <w:color w:val="5C6256"/>
          <w:sz w:val="20"/>
        </w:rPr>
        <w:t xml:space="preserve">  (Offenbarung 21,1)</w:t>
      </w:r>
    </w:p>
    <w:p>
      <w:r>
        <w:t>2. Was fuhr von Gott aus dem Himmel herab?</w:t>
      </w:r>
      <w:r>
        <w:rPr>
          <w:b/>
        </w:rPr>
        <w:t xml:space="preserve">  —  Die heilige Stadt, das neue Jerusalem</w:t>
      </w:r>
      <w:r>
        <w:rPr>
          <w:color w:val="5C6256"/>
          <w:sz w:val="20"/>
        </w:rPr>
        <w:t xml:space="preserve">  (Offenbarung 21,2)</w:t>
      </w:r>
    </w:p>
    <w:p>
      <w:r>
        <w:t>3. Was wird bei den Menschen sein?</w:t>
      </w:r>
      <w:r>
        <w:rPr>
          <w:b/>
        </w:rPr>
        <w:t xml:space="preserve">  —  Die Hütte Gottes; er wird bei ihnen wohnen</w:t>
      </w:r>
      <w:r>
        <w:rPr>
          <w:color w:val="5C6256"/>
          <w:sz w:val="20"/>
        </w:rPr>
        <w:t xml:space="preserve">  (Offenbarung 21,3)</w:t>
      </w:r>
    </w:p>
    <w:p>
      <w:r>
        <w:t>4. Was wird nicht mehr sein?</w:t>
      </w:r>
      <w:r>
        <w:rPr>
          <w:b/>
        </w:rPr>
        <w:t xml:space="preserve">  —  Der Tod, noch Leid noch Geschrei noch Schmerz</w:t>
      </w:r>
      <w:r>
        <w:rPr>
          <w:color w:val="5C6256"/>
          <w:sz w:val="20"/>
        </w:rPr>
        <w:t xml:space="preserve">  (Offenbarung 21,4)</w:t>
      </w:r>
    </w:p>
    <w:p>
      <w:r>
        <w:t>5. Was spricht der auf dem Thron?</w:t>
      </w:r>
      <w:r>
        <w:rPr>
          <w:b/>
        </w:rPr>
        <w:t xml:space="preserve">  —  Ich mache alles neu!</w:t>
      </w:r>
      <w:r>
        <w:rPr>
          <w:color w:val="5C6256"/>
          <w:sz w:val="20"/>
        </w:rPr>
        <w:t xml:space="preserve">  (Offenbarung 21,5)</w:t>
      </w:r>
    </w:p>
    <w:p>
      <w:pPr>
        <w:pStyle w:val="Heading2"/>
      </w:pPr>
      <w:r>
        <w:rPr>
          <w:color w:val="1E241C"/>
        </w:rPr>
        <w:t>Ihre Leuchte ist das Lamm  ·  Offenbarung 21,22–27</w:t>
      </w:r>
    </w:p>
    <w:p>
      <w:r>
        <w:rPr>
          <w:b/>
          <w:color w:val="3E4F38"/>
        </w:rPr>
        <w:t>Reflexion</w:t>
      </w:r>
    </w:p>
    <w:p>
      <w:r>
        <w:rPr>
          <w:i/>
        </w:rPr>
        <w:t>Die Stadt braucht keine Sonne. Wo wartest du auf ein anderes Licht — und die Herrlichkeit Gottes reicht schon?</w:t>
      </w:r>
    </w:p>
    <w:p>
      <w:r>
        <w:rPr>
          <w:b/>
          <w:color w:val="3E4F38"/>
        </w:rPr>
        <w:t>Verständnis</w:t>
      </w:r>
    </w:p>
    <w:p>
      <w:r>
        <w:t>1. Warum sah er keinen Tempel in der Stadt?</w:t>
      </w:r>
      <w:r>
        <w:rPr>
          <w:b/>
        </w:rPr>
        <w:t xml:space="preserve">  —  Ich sah keinen Tempel darin</w:t>
      </w:r>
      <w:r>
        <w:rPr>
          <w:color w:val="5C6256"/>
          <w:sz w:val="20"/>
        </w:rPr>
        <w:t xml:space="preserve">  (Offenbarung 21,22)</w:t>
      </w:r>
    </w:p>
    <w:p>
      <w:r>
        <w:t>2. Wovon wird die Stadt erleuchtet?</w:t>
      </w:r>
      <w:r>
        <w:rPr>
          <w:b/>
        </w:rPr>
        <w:t xml:space="preserve">  —  die Stadt bedarf keiner Sonne noch des Mondes, daß sie scheinen;</w:t>
      </w:r>
      <w:r>
        <w:rPr>
          <w:color w:val="5C6256"/>
          <w:sz w:val="20"/>
        </w:rPr>
        <w:t xml:space="preserve">  (Offenbarung 21,23)</w:t>
      </w:r>
    </w:p>
    <w:p>
      <w:r>
        <w:t>3. Werden ihre Tore des Tages verschlossen?</w:t>
      </w:r>
      <w:r>
        <w:rPr>
          <w:b/>
        </w:rPr>
        <w:t xml:space="preserve">  —  Nein; denn da wird keine Nacht sein</w:t>
      </w:r>
      <w:r>
        <w:rPr>
          <w:color w:val="5C6256"/>
          <w:sz w:val="20"/>
        </w:rPr>
        <w:t xml:space="preserve">  (Offenbarung 21,25)</w:t>
      </w:r>
    </w:p>
    <w:p>
      <w:r>
        <w:t>4. Wer geht nicht hinein?</w:t>
      </w:r>
      <w:r>
        <w:rPr>
          <w:b/>
        </w:rPr>
        <w:t xml:space="preserve">  —  es wird nicht hineingehen irgend ein Gemeines und das da Greuel tut und Lüge, sondern die geschrieben sind in dem Lebensbuch des Lammes.</w:t>
      </w:r>
      <w:r>
        <w:rPr>
          <w:color w:val="5C6256"/>
          <w:sz w:val="20"/>
        </w:rPr>
        <w:t xml:space="preserve">  (Offenbarung 21,27)</w:t>
      </w:r>
    </w:p>
    <w:p>
      <w:r>
        <w:t>5. Wer geht hinein?</w:t>
      </w:r>
      <w:r>
        <w:rPr>
          <w:b/>
        </w:rPr>
        <w:t xml:space="preserve">  —  Die im Lebensbuch des Lammes geschrieben sind</w:t>
      </w:r>
      <w:r>
        <w:rPr>
          <w:color w:val="5C6256"/>
          <w:sz w:val="20"/>
        </w:rPr>
        <w:t xml:space="preserve">  (Offenbarung 21,27)</w:t>
      </w:r>
    </w:p>
    <w:p>
      <w:pPr>
        <w:pStyle w:val="Heading2"/>
      </w:pPr>
      <w:r>
        <w:rPr>
          <w:color w:val="1E241C"/>
        </w:rPr>
        <w:t>Ja, ich komme bald  ·  Offenbarung 22,1–21</w:t>
      </w:r>
    </w:p>
    <w:p>
      <w:r>
        <w:rPr>
          <w:b/>
          <w:color w:val="3E4F38"/>
        </w:rPr>
        <w:t>Reflexion</w:t>
      </w:r>
    </w:p>
    <w:p>
      <w:r>
        <w:rPr>
          <w:i/>
        </w:rPr>
        <w:t>Wer Durst hat, soll kommen. Wo hältst du den Durst fest, als müsstest du ihn verdienen — und das Wasser ist umsonst?</w:t>
      </w:r>
    </w:p>
    <w:p>
      <w:r>
        <w:rPr>
          <w:b/>
          <w:color w:val="3E4F38"/>
        </w:rPr>
        <w:t>Verständnis</w:t>
      </w:r>
    </w:p>
    <w:p>
      <w:r>
        <w:t>1. Was zeigte er ihm, klar wie Kristall?</w:t>
      </w:r>
      <w:r>
        <w:rPr>
          <w:b/>
        </w:rPr>
        <w:t xml:space="preserve">  —  Einen lauteren Strom des lebendigen Wassers</w:t>
      </w:r>
      <w:r>
        <w:rPr>
          <w:color w:val="5C6256"/>
          <w:sz w:val="20"/>
        </w:rPr>
        <w:t xml:space="preserve">  (Offenbarung 22,1)</w:t>
      </w:r>
    </w:p>
    <w:p>
      <w:r>
        <w:t>2. Wird dort Nacht sein?</w:t>
      </w:r>
      <w:r>
        <w:rPr>
          <w:b/>
        </w:rPr>
        <w:t xml:space="preserve">  —  Nein; Gott der Herr wird sie erleuchten</w:t>
      </w:r>
      <w:r>
        <w:rPr>
          <w:color w:val="5C6256"/>
          <w:sz w:val="20"/>
        </w:rPr>
        <w:t xml:space="preserve">  (Offenbarung 22,5)</w:t>
      </w:r>
    </w:p>
    <w:p>
      <w:r>
        <w:t>3. Womit kommt er bald?</w:t>
      </w:r>
      <w:r>
        <w:rPr>
          <w:b/>
        </w:rPr>
        <w:t xml:space="preserve">  —  ich komme bald und mein Lohn mit mir, zu geben einem jeglichen, wie seine Werke sein werden.</w:t>
      </w:r>
      <w:r>
        <w:rPr>
          <w:color w:val="5C6256"/>
          <w:sz w:val="20"/>
        </w:rPr>
        <w:t xml:space="preserve">  (Offenbarung 22,12)</w:t>
      </w:r>
    </w:p>
    <w:p>
      <w:r>
        <w:t>4. Was sprechen Geist und Braut?</w:t>
      </w:r>
      <w:r>
        <w:rPr>
          <w:b/>
        </w:rPr>
        <w:t xml:space="preserve">  —  Komm!</w:t>
      </w:r>
      <w:r>
        <w:rPr>
          <w:color w:val="5C6256"/>
          <w:sz w:val="20"/>
        </w:rPr>
        <w:t xml:space="preserve">  (Offenbarung 22,17)</w:t>
      </w:r>
    </w:p>
    <w:p>
      <w:r>
        <w:t>5. Was sagt, der solches bezeugt — und was antwortet Johannes?</w:t>
      </w:r>
      <w:r>
        <w:rPr>
          <w:b/>
        </w:rPr>
        <w:t xml:space="preserve">  —  Ja, ich komme bald. Amen, ja komm, Herr Jesus.</w:t>
      </w:r>
      <w:r>
        <w:rPr>
          <w:color w:val="5C6256"/>
          <w:sz w:val="20"/>
        </w:rPr>
        <w:t xml:space="preserve">  (Offenbarung 22,20)</w:t>
      </w:r>
    </w:p>
    <w:p>
      <w:r>
        <w:rPr>
          <w:i/>
          <w:color w:val="5C6256"/>
          <w:sz w:val="20"/>
        </w:rPr>
        <w:t>66 Bücher · 435 Geschichten · 2314 Verständnisfragen.</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